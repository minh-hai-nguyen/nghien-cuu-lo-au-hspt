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VN23 — Lo âu trong đại dịch COVID-19 ở sinh viên đại học Việt Nam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"Lo âu ở sinh viên đại học Việt Nam trong đại dịch COVID-19: Khảo sát quốc gia trên 5.730 sinh viên" của Nguyen, L.X. và cộng sự, đăng trên tạp chí Medicine (Q1, IF ≈ 1,5) năm 2023, DOI 10.1097/MD.0000000000033559. Khách thể nghiên cứu là 5.730 sinh viên đại học từ nhiều tỉnh thành Việt Nam, được khảo sát trực tuyến trong giai đoạn cao điểm đại dịch COVID-19. Công cụ chính là thang GAD-7 (Generalized Anxiety Disorder 7-item, Spitzer 2006) phiên bản tiếng Việt, ngưỡng cắt ≥ 10 cho lo âu mức độ vừa trở lên.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Thiết kế cắt ngang trực tuyến trên 5.730 sinh viên. Sử dụng GAD-7 sàng lọc lo âu cộng với bảng hỏi nhân khẩu xã hội: tuổi, giới tính, năm học, ngành học, nơi ở, kinh tế gia đình, tiền sử bệnh, kinh nghiệm tiếp xúc COVID-19. Phân tích hồi quy logistic đa biến để xác định các yếu tố liên quan có ý nghĩa thống kê.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 lo âu (GAD-7 ≥ 10) là 16,2 % trên toàn bộ mẫu — thấp hơn nhiều so với các nghiên cứu sàng lọc khác trong cùng giai đoạn COVID-19 ở Việt Nam (Hoàng Trung Học và cộng sự 2025 báo cáo 41,5 % bằng DASS-21). Các yếu tố nguy cơ chính được xác định là: ở ký túc xá (PR = 1,71), năm học cuối (gần thi tốt nghiệp), tiếp xúc trực tiếp với F0/F1, kinh tế gia đình giảm sút trong dịch, và thiếu hỗ trợ tâm lý từ trường.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2268"/>
        <w:gridCol w:w="1701"/>
      </w:tblGrid>
      <w:tr>
        <w:tc>
          <w:tcPr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PR/OR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Ở ký túc xá vs nhà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PR = 1,71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Năm học cuối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↑ nguy cơ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&lt; 0,01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Tiếp xúc F0/F1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↑ nguy cơ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>
        <w:tc>
          <w:tcPr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Kinh tế gia đình giảm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↑ nguy cơ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&lt; 0,01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Cỡ mẫu rất lớn n = 5.730 — thuộc nhóm khảo sát SKTT lớn nhất tại Việt Nam thời COVID. Tạp chí Medicine Q1. Tuy nhiên, mẫu thuận tiện trực tuyến → có thiên lệch tự chọn (chỉ những sinh viên có điều kiện online tham gia). Đối tượng SINH VIÊN ĐẠI HỌC, không phải VTN học sinh THCS/THPT. Tỷ lệ 16,2 % thấp hơn các nghiên cứu khác có thể do cut-off GAD-7 ≥ 10 nghiêm ngặt hơn. Cắt ngang — không đánh giá được xu hướng theo thời gian.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Cần nghiên cứu dọc theo dõi sức khoẻ tâm thần sinh viên trước-trong-sau COVID. So sánh GAD-7 với DASS-21 và DISC-5 trên cùng mẫu để chuẩn hoá công cụ. Phát triển mô hình hỗ trợ tâm lý cho sinh viên ký túc xá — nhóm nguy cơ cao.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Mẫu lớn, tạp chí Q1, đối tượng quan trọng, có ý nghĩa cho chính sách.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