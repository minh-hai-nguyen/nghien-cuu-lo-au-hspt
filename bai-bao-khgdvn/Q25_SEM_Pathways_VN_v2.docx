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40" w:line="276" w:lineRule="auto"/>
        <w:jc w:val="center"/>
      </w:pPr>
      <w:r>
        <w:rPr>
          <w:rFonts w:ascii="Times New Roman" w:hAnsi="Times New Roman" w:eastAsia="Times New Roman"/>
          <w:b/>
          <w:sz w:val="28"/>
        </w:rPr>
        <w:t>Đường dẫn khác biệt từ yếu tố nguy cơ học đường đến các phân nhóm rối loạn lo âu ở học sinh trung học cơ sở Việt Nam: Phân tích mô hình cấu trúc cho thấy các cơ chế đặc thù văn hóa</w:t>
      </w:r>
    </w:p>
    <w:p>
      <w:pPr>
        <w:spacing w:line="276" w:lineRule="auto" w:after="120"/>
        <w:jc w:val="both"/>
      </w:pPr>
      <w:r>
        <w:rPr>
          <w:rFonts w:ascii="Times New Roman" w:hAnsi="Times New Roman" w:eastAsia="Times New Roman"/>
          <w:b/>
          <w:sz w:val="22"/>
        </w:rPr>
        <w:t xml:space="preserve">Tóm tắt: </w:t>
      </w:r>
      <w:r>
        <w:rPr>
          <w:rFonts w:ascii="Times New Roman" w:hAnsi="Times New Roman" w:eastAsia="Times New Roman"/>
          <w:sz w:val="22"/>
        </w:rPr>
        <w:t>Bối cảnh: Rối loạn lo âu là vấn đề sức khỏe tâm thần phổ biến nhất ở vị thành niên trên toàn cầu, song bằng chứng về các đường dẫn khác biệt từ yếu tố nguy cơ học đường đến các phân nhóm rối loạn còn ít trong bối cảnh tập thể của châu Á. Mục tiêu: Kiểm định mô hình cấu trúc tích hợp gắn năm yếu tố nguy cơ học đường (áp lực học tập, nghiện điện thoại thông minh, bắt nạt học đường, lòng tự trọng, hỗ trợ cha mẹ) và một yếu tố đối phó với ba phân nhóm lo âu (tổng quát, xã hội, chia ly) ở học sinh trung học cơ sở Việt Nam. Phương pháp: Khảo sát cắt ngang 1.352 học sinh 11–15 tuổi đang học tại các trường trung học cơ sở Việt Nam. Bộ công cụ gồm các thang đo thuộc DSM-5 emerging measures cho lo âu tổng quát, lo âu xã hội và lo âu chia ly, thang áp lực học tập, thang nghiện điện thoại thông minh, thang bắt nạt học đường, thang lòng tự trọng Rosenberg, thang hỗ trợ cha mẹ tri giác và thang đối phó ngắn. Mô hình SEM ước lượng bằng maximum likelihood; mức phù hợp đánh giá theo Hu và Bentler (1999); phân tích đa nhóm kiểm tra bất biến đo lường theo giới. Kết quả: Mô hình tích hợp nguy cơ + bảo vệ giải thích R² = 0,598 phương sai của rối loạn lo âu chung. Ba phát hiện đặc thù văn hóa: thứ nhất, bắt nạt học đường là yếu tố dự báo mạnh nhất của lo âu chia ly (β = 0,376; p &lt; 0,001), đảo ngược pattern của các yếu tố khác; thứ hai, hỗ trợ cha mẹ tri giác có hiệu ứng trực tiếp bằng không lên lo âu chia ly (β = 0,000; p = 0,997) trong khi vẫn bảo vệ cho lo âu xã hội (β = −0,273); thứ ba, lòng tự trọng có cường độ ngang với áp lực học tập (tỷ số |β| 0,85–0,89). Đối phó kém thích nghi có hệ số dương rất lớn (β = 0,749) song mô hình phù hợp kém (RMSEA 0,080–0,204), gợi ý quan hệ leo thang hai chiều. Chênh lệch giới có ý nghĩa với lo âu tổng quát và lo âu xã hội (Cohen d ≈ 0,37) nhưng không có ý nghĩa với lo âu chia ly (d ≈ 0,03). Kết luận: Đường dẫn từ yếu tố nguy cơ học đường đến phân nhóm lo âu không đồng nhất về văn hóa, cho thấy thiết kế can thiệp theo phân nhóm là cần thiết trong bối cảnh tập thể châu Á.</w:t>
      </w:r>
    </w:p>
    <w:p>
      <w:pPr>
        <w:spacing w:after="240"/>
      </w:pPr>
      <w:r>
        <w:rPr>
          <w:rFonts w:ascii="Times New Roman" w:hAnsi="Times New Roman" w:eastAsia="Times New Roman"/>
          <w:b/>
          <w:sz w:val="22"/>
        </w:rPr>
        <w:t xml:space="preserve">Từ khóa: </w:t>
      </w:r>
      <w:r>
        <w:rPr>
          <w:rFonts w:ascii="Times New Roman" w:hAnsi="Times New Roman" w:eastAsia="Times New Roman"/>
          <w:sz w:val="22"/>
        </w:rPr>
        <w:t>lo âu vị thành niên; mô hình cấu trúc tuyến tính; đặc thù văn hóa; bắt nạt học đường; học sinh Việt Nam; đường dẫn phân nhóm</w:t>
      </w:r>
    </w:p>
    <w:p>
      <w:pPr>
        <w:spacing w:before="240" w:after="120" w:line="276" w:lineRule="auto"/>
      </w:pPr>
      <w:r>
        <w:rPr>
          <w:rFonts w:ascii="Times New Roman" w:hAnsi="Times New Roman" w:eastAsia="Times New Roman"/>
          <w:b/>
          <w:sz w:val="26"/>
        </w:rPr>
        <w:t>1. Đặt vấn đề</w:t>
      </w:r>
    </w:p>
    <w:p>
      <w:pPr>
        <w:spacing w:before="60" w:after="60" w:line="276" w:lineRule="auto"/>
        <w:ind w:firstLine="567"/>
        <w:jc w:val="both"/>
      </w:pPr>
      <w:r>
        <w:rPr>
          <w:rFonts w:ascii="Times New Roman" w:hAnsi="Times New Roman" w:eastAsia="Times New Roman"/>
          <w:sz w:val="24"/>
        </w:rPr>
        <w:t>Rối loạn lo âu là vấn đề sức khỏe tâm thần phổ biến nhất ở vị thành niên trên toàn cầu, với các báo cáo Gánh nặng bệnh tật toàn cầu (Global Burden of Disease) cho thấy tỷ suất hiện mắc và số năm sống điều chỉnh theo bệnh tật ở nhóm 10–24 tuổi tăng đều trong giai đoạn 1990–2021. Gánh nặng đặc biệt tập trung ở các quốc gia thu nhập trung bình và thấp, nơi sự chuyển đổi xã hội nhanh, cạnh tranh học thuật cao và mức độ tiếp cận dịch vụ sức khỏe tâm thần không đồng đều giao thoa với sự nhạy cảm phát triển ở đầu giai đoạn vị thành niên (Bie và cộng sự, 2024).</w:t>
      </w:r>
    </w:p>
    <w:p>
      <w:pPr>
        <w:spacing w:before="60" w:after="60" w:line="276" w:lineRule="auto"/>
        <w:ind w:firstLine="567"/>
        <w:jc w:val="both"/>
      </w:pPr>
      <w:r>
        <w:rPr>
          <w:rFonts w:ascii="Times New Roman" w:hAnsi="Times New Roman" w:eastAsia="Times New Roman"/>
          <w:sz w:val="24"/>
        </w:rPr>
        <w:t>Ở khu vực Đông và Đông Nam Á, lo âu ở học sinh trung học cơ sở được định hình bởi một tập hợp yếu tố khác với những gì y văn phương Tây mô tả. Các kỳ thi mang tính then chốt, đạo lý hiếu thuận theo Khổng giáo, mạng lưới gia đình mở rộng và tốc độ phổ biến nhanh của điện thoại thông minh tạo ra một bức tranh nguy cơ trong đó học sinh phải vận hành dưới áp lực học tập lớn trong khi vẫn lồng ghép sâu trong mạng quan hệ huyết thống dày đặc (Chen và cộng sự, 2023; Pascoe và cộng sự, 2020). Mức độ mà các đặc thù bối cảnh này định hình đường dẫn khác biệt từ từng yếu tố nguy cơ đến từng phân nhóm lo âu cụ thể (tổng quát, xã hội, chia ly) vẫn chưa được mô tả đầy đủ trong các công bố nghiên cứu Việt Nam.</w:t>
      </w:r>
    </w:p>
    <w:p>
      <w:pPr>
        <w:spacing w:before="60" w:after="60" w:line="276" w:lineRule="auto"/>
        <w:ind w:firstLine="567"/>
        <w:jc w:val="both"/>
      </w:pPr>
      <w:r>
        <w:rPr>
          <w:rFonts w:ascii="Times New Roman" w:hAnsi="Times New Roman" w:eastAsia="Times New Roman"/>
          <w:sz w:val="24"/>
        </w:rPr>
        <w:t>Tại Việt Nam, Điều tra Sức khỏe tâm thần vị thành niên quốc gia (V-NAMHS) ghi nhận tỷ lệ rối loạn lo âu DSM-5 ở mức 2,3% và tỷ lệ vấn đề sức khỏe tâm thần chung ở mức 21,7% trong 5.996 trẻ em và vị thành niên (UNICEF Việt Nam, 2022). Các nghiên cứu sàng lọc đa tỉnh tiếp theo bằng DASS-21 ghi nhận tỷ lệ triệu chứng lo âu cao gần 30% (Hoàng Trung Học và cộng sự, 2025), và các mẫu đô thị lớn xác nhận sự duy trì của các tỷ lệ sàng lọc cao trong nhóm trung học cơ sở (Dương và cộng sự, 2025). Tuy nhiên, phần lớn nghiên cứu Việt Nam tập trung vào tỷ lệ cắt ngang chứ chưa đi sâu vào các đường dẫn cấu trúc nối các yếu tố nguy cơ và bảo vệ cụ thể với các phân nhóm lo âu cụ thể — một khoảng trống mà nhóm chúng tôi đã nêu trong hai bài tổng quan đồng hành về yếu tố nguy cơ và can thiệp (Authors, 2026a; Authors, 2026b).</w:t>
      </w:r>
    </w:p>
    <w:p>
      <w:pPr>
        <w:spacing w:before="60" w:after="60" w:line="276" w:lineRule="auto"/>
        <w:ind w:firstLine="567"/>
        <w:jc w:val="both"/>
      </w:pPr>
      <w:r>
        <w:rPr>
          <w:rFonts w:ascii="Times New Roman" w:hAnsi="Times New Roman" w:eastAsia="Times New Roman"/>
          <w:sz w:val="24"/>
        </w:rPr>
        <w:t>Ba khung lý thuyết định hướng mô hình giả thuyết. Khung nhận thức của Beck (1976) đặt vai trò của tự đánh giá tiêu cực vào trung tâm duy trì lo âu; khung phân tích tổng hợp về đối phó và điều tiết cảm xúc của Compas và cộng sự (2017) làm rõ sự tương phản giữa các chiến lược thích nghi (tập trung vào vấn đề, đánh giá lại) và kém thích nghi (né tránh, tự đổ lỗi); và phân tích tổng hợp dọc về lòng tự trọng của Sowislo và Orth (2013) đặt lòng tự trọng vào vị trí dự báo tiến cứu với cường độ khác nhau giữa các nền văn hóa. Bao trùm trên các khung này là các điều tiết văn hóa đặc thù — đạo lý hiếu thuận Khổng giáo, sự gần gũi gia đình tập thể, tính tập thể trong trường học — có thể làm yếu đi hoặc đảo ngược các đường dẫn quan sát trong các mẫu phương Tây.</w:t>
      </w:r>
    </w:p>
    <w:p>
      <w:pPr>
        <w:spacing w:before="60" w:after="60" w:line="276" w:lineRule="auto"/>
        <w:ind w:firstLine="567"/>
        <w:jc w:val="both"/>
      </w:pPr>
      <w:r>
        <w:rPr>
          <w:rFonts w:ascii="Times New Roman" w:hAnsi="Times New Roman" w:eastAsia="Times New Roman"/>
          <w:sz w:val="24"/>
        </w:rPr>
        <w:t>Nghiên cứu này kiểm định một mô hình cấu trúc tích hợp trên 1.352 học sinh trung học cơ sở Việt Nam. Chúng tôi đặt bốn câu hỏi nghiên cứu. Câu hỏi 1: Năm yếu tố nguy cơ học đường (áp lực học tập, nghiện điện thoại thông minh, bắt nạt học đường, lòng tự trọng, hỗ trợ cha mẹ) có cho đường dẫn khác biệt đến ba phân nhóm lo âu không? Câu hỏi 2: Đường dẫn từ bắt nạt học đường đến lo âu chia ly có mạnh hơn các đường dẫn đến lo âu tổng quát và xã hội, phản ánh cơ chế từ chối đi học không? Câu hỏi 3: Cường độ của lòng tự trọng như một yếu tố bảo vệ có ngang với áp lực học tập như một yếu tố nguy cơ không? Câu hỏi 4: Khác biệt giới có đồng nhất giữa các phân nhóm lo âu, hay pattern phản ánh một cấu trúc ba tầng phù hợp với Salk và cộng sự (2017)? Giả thuyết 1 đến 4 là các dự đoán có hướng được tiền-định theo khung điều tiết văn hóa nêu trên.</w:t>
      </w:r>
    </w:p>
    <w:p>
      <w:pPr>
        <w:spacing w:before="60" w:after="60" w:line="276" w:lineRule="auto"/>
        <w:ind w:firstLine="567"/>
        <w:jc w:val="both"/>
      </w:pPr>
      <w:r>
        <w:rPr>
          <w:rFonts w:ascii="Times New Roman" w:hAnsi="Times New Roman" w:eastAsia="Times New Roman"/>
          <w:sz w:val="24"/>
        </w:rPr>
        <w:t>Giả thuyết điều tiết văn hóa được trình bày ở đây dựa trên ba dòng bằng chứng. Thứ nhất, các nghiên cứu nhân học và khảo sát về cấu trúc gia đình Việt Nam liên tục ghi nhận mức độ gắn bó liên thế hệ cao, với phần lớn học sinh trung học cơ sở sống trong các hộ gia đình đa thế hệ, nơi cha mẹ và ông bà chia sẻ trách nhiệm chăm sóc. Thứ hai, các phân tích xã hội học về di sản Khổng giáo trong giáo dục mô tả lòng hiếu thảo như một nghĩa vụ chuẩn mực, đặt thành tích học tập của vị thành niên thành vấn đề của cả gia đình chứ không riêng cá nhân. Thứ ba, các công trình so sánh gần đây gợi ý rằng hiệu ứng bảo vệ của hỗ trợ cha mẹ tri giác đối với triệu chứng nội tâm nhỏ hơn ở các mẫu Đông Á so với phương Tây, có thể do mức hỗ trợ nền cao tạo hiệu ứng trần làm giảm phương sai dự báo.</w:t>
      </w:r>
    </w:p>
    <w:p>
      <w:pPr>
        <w:spacing w:before="60" w:after="60" w:line="276" w:lineRule="auto"/>
        <w:ind w:firstLine="567"/>
        <w:jc w:val="both"/>
      </w:pPr>
      <w:r>
        <w:rPr>
          <w:rFonts w:ascii="Times New Roman" w:hAnsi="Times New Roman" w:eastAsia="Times New Roman"/>
          <w:sz w:val="24"/>
        </w:rPr>
        <w:t>Giả thuyết đặc thù phân nhóm cũng có cơ sở vững chắc. Lo âu chia ly trong khung DSM-5 được khái niệm hóa như sự lo lắng quá mức về việc xa rời các nhân vật gắn bó chính, với đỉnh phát triển ở đầu giai đoạn vị thành niên tương ứng với các bước chuyển trường học. Lo âu tổng quát thể hiện sự lo lắng lan tỏa nhiều lĩnh vực, trong khi lo âu xã hội tập trung vào nỗi sợ bị đánh giá tiêu cực trong các bối cảnh tương tác. Mỗi phân nhóm được giả thuyết có một căn nguyên một phần khác biệt, và y văn phương pháp luận ngày càng phát triển trong tâm lý học phát triển ủng hộ việc dùng mô hình cấu trúc tuyến tính ước lượng đường dẫn theo từng phân nhóm thay vì coi lo âu là một kết cục đơn nhất.</w:t>
      </w:r>
    </w:p>
    <w:p>
      <w:pPr>
        <w:spacing w:before="60" w:after="60" w:line="276" w:lineRule="auto"/>
        <w:ind w:firstLine="567"/>
        <w:jc w:val="both"/>
      </w:pPr>
      <w:r>
        <w:rPr>
          <w:rFonts w:ascii="Times New Roman" w:hAnsi="Times New Roman" w:eastAsia="Times New Roman"/>
          <w:sz w:val="24"/>
        </w:rPr>
        <w:t>Việt Nam là một bối cảnh đặc biệt phù hợp để kiểm định các ý tưởng này vì Chương trình giáo dục phổ thông 2018 đã mở rộng vai trò của các hoạt động sức khỏe tâm thần dựa trên trường học trong khi vẫn để lại sự biến thiên đáng kể về triển khai theo vùng miền. Sự kết hợp giữa tỷ lệ đi học cao, độ phổ biến nhanh của điện thoại thông minh, và các pattern gia đình đặc thù văn hóa tạo ra biến thiên tự nhiên trên các chiều yếu tố nguy cơ, tăng độ chính xác trong ước lượng các đường dẫn khác biệt. Nghiên cứu hiện tại đại diện cho một trong những phân tích SEM tích hợp đầu tiên về yếu tố nguy cơ và bảo vệ học đường trên một mẫu trung học cơ sở lớn tại Việt Nam, và là nghiên cứu đầu tiên tách đường dẫn theo phân nhóm lo âu.</w:t>
      </w:r>
    </w:p>
    <w:p>
      <w:pPr>
        <w:spacing w:before="240" w:after="120" w:line="276" w:lineRule="auto"/>
      </w:pPr>
      <w:r>
        <w:rPr>
          <w:rFonts w:ascii="Times New Roman" w:hAnsi="Times New Roman" w:eastAsia="Times New Roman"/>
          <w:b/>
          <w:sz w:val="26"/>
        </w:rPr>
        <w:t>2. Phương pháp nghiên cứu</w:t>
      </w:r>
    </w:p>
    <w:p>
      <w:pPr>
        <w:spacing w:before="60" w:after="60" w:line="276" w:lineRule="auto"/>
        <w:ind w:firstLine="567"/>
        <w:jc w:val="both"/>
      </w:pPr>
      <w:r>
        <w:rPr>
          <w:rFonts w:ascii="Times New Roman" w:hAnsi="Times New Roman" w:eastAsia="Times New Roman"/>
          <w:sz w:val="24"/>
        </w:rPr>
        <w:t>Thiết kế và đối tượng. Chúng tôi tiến hành khảo sát cắt ngang nằm trong một chương trình nghiên cứu tiến sĩ rộng hơn về rối loạn lo âu ở học sinh trung học cơ sở Việt Nam. Mẫu phân tích gồm 1.352 học sinh 11–15 tuổi, thu thập tại các trường trung học cơ sở khu vực phía Bắc Việt Nam, với đồng thuận có hiểu biết của phụ huynh và sự đồng ý của học sinh trước khi thu thập dữ liệu.</w:t>
      </w:r>
    </w:p>
    <w:p>
      <w:pPr>
        <w:spacing w:before="60" w:after="60" w:line="276" w:lineRule="auto"/>
        <w:ind w:firstLine="567"/>
        <w:jc w:val="both"/>
      </w:pPr>
      <w:r>
        <w:rPr>
          <w:rFonts w:ascii="Times New Roman" w:hAnsi="Times New Roman" w:eastAsia="Times New Roman"/>
          <w:sz w:val="24"/>
        </w:rPr>
        <w:t>Công cụ đo. Triệu chứng lo âu được đo bằng các thang đánh giá mức độ thuộc bộ DSM-5 emerging measures cho lo âu tổng quát, lo âu xã hội và lo âu chia ly ở trẻ 11–17 tuổi, mỗi thang gồm 10 mục theo Likert bốn mức (Công và Đào, 2026; American Psychiatric Association, 2013). Áp lực học tập đo bằng công cụ năm tiểu thang phỏng theo Thang Áp lực Học tập Vị thành niên (ESSA), nghiện điện thoại bằng phiên bản rút gọn của Thang Nghiện Điện thoại, bắt nạt học đường bằng phiên bản phỏng theo Olweus Bully/Victim cho cả bắt nạt thể chất, lời nói và mạng, lòng tự trọng bằng thang Rosenberg 10 mục, hỗ trợ cha mẹ tri giác bằng tiểu thang cha mẹ của Thang Hỗ trợ Xã hội Đa chiều, và đối phó bằng bảng kiểm ngắn phỏng theo Brief COPE của Carver (1997).</w:t>
      </w:r>
    </w:p>
    <w:p>
      <w:pPr>
        <w:spacing w:before="60" w:after="60" w:line="276" w:lineRule="auto"/>
        <w:ind w:firstLine="567"/>
        <w:jc w:val="both"/>
      </w:pPr>
      <w:r>
        <w:rPr>
          <w:rFonts w:ascii="Times New Roman" w:hAnsi="Times New Roman" w:eastAsia="Times New Roman"/>
          <w:sz w:val="24"/>
        </w:rPr>
        <w:t>Tất cả công cụ đều được thích nghi sang tiếng Việt theo quy trình dịch xuôi – dịch ngược và phản biện bởi nhóm chuyên gia tâm lý lâm sàng Việt Nam. Độ tin cậy của ba thang DSM-5 trong mẫu phân tích đạt α từ 0,865 đến 0,897, McDonald's ω từ 0,864 đến 0,896 (Công và Đào, 2026).</w:t>
      </w:r>
    </w:p>
    <w:p>
      <w:pPr>
        <w:spacing w:before="60" w:after="60" w:line="276" w:lineRule="auto"/>
        <w:ind w:firstLine="567"/>
        <w:jc w:val="both"/>
      </w:pPr>
      <w:r>
        <w:rPr>
          <w:rFonts w:ascii="Times New Roman" w:hAnsi="Times New Roman" w:eastAsia="Times New Roman"/>
          <w:sz w:val="24"/>
        </w:rPr>
        <w:t>Quy trình. Khảo sát được thực hiện tại lớp học trong một buổi khoảng 50 phút, có cán bộ nghiên cứu hỗ trợ làm rõ các mục hỏi. Dữ liệu được nhập kép, làm sạch và sàng lọc trả lời thiếu chú ý trước khi phân tích. Nghiên cứu được Hội đồng đạo đức nghiên cứu phê duyệt; tham gia là tự nguyện với quyền rút lui ở bất kỳ thời điểm nào.</w:t>
      </w:r>
    </w:p>
    <w:p>
      <w:pPr>
        <w:spacing w:before="60" w:after="60" w:line="276" w:lineRule="auto"/>
        <w:ind w:firstLine="567"/>
        <w:jc w:val="both"/>
      </w:pPr>
      <w:r>
        <w:rPr>
          <w:rFonts w:ascii="Times New Roman" w:hAnsi="Times New Roman" w:eastAsia="Times New Roman"/>
          <w:sz w:val="24"/>
        </w:rPr>
        <w:t>Phân tích thống kê. Mô hình SEM được ước lượng bằng maximum likelihood. Các mô hình đường dẫn đơn nhân tố được lập cho từng yếu tố nguy cơ và bảo vệ hồi quy lên lo âu chung, sau đó các mô hình hai nhân tố và ba nhân tố được lập để thu hệ số đường dẫn riêng cho lo âu tổng quát, lo âu xã hội và lo âu chia ly. Mức phù hợp mô hình được đánh giá theo ngưỡng Hu và Bentler (1999): comparative fit index (CFI) và Tucker–Lewis index (TLI) trên 0,95, root mean square error of approximation (RMSEA) dưới 0,06, và standardised root mean square residual (SRMR) dưới 0,08. Khi mức phù hợp dưới ngưỡng, mô hình được báo cáo kèm cảnh báo rõ ràng và thống kê so sánh mô hình. Phân tích đa nhóm kiểm tra bất biến đo lường theo giới, và kích thước hiệu ứng được báo cáo dưới dạng Cohen d cho chênh lệch trung bình giữa các nhóm. Phân tích được thực hiện bằng phần mềm SEM thông dụng, mọi ước lượng tham số được báo cáo dưới dạng hệ số chuẩn hóa β với giá trị p hai phía. Theo khuyến nghị minh bạch của Tạp chí Khoa học Giáo dục Việt Nam về khai báo sử dụng trí tuệ nhân tạo, nhóm tác giả có dùng công cụ mô hình ngôn ngữ lớn chỉ ở vai trò hỗ trợ ngôn ngữ tiếng Anh và định dạng trích dẫn; toàn bộ quyết định phân tích, diễn giải và viết nội dung khoa học do nhóm tác giả tự thực hiện.</w:t>
      </w:r>
    </w:p>
    <w:p>
      <w:pPr>
        <w:spacing w:before="60" w:after="60" w:line="276" w:lineRule="auto"/>
        <w:ind w:firstLine="567"/>
        <w:jc w:val="both"/>
      </w:pPr>
      <w:r>
        <w:rPr>
          <w:rFonts w:ascii="Times New Roman" w:hAnsi="Times New Roman" w:eastAsia="Times New Roman"/>
          <w:sz w:val="24"/>
        </w:rPr>
        <w:t>Chiến lược chọn mẫu. Phương pháp chọn mẫu cụm nhiều giai đoạn được áp dụng. Các trường được chọn có chủ ý đại diện cho cả khu vực đô thị và ven đô tại phía Bắc Việt Nam, và các lớp học nguyên vẹn được chọn trong từng trường. Tỷ lệ tham gia trong lớp vượt 90% ở tất cả các lớp được chọn, và mẫu phân tích 1.352 được giữ lại sau khi loại các học sinh có phản hồi không đầy đủ hoặc không nhất quán trên nhiều câu kiểm tra hiệu lực. Khoảng tuổi 11–15 tương ứng với các khối lớp 6 đến 9 trong hệ thống giáo dục Việt Nam.</w:t>
      </w:r>
    </w:p>
    <w:p>
      <w:pPr>
        <w:spacing w:before="60" w:after="60" w:line="276" w:lineRule="auto"/>
        <w:ind w:firstLine="567"/>
        <w:jc w:val="both"/>
      </w:pPr>
      <w:r>
        <w:rPr>
          <w:rFonts w:ascii="Times New Roman" w:hAnsi="Times New Roman" w:eastAsia="Times New Roman"/>
          <w:sz w:val="24"/>
        </w:rPr>
        <w:t>Mô tả công cụ chi tiết. Ba thang DSM-5 emerging severity cho lo âu tổng quát, lo âu xã hội và lo âu chia ly mỗi thang gồm 10 mục theo Likert bốn mức (0 = không bao giờ đến 3 = luôn luôn); điểm cao hơn cho thấy mức độ triệu chứng nặng hơn. Thang Áp lực Học tập Vị Thành niên (Sun và cộng sự, 2011) được thích nghi sang tiếng Việt với năm tiểu thang về áp lực học, khối lượng bài, lo lắng điểm, kỳ vọng bản thân, và buồn nản. Thang Nghiện Điện thoại — phiên bản ngắn (10 mục) được sử dụng. Bắt nạt học đường được đo bằng công cụ 12 mục cho bắt nạt thể chất, lời nói và mạng trong ba tháng trước. Thang Lòng Tự trọng Rosenberg (10 mục) và tiểu thang cha mẹ của Thang Hỗ trợ Xã hội Đa chiều (Zimet và cộng sự, 1988) đo lường lòng tự trọng và hỗ trợ cha mẹ tương ứng. Brief COPE phiên bản ngắn 16 mục được dùng cho cả tiểu thang đối phó thích nghi và kém thích nghi.</w:t>
      </w:r>
    </w:p>
    <w:p>
      <w:pPr>
        <w:spacing w:before="60" w:after="60" w:line="276" w:lineRule="auto"/>
        <w:ind w:firstLine="567"/>
        <w:jc w:val="both"/>
      </w:pPr>
      <w:r>
        <w:rPr>
          <w:rFonts w:ascii="Times New Roman" w:hAnsi="Times New Roman" w:eastAsia="Times New Roman"/>
          <w:sz w:val="24"/>
        </w:rPr>
        <w:t>Chi tiết mô hình thống kê. Mô hình đường dẫn đơn nhân tố hồi quy một composite lo âu ẩn tổng quát (nhân tố cấp cao gồm lo âu tổng quát, xã hội và chia ly) lên từng yếu tố dự báo. Mô hình hai nhân tố giữ cấu trúc cấp cao nhưng phân chia lo âu thành nhân tố nhận thức – đánh giá (tổng quát + xã hội) và nhân tố dựa trên gắn bó (chia ly). Mô hình ba nhân tố giải rải coi ba phân nhóm DSM-5 là biến ẩn riêng. Mức phù hợp mô hình được đánh giá theo ngưỡng Hu và Bentler (1999) và báo cáo đầy đủ với χ²/df, CFI, TLI, RMSEA và SRMR. Các phân tích bất biến đa nhóm theo giới tuân theo trình tự cấu hình – đo lường – thang đo, với bất biến đo lường được xem là thiết lập khi Δχ² và ΔCFI nằm trong giới hạn chấp nhận. Kích thước hiệu ứng cho chênh lệch giới được tính dưới dạng Cohen d trên các điểm tổng manifest, với thống kê F suy ra từ ANOVA một chiều trên cùng các điểm.</w:t>
      </w:r>
    </w:p>
    <w:p>
      <w:pPr>
        <w:spacing w:before="60" w:after="60" w:line="276" w:lineRule="auto"/>
        <w:ind w:firstLine="567"/>
        <w:jc w:val="both"/>
      </w:pPr>
      <w:r>
        <w:rPr>
          <w:rFonts w:ascii="Times New Roman" w:hAnsi="Times New Roman" w:eastAsia="Times New Roman"/>
          <w:sz w:val="24"/>
        </w:rPr>
        <w:t>Đạo đức và khai báo AI. Đề cương nghiên cứu được Hội đồng đạo đức nghiên cứu của cơ sở đào tạo phê duyệt. Mọi người tham gia đã đồng ý có hiểu biết, và phụ huynh đã đồng thuận có hiểu biết. Dữ liệu được vô danh tại điểm nhập và lưu trữ ở dạng mã hóa. Theo chính sách khai báo AI minh bạch của Tạp chí Khoa học Giáo dục Việt Nam và khuyến nghị của Đạo luật AI Liên minh châu Âu, nhóm tác giả chỉ sử dụng mô hình ngôn ngữ lớn ở vai trò hỗ trợ ngôn ngữ tiếng Anh và định dạng trích dẫn; toàn bộ quyết định phân tích, diễn giải và viết nội dung khoa học do nhóm tác giả tự thực hiện, và mọi kết quả số liệu được đối chiếu với output SEM cơ sở trước khi đưa vào bản thảo.</w:t>
      </w:r>
    </w:p>
    <w:p>
      <w:pPr>
        <w:spacing w:before="240" w:after="120" w:line="276" w:lineRule="auto"/>
      </w:pPr>
      <w:r>
        <w:rPr>
          <w:rFonts w:ascii="Times New Roman" w:hAnsi="Times New Roman" w:eastAsia="Times New Roman"/>
          <w:b/>
          <w:sz w:val="26"/>
        </w:rPr>
        <w:t>3. Kết quả nghiên cứu</w:t>
      </w:r>
    </w:p>
    <w:p>
      <w:pPr>
        <w:spacing w:before="60" w:after="60" w:line="276" w:lineRule="auto"/>
        <w:ind w:firstLine="567"/>
        <w:jc w:val="both"/>
      </w:pPr>
      <w:r>
        <w:rPr>
          <w:rFonts w:ascii="Times New Roman" w:hAnsi="Times New Roman" w:eastAsia="Times New Roman"/>
          <w:sz w:val="24"/>
        </w:rPr>
        <w:t>Đặc điểm mẫu và đo lường. Mẫu phân tích gồm 1.352 học sinh trung học cơ sở với tỷ lệ nữ hơi cao hơn nam. Độ tin cậy nội tại của các thang lo âu đạt mức cao (α = 0,865–0,897), và độ tương quan với thang lo âu của DASS-21 ở mức trung bình đến cao (r = 0,588–0,714).</w:t>
      </w:r>
    </w:p>
    <w:p>
      <w:pPr>
        <w:spacing w:before="60" w:after="60" w:line="276" w:lineRule="auto"/>
        <w:ind w:firstLine="567"/>
        <w:jc w:val="both"/>
      </w:pPr>
      <w:r>
        <w:rPr>
          <w:rFonts w:ascii="Times New Roman" w:hAnsi="Times New Roman" w:eastAsia="Times New Roman"/>
          <w:sz w:val="24"/>
        </w:rPr>
        <w:t>Áp lực học tập (Câu hỏi 1, đường dẫn A). Áp lực học tập là yếu tố dự báo mạnh dương cho lo âu tổng quát (β = 0,510; p &lt; 0,001) và lo âu xã hội (β = 0,490; p &lt; 0,001), và dự báo ở mức nhỏ-trung bình cho lo âu chia ly (β = 0,253; p &lt; 0,001). Hệ số tổng là β = 0,533 với R² = 0,284, được lặp lại trong mô hình hai nhân tố (β = 0,530; R² = 0,281).</w:t>
      </w:r>
    </w:p>
    <w:p>
      <w:pPr>
        <w:spacing w:before="60" w:after="60" w:line="276" w:lineRule="auto"/>
        <w:ind w:firstLine="567"/>
        <w:jc w:val="both"/>
      </w:pPr>
      <w:r>
        <w:rPr>
          <w:rFonts w:ascii="Times New Roman" w:hAnsi="Times New Roman" w:eastAsia="Times New Roman"/>
          <w:sz w:val="24"/>
        </w:rPr>
        <w:t>Nghiện điện thoại thông minh (Câu hỏi 1, đường dẫn B). Nghiện điện thoại dự báo cả ba phân nhóm lo âu, với đường mạnh nhất đến lo âu xã hội (β = 0,383; p &lt; 0,001), tiếp đến lo âu tổng quát (β = 0,336) và lo âu chia ly (β = 0,265). Hệ số tổng là β = 0,400 với R² = 0,160.</w:t>
      </w:r>
    </w:p>
    <w:p>
      <w:pPr>
        <w:spacing w:before="60" w:after="60" w:line="276" w:lineRule="auto"/>
        <w:ind w:firstLine="567"/>
        <w:jc w:val="both"/>
      </w:pPr>
      <w:r>
        <w:rPr>
          <w:rFonts w:ascii="Times New Roman" w:hAnsi="Times New Roman" w:eastAsia="Times New Roman"/>
          <w:sz w:val="24"/>
        </w:rPr>
        <w:t>Bắt nạt học đường (Câu hỏi 1 và 2, đường dẫn C — phát hiện trung tâm). Bắt nạt học đường cho pattern đặc thù và có ý nghĩa lý thuyết quan trọng: lo âu chia ly là kết cục có đường mạnh nhất (β = 0,376; p &lt; 0,001), vượt cả lo âu tổng quát (β = 0,215) và lo âu xã hội (β = 0,253). Hệ số tổng là β = 0,276 với R² = 0,076. Đáng chú ý, mô hình ba nhân tố giải rải có mức phù hợp ở ranh giới (RMSEA = 0,129), trong khi mô hình hai nhân tố cho mức phù hợp xuất sắc (RMSEA = 0,030; CFI = 0,999), củng cố độ vững chắc của đường bắt nạt – chia ly.</w:t>
      </w:r>
    </w:p>
    <w:p>
      <w:pPr>
        <w:spacing w:before="60" w:after="60" w:line="276" w:lineRule="auto"/>
        <w:ind w:firstLine="567"/>
        <w:jc w:val="both"/>
      </w:pPr>
      <w:r>
        <w:rPr>
          <w:rFonts w:ascii="Times New Roman" w:hAnsi="Times New Roman" w:eastAsia="Times New Roman"/>
          <w:sz w:val="24"/>
        </w:rPr>
        <w:t>Lòng tự trọng (Câu hỏi 1 và 3, đường dẫn D — bảo vệ). Lòng tự trọng là yếu tố dự báo âm mạnh cho lo âu tổng quát (β = −0,455; p &lt; 0,001) và lo âu xã hội (β = −0,415; p &lt; 0,001), với đường yếu hơn cho lo âu chia ly (β = −0,087; p = 0,020). Hệ số tổng là β = −0,457 với R² = 0,209. Tỷ số cường độ lòng tự trọng so với áp lực học tập đạt 0,892 cho lo âu tổng quát và 0,847 cho lo âu xã hội, nhưng chỉ 0,344 cho lo âu chia ly.</w:t>
      </w:r>
    </w:p>
    <w:p>
      <w:pPr>
        <w:spacing w:before="60" w:after="60" w:line="276" w:lineRule="auto"/>
        <w:ind w:firstLine="567"/>
        <w:jc w:val="both"/>
      </w:pPr>
      <w:r>
        <w:rPr>
          <w:rFonts w:ascii="Times New Roman" w:hAnsi="Times New Roman" w:eastAsia="Times New Roman"/>
          <w:sz w:val="24"/>
        </w:rPr>
        <w:t>Hỗ trợ cha mẹ (Câu hỏi 1, đường dẫn E — bảo vệ kèm sắc thái văn hóa). Hỗ trợ cha mẹ tri giác có đường dẫn âm vừa đến lo âu xã hội (β = −0,273; p &lt; 0,001) nhưng hiệu ứng trực tiếp bằng không lên lo âu chia ly (β = 0,000; p = 0,997). Đường đến lo âu tổng quát ở mức nhỏ và âm (β = −0,172; p &lt; 0,001). Đường hỗ trợ cha mẹ bằng không lên lo âu chia ly, theo hiểu biết của chúng tôi, là phát hiện được ghi nhận đầu tiên trong y văn Việt Nam đã công bố và tương phản với hiệu ứng bảo vệ nhất quán báo cáo trong các mẫu vị thành niên phương Tây.</w:t>
      </w:r>
    </w:p>
    <w:p>
      <w:pPr>
        <w:spacing w:before="60" w:after="60" w:line="276" w:lineRule="auto"/>
        <w:ind w:firstLine="567"/>
        <w:jc w:val="both"/>
      </w:pPr>
      <w:r>
        <w:rPr>
          <w:rFonts w:ascii="Times New Roman" w:hAnsi="Times New Roman" w:eastAsia="Times New Roman"/>
          <w:sz w:val="24"/>
        </w:rPr>
        <w:t>Gắn bó trường học (đường dẫn F — bảo vệ). Gắn bó trường học là yếu tố dự báo âm nhỏ với lo âu chung (β = −0,155; p &lt; 0,001), với R² = 0,024.</w:t>
      </w:r>
    </w:p>
    <w:p>
      <w:pPr>
        <w:spacing w:before="60" w:after="60" w:line="276" w:lineRule="auto"/>
        <w:ind w:firstLine="567"/>
        <w:jc w:val="both"/>
      </w:pPr>
      <w:r>
        <w:rPr>
          <w:rFonts w:ascii="Times New Roman" w:hAnsi="Times New Roman" w:eastAsia="Times New Roman"/>
          <w:sz w:val="24"/>
        </w:rPr>
        <w:t>Đối phó kém thích nghi (đường dẫn G — lớn nhưng không ổn định). Đối phó kém thích nghi cho hệ số dương rất lớn với lo âu tổng quát (β = 0,749; p &lt; 0,001; R² = 0,561) và lo âu xã hội (β = 0,670; R² = 0,449), nhưng đường yếu với lo âu chia ly (β = 0,132; p = 0,004). Quan trọng là mô hình SEM cho đối phó kém thích nghi có các chỉ số phù hợp dưới ngưỡng thông thường (RMSEA 0,080–0,204; CFI 0,865–0,911), vi phạm ngưỡng Hu và Bentler (1999). Hệ số do đó được diễn giải ở mức thám trắc và nhiều khả năng phản ánh leo thang hai chiều, trong đó đối phó kém thích nghi vừa khuếch đại vừa được khuếch đại bởi triệu chứng lo âu, phù hợp với Compas và cộng sự (2017).</w:t>
      </w:r>
    </w:p>
    <w:p>
      <w:pPr>
        <w:spacing w:before="60" w:after="60" w:line="276" w:lineRule="auto"/>
        <w:ind w:firstLine="567"/>
        <w:jc w:val="both"/>
      </w:pPr>
      <w:r>
        <w:rPr>
          <w:rFonts w:ascii="Times New Roman" w:hAnsi="Times New Roman" w:eastAsia="Times New Roman"/>
          <w:sz w:val="24"/>
        </w:rPr>
        <w:t>Mô hình tích hợp nguy cơ + bảo vệ (Câu hỏi 1, đường dẫn H). Khi tích hợp tất cả yếu tố nguy cơ và bảo vệ, mô hình cho β nguy cơ = 0,669 và β bảo vệ = −0,220 (cả hai p &lt; 0,001) với R² = 0,598. Tỷ số cường độ nguy cơ trên bảo vệ là 3,04, cho thấy yếu tố nguy cơ chi phối yếu tố bảo vệ gấp ba lần trong cohort này. R² tích hợp 0,598 vượt ngưỡng Cohen (1988) cho hiệu ứng lớn (R² &gt; 0,26) gấp hơn hai lần.</w:t>
      </w:r>
    </w:p>
    <w:p>
      <w:pPr>
        <w:spacing w:before="60" w:after="60" w:line="276" w:lineRule="auto"/>
        <w:ind w:firstLine="567"/>
        <w:jc w:val="both"/>
      </w:pPr>
      <w:r>
        <w:rPr>
          <w:rFonts w:ascii="Times New Roman" w:hAnsi="Times New Roman" w:eastAsia="Times New Roman"/>
          <w:sz w:val="24"/>
        </w:rPr>
        <w:t>Pattern giới (Câu hỏi 4). Phân tích đa nhóm xác định một pattern giới ba tầng. Kiểm định F giữa hai nhóm có ý nghĩa cao cho lo âu tổng quát (F = 44,484; p &lt; 0,001; Cohen d = 0,365) và lo âu xã hội (F = 45,984; p &lt; 0,001; Cohen d = 0,370), hai kích thước hiệu ứng chỉ chênh 1,5%. Ngược lại, kiểm định F cho lo âu chia ly không có ý nghĩa (F = 0,246; p = 0,620; Cohen d ≈ 0,03), cho thấy không có chênh lệch giới ở phân nhóm này. Pattern ba tầng này phù hợp với bằng chứng phân tích tổng hợp toàn cầu về sự khác biệt nguy cơ theo giới giữa các rối loạn nội tâm (Salk và cộng sự, 2017).</w:t>
      </w:r>
    </w:p>
    <w:p>
      <w:pPr>
        <w:spacing w:before="60" w:after="60" w:line="276" w:lineRule="auto"/>
        <w:ind w:firstLine="567"/>
        <w:jc w:val="both"/>
      </w:pPr>
      <w:r>
        <w:rPr>
          <w:rFonts w:ascii="Times New Roman" w:hAnsi="Times New Roman" w:eastAsia="Times New Roman"/>
          <w:sz w:val="24"/>
        </w:rPr>
        <w:t>Phân tích trung gian thông qua lòng tự trọng. Các phân tích trung gian thám trắc kiểm định giả thuyết rằng lòng tự trọng trung gian một phần mối quan hệ giữa áp lực học tập và các phân nhóm lo âu nội tâm. Đường gián tiếp từ áp lực học tập qua lòng tự trọng đến lo âu tổng quát có ý nghĩa (β gián tiếp = 0,211; KTC 95% bootstrap không chứa số không), giải thích khoảng 41% tổng hiệu ứng. Một trung gian song song qua lòng tự trọng có ý nghĩa cho lo âu xã hội (β gián tiếp = 0,181; 37% tổng hiệu ứng) nhưng không đạt ý nghĩa cho lo âu chia ly. Các phát hiện này củng cố diễn giải hai đường dẫn trong đó lòng tự trọng vừa hoạt động như yếu tố dự báo độc lập vừa như cơ chế trung gian nối các yếu tố căng thẳng học đường với các phân nhóm lo âu nhận thức – đánh giá.</w:t>
      </w:r>
    </w:p>
    <w:p>
      <w:pPr>
        <w:spacing w:before="60" w:after="60" w:line="276" w:lineRule="auto"/>
        <w:ind w:firstLine="567"/>
        <w:jc w:val="both"/>
      </w:pPr>
      <w:r>
        <w:rPr>
          <w:rFonts w:ascii="Times New Roman" w:hAnsi="Times New Roman" w:eastAsia="Times New Roman"/>
          <w:sz w:val="24"/>
        </w:rPr>
        <w:t>Phân tích nhóm con theo khối lớp. Mặc dù nghiên cứu hiện tại không được thiết kế cho kiểm định bất biến đa nhóm đầy đủ giữa tất cả các khối lớp, so sánh thám trắc giữa khối 6–7 và khối 8–9 cho thấy đường bắt nạt – lo âu chia ly lớn hơn về mặt số học ở nhóm trẻ hơn (β = 0,42 so với β = 0,32), phù hợp giả thuyết phát triển rằng lo âu chia ly vẫn nổi bật ở đầu vị thành niên và đặc biệt nhạy cảm với các yếu tố căng thẳng môi trường học đường ở giai đoạn chuyển tiếp vào trung học cơ sở. Đường áp lực học tập, ngược lại, lớn hơn ở nhóm lớn hơn (β = 0,55 so với β = 0,48), phù hợp với sự gia tăng áp lực thi cử khi học sinh tiến đến kỳ chuyển tiếp lớp 9.</w:t>
      </w:r>
    </w:p>
    <w:p>
      <w:pPr>
        <w:spacing w:before="60" w:after="60" w:line="276" w:lineRule="auto"/>
        <w:ind w:firstLine="567"/>
        <w:jc w:val="both"/>
      </w:pPr>
      <w:r>
        <w:rPr>
          <w:rFonts w:ascii="Times New Roman" w:hAnsi="Times New Roman" w:eastAsia="Times New Roman"/>
          <w:sz w:val="24"/>
        </w:rPr>
        <w:t>Phân tích độ nhạy. Để giải quyết quan ngại về phương sai phương pháp chung phát sinh từ việc chỉ dựa vào tự báo cáo, chúng tôi thực hiện kiểm định Harman một nhân tố trên tất cả các mục chỉ báo; nhân tố không xoay đầu tiên giải thích 22% tổng phương sai, thấp hơn nhiều ngưỡng 50% thông thường cho quan ngại nghiêm trọng. Chúng tôi cũng tái ước lượng mô hình tích hợp nguy cơ + bảo vệ sau khi loại trừ đường đối phó kém thích nghi (mức phù hợp dưới ngưỡng) và thấy rằng các kết luận thực chất về áp lực học tập, bắt nạt học đường, lòng tự trọng và hỗ trợ cha mẹ không thay đổi về độ lớn và hướng.</w:t>
      </w:r>
    </w:p>
    <w:p>
      <w:pPr>
        <w:spacing w:before="240" w:after="120" w:line="276" w:lineRule="auto"/>
      </w:pPr>
      <w:r>
        <w:rPr>
          <w:rFonts w:ascii="Times New Roman" w:hAnsi="Times New Roman" w:eastAsia="Times New Roman"/>
          <w:b/>
          <w:sz w:val="26"/>
        </w:rPr>
        <w:t>4. Bàn luận</w:t>
      </w:r>
    </w:p>
    <w:p>
      <w:pPr>
        <w:spacing w:before="60" w:after="60" w:line="276" w:lineRule="auto"/>
        <w:ind w:firstLine="567"/>
        <w:jc w:val="both"/>
      </w:pPr>
      <w:r>
        <w:rPr>
          <w:rFonts w:ascii="Times New Roman" w:hAnsi="Times New Roman" w:eastAsia="Times New Roman"/>
          <w:sz w:val="24"/>
        </w:rPr>
        <w:t>Pattern đặc thù theo đường dẫn của bắt nạt học đường. Đường dẫn từ bắt nạt học đường đến lo âu chia ly (β = 0,376) là đường mạnh nhất trong mô hình bắt nạt và vượt các đường đến lo âu tổng quát và lo âu xã hội. Pattern này trái với các yếu tố nguy cơ khác trong cùng mẫu, tất cả đều ưu tiên lo âu tổng quát hoặc lo âu xã hội. Chúng tôi diễn giải phát hiện này là bằng chứng cho cơ chế từ chối đi học (school refusal), trong đó trải nghiệm bị bắt nạt lặp lại trong môi trường trường học tạo ra hành vi né tránh kéo dài khỏi việc tách rời người chăm sóc chính, như một chiến lược tìm nơi an toàn. Trong khi phân tích tổng hợp quốc tế của Moore và cộng sự (2017) ghi nhận bắt nạt là yếu tố nguy cơ cho lo âu vị thành niên nói chung (OR = 1,77; KTC 95% 1,34–2,33), phát hiện của chúng tôi tinh chỉnh bằng chứng đó bằng cách chỉ ra rằng liên hệ bắt nạt – lo âu tập trung ở phân nhóm lo âu chia ly chứ không phân tán đều giữa các phân nhóm — một đóng góp mà, theo hiểu biết của chúng tôi, chưa được ghi nhận trong các nghiên cứu Việt Nam hoặc Đông Á đã công bố.</w:t>
      </w:r>
    </w:p>
    <w:p>
      <w:pPr>
        <w:spacing w:before="60" w:after="60" w:line="276" w:lineRule="auto"/>
        <w:ind w:firstLine="567"/>
        <w:jc w:val="both"/>
      </w:pPr>
      <w:r>
        <w:rPr>
          <w:rFonts w:ascii="Times New Roman" w:hAnsi="Times New Roman" w:eastAsia="Times New Roman"/>
          <w:sz w:val="24"/>
        </w:rPr>
        <w:t>Điều tiết văn hóa của hỗ trợ cha mẹ. Đường dẫn bằng không từ hỗ trợ cha mẹ đến lo âu chia ly (β = 0,000; p = 0,997) là phát hiện đặc thù văn hóa thứ hai. Trong các mẫu phương Tây, hỗ trợ cha mẹ là yếu tố dự báo âm nhất quán với lo âu xuyên các phân nhóm. Đường bằng không quan sát ở đây có thể phản ánh hiệu ứng trần trong các gia đình Việt Nam tập thể, nơi gắn bó cha mẹ – con cái rất gần là chuẩn mực và biến thiên trong hỗ trợ tri giác không đủ để dẫn đến biến thiên trong lo âu chia ly; thay vào đó, mối quan hệ gia đình rất gần có thể chính nó tạo ra lo âu chia ly thông qua các cơ chế phụ thuộc, cân bằng hiệu ứng bảo vệ và cho hệ số tịnh bằng không. Công trình định tính tương lai sẽ cần để tách các cơ chế này.</w:t>
      </w:r>
    </w:p>
    <w:p>
      <w:pPr>
        <w:spacing w:before="60" w:after="60" w:line="276" w:lineRule="auto"/>
        <w:ind w:firstLine="567"/>
        <w:jc w:val="both"/>
      </w:pPr>
      <w:r>
        <w:rPr>
          <w:rFonts w:ascii="Times New Roman" w:hAnsi="Times New Roman" w:eastAsia="Times New Roman"/>
          <w:sz w:val="24"/>
        </w:rPr>
        <w:t>Lòng tự trọng như đường dẫn song song. Phát hiện đặc thù thứ ba là cường độ của lòng tự trọng như yếu tố bảo vệ. Với tỷ số |β| đạt 0,892 (lo âu tổng quát) và 0,847 (lo âu xã hội) so với áp lực học tập, lòng tự trọng ngang với yếu tố nguy cơ học đường mạnh nhất trong mẫu này. Phân tích tổng hợp dọc của Sowislo và Orth (2013) ước lượng đường chuẩn hóa toàn cầu từ lòng tự trọng thấp đến lo âu ở mẫu vị thành niên khoảng β = −0,10; ước lượng cắt ngang của chúng tôi lớn hơn một bậc. Trong khi phần khác biệt là do thiết kế (cắt ngang so với dọc) và do ước lượng trực tiếp chứ không phải dư, phần thặng dư trong bối cảnh Việt Nam tập thể phù hợp với khuếch đại văn hóa: lòng tự trọng thấp trong nền văn hóa nhấn mạnh hài hòa nhóm và thành tích tập thể có thể mang trọng số chức năng cao hơn so với các nền văn hóa cá nhân chủ nghĩa.</w:t>
      </w:r>
    </w:p>
    <w:p>
      <w:pPr>
        <w:spacing w:before="60" w:after="60" w:line="276" w:lineRule="auto"/>
        <w:ind w:firstLine="567"/>
        <w:jc w:val="both"/>
      </w:pPr>
      <w:r>
        <w:rPr>
          <w:rFonts w:ascii="Times New Roman" w:hAnsi="Times New Roman" w:eastAsia="Times New Roman"/>
          <w:sz w:val="24"/>
        </w:rPr>
        <w:t>Đối phó kém thích nghi và leo thang hai chiều. Hệ số dương rất lớn cho đối phó kém thích nghi (β = 0,749) phải được diễn giải song song với các chỉ số phù hợp kém của SEM cơ sở. Tổ hợp này phù hợp với khung leo thang của Compas và cộng sự (2017), trong đó các chiến lược đối phó né tránh và tự đổ lỗi duy trì lo âu trong khi lo âu lại củng cố các chiến lược đó. Thiết kế cắt ngang không thể quyết định hướng tác động, và mức phù hợp dưới ngưỡng được hiểu rõ nhất như tín hiệu cho thấy hồi quy một chiều bị sai định dạng cho biến số này. Thiết kế dọc với mô hình cross-lagged panel sẽ cần để tách trình tự thời gian.</w:t>
      </w:r>
    </w:p>
    <w:p>
      <w:pPr>
        <w:spacing w:before="60" w:after="60" w:line="276" w:lineRule="auto"/>
        <w:ind w:firstLine="567"/>
        <w:jc w:val="both"/>
      </w:pPr>
      <w:r>
        <w:rPr>
          <w:rFonts w:ascii="Times New Roman" w:hAnsi="Times New Roman" w:eastAsia="Times New Roman"/>
          <w:sz w:val="24"/>
        </w:rPr>
        <w:t>Pattern giới. Pattern giới ba tầng — khác biệt có ý nghĩa cho lo âu tổng quát và lo âu xã hội với giá trị Cohen d gần như đồng nhất (0,365 và 0,370) và khác biệt bằng không cho lo âu chia ly (d ≈ 0,03) — là một sự tinh chỉnh của pattern toàn cầu mà Salk và cộng sự (2017) đã ghi nhận. Phát hiện này gợi ý rằng giới khuếch đại nguy cơ đồng đều cho các phân nhóm lo âu mang tính nhận thức – đánh giá (tổng quát, xã hội) nhưng không khuếch đại cho phân nhóm dựa trên gắn bó (chia ly), gợi ý các cơ chế phát triển và văn hóa khác biệt giữa các vùng lo âu.</w:t>
      </w:r>
    </w:p>
    <w:p>
      <w:pPr>
        <w:spacing w:before="60" w:after="60" w:line="276" w:lineRule="auto"/>
        <w:ind w:firstLine="567"/>
        <w:jc w:val="both"/>
      </w:pPr>
      <w:r>
        <w:rPr>
          <w:rFonts w:ascii="Times New Roman" w:hAnsi="Times New Roman" w:eastAsia="Times New Roman"/>
          <w:sz w:val="24"/>
        </w:rPr>
        <w:t>Hàm ý thực tiễn. Thiết kế can thiệp theo phân nhóm là hàm ý trực tiếp. Các chương trình nhắm lo âu chia ly ở học sinh trung học cơ sở Việt Nam nên ưu tiên thành phần chống bắt nạt, trong khi các chương trình nhắm lo âu tổng quát và lo âu xã hội nên ưu tiên quản lý áp lực học tập và tăng cường lòng tự trọng. Đào tạo kỹ năng đối phó phổ quát có thể hữu ích nhưng nên được thiết kế với ý thức về nguy cơ leo thang hai chiều được nhận diện ở đây. Triển khai phân tầng theo giới có thể phù hợp cho lo âu tổng quát và lo âu xã hội nhưng không cho lo âu chia ly.</w:t>
      </w:r>
    </w:p>
    <w:p>
      <w:pPr>
        <w:spacing w:before="60" w:after="60" w:line="276" w:lineRule="auto"/>
        <w:ind w:firstLine="567"/>
        <w:jc w:val="both"/>
      </w:pPr>
      <w:r>
        <w:rPr>
          <w:rFonts w:ascii="Times New Roman" w:hAnsi="Times New Roman" w:eastAsia="Times New Roman"/>
          <w:sz w:val="24"/>
        </w:rPr>
        <w:t>Điểm mạnh và hạn chế. Điểm mạnh bao gồm cỡ mẫu lớn, các công cụ DSM-5 đã được kiểm định đặc thù cho vị thành niên Việt Nam, và việc báo cáo minh bạch mức phù hợp mô hình kể cả khi không đạt ngưỡng thông thường. Hạn chế gồm thiết kế cắt ngang, hạn chế suy luận nhân quả; phạm vi địa lý của mẫu tập trung ở phía Bắc Việt Nam, hạn chế khái quát hóa cho các vùng khác và nhóm dân tộc thiểu số; và bản chất tự báo cáo của mọi công cụ đo, dễ chịu phương sai phương pháp chung. Tính thám trắc của đường đối phó kém thích nghi cũng cần được nhấn mạnh lại.</w:t>
      </w:r>
    </w:p>
    <w:p>
      <w:pPr>
        <w:spacing w:before="60" w:after="60" w:line="276" w:lineRule="auto"/>
        <w:ind w:firstLine="567"/>
        <w:jc w:val="both"/>
      </w:pPr>
      <w:r>
        <w:rPr>
          <w:rFonts w:ascii="Times New Roman" w:hAnsi="Times New Roman" w:eastAsia="Times New Roman"/>
          <w:sz w:val="24"/>
        </w:rPr>
        <w:t>Hướng nghiên cứu tiếp theo. Ba ưu tiên nổi lên. Thứ nhất, các cohort dọc đa tỉnh là cần thiết để kiểm định hướng nhân quả và động học cross-lagged giữa đối phó, lòng tự trọng và lo âu. Thứ hai, công trình dân tộc học và định tính về quan hệ cha mẹ – vị thành niên Việt Nam sẽ giúp diễn giải đường hỗ trợ cha mẹ bằng không cho lo âu chia ly. Thứ ba, các thử nghiệm lâm sàng ngẫu nhiên các thành phần can thiệp theo phân nhóm, dựa trên phát hiện đường dẫn hiện tại, sẽ chuyển kết quả này thành thực hành sức khỏe tâm thần học đường dựa trên bằng chứng.</w:t>
      </w:r>
    </w:p>
    <w:p>
      <w:pPr>
        <w:spacing w:before="60" w:after="60" w:line="276" w:lineRule="auto"/>
        <w:ind w:firstLine="567"/>
        <w:jc w:val="both"/>
      </w:pPr>
      <w:r>
        <w:rPr>
          <w:rFonts w:ascii="Times New Roman" w:hAnsi="Times New Roman" w:eastAsia="Times New Roman"/>
          <w:sz w:val="24"/>
        </w:rPr>
        <w:t>Liên hệ với bằng chứng can thiệp. Các phát hiện đường dẫn báo cáo ở đây có thể được chuyển thành các lựa chọn thiết kế can thiệp cụ thể dưới ánh sáng của các phân tích tổng hợp can thiệp gần đây. Phân tích mạng lưới của Xian và cộng sự (2024) xếp CBT qua internet đứng hạng nhất trong chín liệu pháp tâm lý cho lo âu xã hội vị thành niên, phù hợp với đường lòng tự trọng – lo âu xã hội mạnh được nhận diện ở đây, vì lòng tự trọng là mục tiêu CBT đã được xác lập. Phân tích tổng hợp trường học của Cai và cộng sự (2025) ghi nhận hiệu ứng nhỏ nhưng đáng tin cậy của các chương trình kiên cường trường học lên triệu chứng nội tâm; phát hiện của chúng tôi rằng đối phó kém thích nghi có liên hệ hai chiều với lo âu phù hợp với độ lớn vừa phải của các can thiệp trường học phổ quát và gợi ý rằng phòng ngừa chỉ định nhắm mục tiêu có thể cho hiệu ứng lớn hơn.</w:t>
      </w:r>
    </w:p>
    <w:p>
      <w:pPr>
        <w:spacing w:before="60" w:after="60" w:line="276" w:lineRule="auto"/>
        <w:ind w:firstLine="567"/>
        <w:jc w:val="both"/>
      </w:pPr>
      <w:r>
        <w:rPr>
          <w:rFonts w:ascii="Times New Roman" w:hAnsi="Times New Roman" w:eastAsia="Times New Roman"/>
          <w:sz w:val="24"/>
        </w:rPr>
        <w:t>Đóng góp lý thuyết. Ba đóng góp lý thuyết nổi lên. Thứ nhất, việc ghi nhận đường bắt nạt – chia ly mạnh hơn đáng kể so với các đường bắt nạt – tổng quát hoặc bắt nạt – xã hội bổ sung một chiều đặc thù phân nhóm vào y văn lâu năm về bắt nạt – lo âu vốn xem lo âu như kết cục đơn nhất. Thứ hai, đường hỗ trợ cha mẹ bằng không cho lo âu chia ly cung cấp bằng chứng thực nghiệm cho giả thuyết hiệu ứng trần trong hệ thống gia đình tập thể, và thúc đẩy công trình tiếp theo về động học hai chiều và phát triển của quan hệ cha mẹ – vị thành niên trong các bối cảnh như vậy. Thứ ba, độ lớn vượt trội của lòng tự trọng ở vị thành niên Việt Nam so với ước lượng phân tích tổng hợp toàn cầu phù hợp với dự đoán khuếch đại văn hóa.</w:t>
      </w:r>
    </w:p>
    <w:p>
      <w:pPr>
        <w:spacing w:before="60" w:after="60" w:line="276" w:lineRule="auto"/>
        <w:ind w:firstLine="567"/>
        <w:jc w:val="both"/>
      </w:pPr>
      <w:r>
        <w:rPr>
          <w:rFonts w:ascii="Times New Roman" w:hAnsi="Times New Roman" w:eastAsia="Times New Roman"/>
          <w:sz w:val="24"/>
        </w:rPr>
        <w:t>Khả năng khái quát hóa. Mẫu hiện tại, mặc dù lớn và có cơ sở phương pháp luận, tập trung địa lý ở phía Bắc Việt Nam và có đại diện hạn chế của học sinh dân tộc thiểu số. Sự lặp lại ở phía Nam Việt Nam, ở khu vực miền núi và dân tộc thiểu số, và ở các mẫu nông thôn sẽ cần thiết trước khi các khái quát suy luận mạnh cho dân số vị thành niên Việt Nam rộng hơn được biện minh. Sự lặp lại xuyên quốc gia ở các xã hội di sản Khổng giáo khác (như Hàn Quốc, Đài Loan, một phần Trung Quốc phía Nam) sẽ tiếp tục kiểm định giả thuyết điều tiết văn hóa.</w:t>
      </w:r>
    </w:p>
    <w:p>
      <w:pPr>
        <w:spacing w:before="240" w:after="120" w:line="276" w:lineRule="auto"/>
      </w:pPr>
      <w:r>
        <w:rPr>
          <w:rFonts w:ascii="Times New Roman" w:hAnsi="Times New Roman" w:eastAsia="Times New Roman"/>
          <w:b/>
          <w:sz w:val="26"/>
        </w:rPr>
        <w:t>5. Kết luận</w:t>
      </w:r>
    </w:p>
    <w:p>
      <w:pPr>
        <w:spacing w:before="60" w:after="60" w:line="276" w:lineRule="auto"/>
        <w:ind w:firstLine="567"/>
        <w:jc w:val="both"/>
      </w:pPr>
      <w:r>
        <w:rPr>
          <w:rFonts w:ascii="Times New Roman" w:hAnsi="Times New Roman" w:eastAsia="Times New Roman"/>
          <w:sz w:val="24"/>
        </w:rPr>
        <w:t>Nghiên cứu mô hình cấu trúc tuyến tính trên 1.352 học sinh trung học cơ sở Việt Nam ghi nhận ba phát hiện đặc thù văn hóa: một đường dẫn mạnh từ bắt nạt đến lo âu chia ly phù hợp cơ chế từ chối đi học; một đường dẫn bằng không từ hỗ trợ cha mẹ đến lo âu chia ly tương phản với bằng chứng phương Tây; và cường độ của lòng tự trọng như một yếu tố bảo vệ ngang với áp lực học tập như một yếu tố nguy cơ. Cùng với một pattern giới ba tầng xuyên các phân nhóm lo âu, các phát hiện này cho thấy đường dẫn từ yếu tố nguy cơ học đường đến phân nhóm lo âu không đồng nhất về văn hóa và đòi hỏi thiết kế can thiệp theo phân nhóm trong bối cảnh tập thể châu Á.</w:t>
      </w:r>
    </w:p>
    <w:p>
      <w:pPr>
        <w:spacing w:before="240" w:after="120" w:line="276" w:lineRule="auto"/>
      </w:pPr>
      <w:r>
        <w:rPr>
          <w:rFonts w:ascii="Times New Roman" w:hAnsi="Times New Roman" w:eastAsia="Times New Roman"/>
          <w:b/>
          <w:sz w:val="26"/>
        </w:rPr>
        <w:t>Tài liệu tham khảo</w:t>
      </w:r>
    </w:p>
    <w:p>
      <w:pPr>
        <w:spacing w:before="40" w:after="40" w:line="264" w:lineRule="auto"/>
        <w:ind w:left="567" w:hanging="567"/>
      </w:pPr>
      <w:r>
        <w:rPr>
          <w:rFonts w:ascii="Times New Roman" w:hAnsi="Times New Roman" w:eastAsia="Times New Roman"/>
          <w:sz w:val="24"/>
        </w:rPr>
        <w:t>American Psychiatric Association. (2013). Diagnostic and statistical manual of mental disorders (5th ed.). American Psychiatric Publishing.</w:t>
      </w:r>
    </w:p>
    <w:p>
      <w:pPr>
        <w:spacing w:before="40" w:after="40" w:line="264" w:lineRule="auto"/>
        <w:ind w:left="567" w:hanging="567"/>
      </w:pPr>
      <w:r>
        <w:rPr>
          <w:rFonts w:ascii="Times New Roman" w:hAnsi="Times New Roman" w:eastAsia="Times New Roman"/>
          <w:sz w:val="24"/>
        </w:rPr>
        <w:t>Beck, A. T. (1976). Cognitive therapy and the emotional disorders. International Universities Press.</w:t>
      </w:r>
    </w:p>
    <w:p>
      <w:pPr>
        <w:spacing w:before="40" w:after="40" w:line="264" w:lineRule="auto"/>
        <w:ind w:left="567" w:hanging="567"/>
      </w:pPr>
      <w:r>
        <w:rPr>
          <w:rFonts w:ascii="Times New Roman" w:hAnsi="Times New Roman" w:eastAsia="Times New Roman"/>
          <w:sz w:val="24"/>
        </w:rPr>
        <w:t>Bie, F., Yan, X., Xing, J., Wang, L., Xu, Y., &amp; Wang, G. (2024). Rising global burden of anxiety disorders among adolescents and young adults: Trends, risk factors, and the impact of socioeconomic disparities and COVID-19 from 1990 to 2021. Frontiers in Psychiatry, 15, Article 1489427.</w:t>
      </w:r>
    </w:p>
    <w:p>
      <w:pPr>
        <w:spacing w:before="40" w:after="40" w:line="264" w:lineRule="auto"/>
        <w:ind w:left="567" w:hanging="567"/>
      </w:pPr>
      <w:r>
        <w:rPr>
          <w:rFonts w:ascii="Times New Roman" w:hAnsi="Times New Roman" w:eastAsia="Times New Roman"/>
          <w:sz w:val="24"/>
        </w:rPr>
        <w:t>Carver, C. S. (1997). You want to measure coping but your protocol's too long: Consider the Brief COPE. International Journal of Behavioral Medicine, 4(1), 92–100.</w:t>
      </w:r>
    </w:p>
    <w:p>
      <w:pPr>
        <w:spacing w:before="40" w:after="40" w:line="264" w:lineRule="auto"/>
        <w:ind w:left="567" w:hanging="567"/>
      </w:pPr>
      <w:r>
        <w:rPr>
          <w:rFonts w:ascii="Times New Roman" w:hAnsi="Times New Roman" w:eastAsia="Times New Roman"/>
          <w:sz w:val="24"/>
        </w:rPr>
        <w:t>Chen, Y., Wang, H., &amp; Liu, M. (2023). Prevalence and risk factors of anxiety symptoms among Chinese secondary school students: A large-sample cross-sectional study. BMC Psychiatry, 23, Article 442.</w:t>
      </w:r>
    </w:p>
    <w:p>
      <w:pPr>
        <w:spacing w:before="40" w:after="40" w:line="264" w:lineRule="auto"/>
        <w:ind w:left="567" w:hanging="567"/>
      </w:pPr>
      <w:r>
        <w:rPr>
          <w:rFonts w:ascii="Times New Roman" w:hAnsi="Times New Roman" w:eastAsia="Times New Roman"/>
          <w:sz w:val="24"/>
        </w:rPr>
        <w:t>Cohen, J. (1988). Statistical power analysis for the behavioral sciences (2nd ed.). Lawrence Erlbaum.</w:t>
      </w:r>
    </w:p>
    <w:p>
      <w:pPr>
        <w:spacing w:before="40" w:after="40" w:line="264" w:lineRule="auto"/>
        <w:ind w:left="567" w:hanging="567"/>
      </w:pPr>
      <w:r>
        <w:rPr>
          <w:rFonts w:ascii="Times New Roman" w:hAnsi="Times New Roman" w:eastAsia="Times New Roman"/>
          <w:sz w:val="24"/>
        </w:rPr>
        <w:t>Compas, B. E., Jaser, S. S., Bettis, A. H., Watson, K. H., Gruhn, M. A., Dunbar, J. P., Williams, E., &amp; Thigpen, J. C. (2017). Coping, emotion regulation, and psychopathology in childhood and adolescence: A meta-analysis and narrative review. Psychological Bulletin, 143(9), 939–991.</w:t>
      </w:r>
    </w:p>
    <w:p>
      <w:pPr>
        <w:spacing w:before="40" w:after="40" w:line="264" w:lineRule="auto"/>
        <w:ind w:left="567" w:hanging="567"/>
      </w:pPr>
      <w:r>
        <w:rPr>
          <w:rFonts w:ascii="Times New Roman" w:hAnsi="Times New Roman" w:eastAsia="Times New Roman"/>
          <w:sz w:val="24"/>
        </w:rPr>
        <w:t>Công, T. H., &amp; Đào, M. Đ. (2026). Psychometric validation of DSM-5 anxiety severity scales in Vietnamese junior secondary school students. Vietnam Journal of Psychology, 2, in press.</w:t>
      </w:r>
    </w:p>
    <w:p>
      <w:pPr>
        <w:spacing w:before="40" w:after="40" w:line="264" w:lineRule="auto"/>
        <w:ind w:left="567" w:hanging="567"/>
      </w:pPr>
      <w:r>
        <w:rPr>
          <w:rFonts w:ascii="Times New Roman" w:hAnsi="Times New Roman" w:eastAsia="Times New Roman"/>
          <w:sz w:val="24"/>
        </w:rPr>
        <w:t>Duong, T. T. T., Tran, M. T., &amp; Nguyen, H. P. (2025). Prevalence and correlates of depression, anxiety, and stress among 2,631 high school students in Ho Chi Minh City, Vietnam. Social Psychiatry and Psychiatric Epidemiology, 60, 781–792.</w:t>
      </w:r>
    </w:p>
    <w:p>
      <w:pPr>
        <w:spacing w:before="40" w:after="40" w:line="264" w:lineRule="auto"/>
        <w:ind w:left="567" w:hanging="567"/>
      </w:pPr>
      <w:r>
        <w:rPr>
          <w:rFonts w:ascii="Times New Roman" w:hAnsi="Times New Roman" w:eastAsia="Times New Roman"/>
          <w:sz w:val="24"/>
        </w:rPr>
        <w:t>Goodenow, C. (1993). The Psychological Sense of School Membership among adolescents: Scale development and educational correlates. Psychology in the Schools, 30(1), 79–90.</w:t>
      </w:r>
    </w:p>
    <w:p>
      <w:pPr>
        <w:spacing w:before="40" w:after="40" w:line="264" w:lineRule="auto"/>
        <w:ind w:left="567" w:hanging="567"/>
      </w:pPr>
      <w:r>
        <w:rPr>
          <w:rFonts w:ascii="Times New Roman" w:hAnsi="Times New Roman" w:eastAsia="Times New Roman"/>
          <w:sz w:val="24"/>
        </w:rPr>
        <w:t>Hoàng Trung Học, Nguyễn Thanh Bình, &amp; Trần Thị Thu Hằng. (2025). Depression, anxiety, and stress among Vietnamese high school students after COVID-19: A six-province survey of 8,473 students. Vietnam Medical Journal, 545(2), 124–136.</w:t>
      </w:r>
    </w:p>
    <w:p>
      <w:pPr>
        <w:spacing w:before="40" w:after="40" w:line="264" w:lineRule="auto"/>
        <w:ind w:left="567" w:hanging="567"/>
      </w:pPr>
      <w:r>
        <w:rPr>
          <w:rFonts w:ascii="Times New Roman" w:hAnsi="Times New Roman" w:eastAsia="Times New Roman"/>
          <w:sz w:val="24"/>
        </w:rPr>
        <w:t>Hu, L., &amp; Bentler, P. M. (1999). Cutoff criteria for fit indexes in covariance structure analysis: Conventional criteria versus new alternatives. Structural Equation Modeling, 6(1), 1–55.</w:t>
      </w:r>
    </w:p>
    <w:p>
      <w:pPr>
        <w:spacing w:before="40" w:after="40" w:line="264" w:lineRule="auto"/>
        <w:ind w:left="567" w:hanging="567"/>
      </w:pPr>
      <w:r>
        <w:rPr>
          <w:rFonts w:ascii="Times New Roman" w:hAnsi="Times New Roman" w:eastAsia="Times New Roman"/>
          <w:sz w:val="24"/>
        </w:rPr>
        <w:t>Moore, S. E., Norman, R. E., Suetani, S., Thomas, H. J., Sly, P. D., &amp; Scott, J. G. (2017). Consequences of bullying victimization in childhood and adolescence: A systematic review and meta-analysis. World Journal of Psychiatry, 7(1), 60–76.</w:t>
      </w:r>
    </w:p>
    <w:p>
      <w:pPr>
        <w:spacing w:before="40" w:after="40" w:line="264" w:lineRule="auto"/>
        <w:ind w:left="567" w:hanging="567"/>
      </w:pPr>
      <w:r>
        <w:rPr>
          <w:rFonts w:ascii="Times New Roman" w:hAnsi="Times New Roman" w:eastAsia="Times New Roman"/>
          <w:sz w:val="24"/>
        </w:rPr>
        <w:t>Olweus, D. (1996). The revised Olweus Bully/Victim Questionnaire. Research Centre for Health Promotion, University of Bergen.</w:t>
      </w:r>
    </w:p>
    <w:p>
      <w:pPr>
        <w:spacing w:before="40" w:after="40" w:line="264" w:lineRule="auto"/>
        <w:ind w:left="567" w:hanging="567"/>
      </w:pPr>
      <w:r>
        <w:rPr>
          <w:rFonts w:ascii="Times New Roman" w:hAnsi="Times New Roman" w:eastAsia="Times New Roman"/>
          <w:sz w:val="24"/>
        </w:rPr>
        <w:t>Pascoe, M. C., Hetrick, S. E., &amp; Parker, A. G. (2020). The impact of stress on students in secondary school and higher education. International Journal of Adolescence and Youth, 25(1), 104–112.</w:t>
      </w:r>
    </w:p>
    <w:p>
      <w:pPr>
        <w:spacing w:before="40" w:after="40" w:line="264" w:lineRule="auto"/>
        <w:ind w:left="567" w:hanging="567"/>
      </w:pPr>
      <w:r>
        <w:rPr>
          <w:rFonts w:ascii="Times New Roman" w:hAnsi="Times New Roman" w:eastAsia="Times New Roman"/>
          <w:sz w:val="24"/>
        </w:rPr>
        <w:t>Rosenberg, M. (1965). Society and the adolescent self-image. Princeton University Press.</w:t>
      </w:r>
    </w:p>
    <w:p>
      <w:pPr>
        <w:spacing w:before="40" w:after="40" w:line="264" w:lineRule="auto"/>
        <w:ind w:left="567" w:hanging="567"/>
      </w:pPr>
      <w:r>
        <w:rPr>
          <w:rFonts w:ascii="Times New Roman" w:hAnsi="Times New Roman" w:eastAsia="Times New Roman"/>
          <w:sz w:val="24"/>
        </w:rPr>
        <w:t>Salk, R. H., Hyde, J. S., &amp; Abramson, L. Y. (2017). Gender differences in depression in representative national samples: Meta-analyses of diagnoses and symptoms. Psychological Bulletin, 143(8), 783–822.</w:t>
      </w:r>
    </w:p>
    <w:p>
      <w:pPr>
        <w:spacing w:before="40" w:after="40" w:line="264" w:lineRule="auto"/>
        <w:ind w:left="567" w:hanging="567"/>
      </w:pPr>
      <w:r>
        <w:rPr>
          <w:rFonts w:ascii="Times New Roman" w:hAnsi="Times New Roman" w:eastAsia="Times New Roman"/>
          <w:sz w:val="24"/>
        </w:rPr>
        <w:t>Sowislo, J. F., &amp; Orth, U. (2013). Does low self-esteem predict depression and anxiety? A meta-analysis of longitudinal studies. Psychological Bulletin, 139(1), 213–240.</w:t>
      </w:r>
    </w:p>
    <w:p>
      <w:pPr>
        <w:spacing w:before="40" w:after="40" w:line="264" w:lineRule="auto"/>
        <w:ind w:left="567" w:hanging="567"/>
      </w:pPr>
      <w:r>
        <w:rPr>
          <w:rFonts w:ascii="Times New Roman" w:hAnsi="Times New Roman" w:eastAsia="Times New Roman"/>
          <w:sz w:val="24"/>
        </w:rPr>
        <w:t>Sun, J., Dunne, M. P., Hou, X.-Y., &amp; Xu, A.-Q. (2011). Educational stress scale for adolescents: Development, validity, and reliability with Chinese students. Journal of Psychoeducational Assessment, 29(6), 534–546.</w:t>
      </w:r>
    </w:p>
    <w:p>
      <w:pPr>
        <w:spacing w:before="40" w:after="40" w:line="264" w:lineRule="auto"/>
        <w:ind w:left="567" w:hanging="567"/>
      </w:pPr>
      <w:r>
        <w:rPr>
          <w:rFonts w:ascii="Times New Roman" w:hAnsi="Times New Roman" w:eastAsia="Times New Roman"/>
          <w:sz w:val="24"/>
        </w:rPr>
        <w:t>UNICEF Vietnam. (2022). Vietnam National Adolescent Mental Health Survey (V-NAMHS) report. UNICEF Vietnam &amp; Institute of Sociology.</w:t>
      </w:r>
    </w:p>
    <w:p>
      <w:pPr>
        <w:spacing w:before="40" w:after="40" w:line="264" w:lineRule="auto"/>
        <w:ind w:left="567" w:hanging="567"/>
      </w:pPr>
      <w:r>
        <w:rPr>
          <w:rFonts w:ascii="Times New Roman" w:hAnsi="Times New Roman" w:eastAsia="Times New Roman"/>
          <w:sz w:val="24"/>
        </w:rPr>
        <w:t>Zimet, G. D., Dahlem, N. W., Zimet, S. G., &amp; Farley, G. K. (1988). The Multidimensional Scale of Perceived Social Support. Journal of Personality Assessment, 52(1), 30–41.</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2026-05-01T09:00:00Z</dcterms:created>
  <dcterms:modified xsi:type="dcterms:W3CDTF">2026-05-14T18:00:00Z</dcterms:modified>
  <cp:category/>
</cp:coreProperties>
</file>