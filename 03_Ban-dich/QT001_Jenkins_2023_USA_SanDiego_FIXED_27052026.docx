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922" w:rsidRDefault="009738C0">
      <w:r>
        <w:rPr>
          <w:b/>
          <w:sz w:val="20"/>
        </w:rPr>
        <w:t xml:space="preserve">Link bai bao goc: </w:t>
      </w:r>
      <w:r>
        <w:rPr>
          <w:color w:val="0000CC"/>
          <w:sz w:val="20"/>
          <w:u w:val="single"/>
        </w:rPr>
        <w:t>https://doi.org/10.1177/00207640221140282</w:t>
      </w:r>
    </w:p>
    <w:p w:rsidR="00D43922" w:rsidRDefault="009738C0">
      <w:r>
        <w:rPr>
          <w:noProof/>
          <w:lang w:val="fr-FR" w:eastAsia="fr-FR"/>
        </w:rPr>
        <w:drawing>
          <wp:inline distT="0" distB="0" distL="0" distR="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qr.png"/>
                    <pic:cNvPicPr/>
                  </pic:nvPicPr>
                  <pic:blipFill>
                    <a:blip r:embed="rId6"/>
                    <a:stretch>
                      <a:fillRect/>
                    </a:stretch>
                  </pic:blipFill>
                  <pic:spPr>
                    <a:xfrm>
                      <a:off x="0" y="0"/>
                      <a:ext cx="1097280" cy="1097280"/>
                    </a:xfrm>
                    <a:prstGeom prst="rect">
                      <a:avLst/>
                    </a:prstGeom>
                  </pic:spPr>
                </pic:pic>
              </a:graphicData>
            </a:graphic>
          </wp:inline>
        </w:drawing>
      </w:r>
    </w:p>
    <w:p w:rsidR="00D43922" w:rsidRPr="007D416C" w:rsidRDefault="009738C0">
      <w:pPr>
        <w:rPr>
          <w:lang w:val="fr-FR"/>
        </w:rPr>
      </w:pPr>
      <w:r w:rsidRPr="007D416C">
        <w:rPr>
          <w:i/>
          <w:sz w:val="16"/>
          <w:lang w:val="fr-FR"/>
        </w:rPr>
        <w:t>Quet QR de truy cap bai bao goc</w:t>
      </w:r>
    </w:p>
    <w:p w:rsidR="00D43922" w:rsidRPr="007D416C" w:rsidRDefault="00D43922">
      <w:pPr>
        <w:rPr>
          <w:lang w:val="fr-FR"/>
        </w:rPr>
      </w:pPr>
    </w:p>
    <w:p w:rsidR="00D43922" w:rsidRPr="007D416C" w:rsidRDefault="009738C0">
      <w:pPr>
        <w:pStyle w:val="Heading1"/>
        <w:rPr>
          <w:lang w:val="fr-FR"/>
        </w:rPr>
      </w:pPr>
      <w:r w:rsidRPr="007D416C">
        <w:rPr>
          <w:lang w:val="fr-FR"/>
        </w:rPr>
        <w:t>BÀI BÁO 1: Tr</w:t>
      </w:r>
      <w:r w:rsidRPr="007D416C">
        <w:rPr>
          <w:lang w:val="fr-FR"/>
        </w:rPr>
        <w:t>ầ</w:t>
      </w:r>
      <w:r w:rsidRPr="007D416C">
        <w:rPr>
          <w:lang w:val="fr-FR"/>
        </w:rPr>
        <w:t>m c</w:t>
      </w:r>
      <w:r w:rsidRPr="007D416C">
        <w:rPr>
          <w:lang w:val="fr-FR"/>
        </w:rPr>
        <w:t>ả</w:t>
      </w:r>
      <w:r w:rsidRPr="007D416C">
        <w:rPr>
          <w:lang w:val="fr-FR"/>
        </w:rPr>
        <w:t xml:space="preserve">m và lo âu </w:t>
      </w:r>
      <w:r w:rsidRPr="007D416C">
        <w:rPr>
          <w:lang w:val="fr-FR"/>
        </w:rPr>
        <w:t>ở</w:t>
      </w:r>
      <w:r w:rsidRPr="007D416C">
        <w:rPr>
          <w:lang w:val="fr-FR"/>
        </w:rPr>
        <w:t xml:space="preserve"> h</w:t>
      </w:r>
      <w:r w:rsidRPr="007D416C">
        <w:rPr>
          <w:lang w:val="fr-FR"/>
        </w:rPr>
        <w:t>ọ</w:t>
      </w:r>
      <w:r w:rsidRPr="007D416C">
        <w:rPr>
          <w:lang w:val="fr-FR"/>
        </w:rPr>
        <w:t>c sinh trung h</w:t>
      </w:r>
      <w:r w:rsidRPr="007D416C">
        <w:rPr>
          <w:lang w:val="fr-FR"/>
        </w:rPr>
        <w:t>ọ</w:t>
      </w:r>
      <w:r w:rsidRPr="007D416C">
        <w:rPr>
          <w:lang w:val="fr-FR"/>
        </w:rPr>
        <w:t>c cơ s</w:t>
      </w:r>
      <w:r w:rsidRPr="007D416C">
        <w:rPr>
          <w:lang w:val="fr-FR"/>
        </w:rPr>
        <w:t>ở</w:t>
      </w:r>
      <w:r w:rsidRPr="007D416C">
        <w:rPr>
          <w:lang w:val="fr-FR"/>
        </w:rPr>
        <w:t xml:space="preserve"> đa s</w:t>
      </w:r>
      <w:r w:rsidRPr="007D416C">
        <w:rPr>
          <w:lang w:val="fr-FR"/>
        </w:rPr>
        <w:t>ắ</w:t>
      </w:r>
      <w:r w:rsidRPr="007D416C">
        <w:rPr>
          <w:lang w:val="fr-FR"/>
        </w:rPr>
        <w:t>c t</w:t>
      </w:r>
      <w:r w:rsidRPr="007D416C">
        <w:rPr>
          <w:lang w:val="fr-FR"/>
        </w:rPr>
        <w:t>ộ</w:t>
      </w:r>
      <w:r w:rsidRPr="007D416C">
        <w:rPr>
          <w:lang w:val="fr-FR"/>
        </w:rPr>
        <w:t>c: Tu</w:t>
      </w:r>
      <w:r w:rsidRPr="007D416C">
        <w:rPr>
          <w:lang w:val="fr-FR"/>
        </w:rPr>
        <w:t>ổ</w:t>
      </w:r>
      <w:r w:rsidRPr="007D416C">
        <w:rPr>
          <w:lang w:val="fr-FR"/>
        </w:rPr>
        <w:t>i, gi</w:t>
      </w:r>
      <w:r w:rsidRPr="007D416C">
        <w:rPr>
          <w:lang w:val="fr-FR"/>
        </w:rPr>
        <w:t>ớ</w:t>
      </w:r>
      <w:r w:rsidRPr="007D416C">
        <w:rPr>
          <w:lang w:val="fr-FR"/>
        </w:rPr>
        <w:t>i tính và môi trư</w:t>
      </w:r>
      <w:r w:rsidRPr="007D416C">
        <w:rPr>
          <w:lang w:val="fr-FR"/>
        </w:rPr>
        <w:t>ờ</w:t>
      </w:r>
      <w:r w:rsidRPr="007D416C">
        <w:rPr>
          <w:lang w:val="fr-FR"/>
        </w:rPr>
        <w:t>ng văn hóa xã h</w:t>
      </w:r>
      <w:r w:rsidRPr="007D416C">
        <w:rPr>
          <w:lang w:val="fr-FR"/>
        </w:rPr>
        <w:t>ộ</w:t>
      </w:r>
      <w:r w:rsidRPr="007D416C">
        <w:rPr>
          <w:lang w:val="fr-FR"/>
        </w:rPr>
        <w:t>i</w:t>
      </w:r>
    </w:p>
    <w:p w:rsidR="00D43922" w:rsidRDefault="009738C0">
      <w:pPr>
        <w:pStyle w:val="Heading2"/>
      </w:pPr>
      <w:r>
        <w:t>THÔNG TIN THƯ M</w:t>
      </w:r>
      <w:r>
        <w:t>Ụ</w:t>
      </w:r>
      <w:r>
        <w:t>C / BIBLIOGRAPHIC INFORMATION</w:t>
      </w:r>
    </w:p>
    <w:p w:rsidR="00D43922" w:rsidRDefault="009738C0">
      <w:pPr>
        <w:pStyle w:val="ListBullet"/>
      </w:pPr>
      <w:r>
        <w:rPr>
          <w:b/>
          <w:sz w:val="22"/>
        </w:rPr>
        <w:t>Tiêu đ</w:t>
      </w:r>
      <w:r>
        <w:rPr>
          <w:b/>
          <w:sz w:val="22"/>
        </w:rPr>
        <w:t>ề</w:t>
      </w:r>
      <w:r>
        <w:rPr>
          <w:b/>
          <w:sz w:val="22"/>
        </w:rPr>
        <w:t xml:space="preserve"> g</w:t>
      </w:r>
      <w:r>
        <w:rPr>
          <w:b/>
          <w:sz w:val="22"/>
        </w:rPr>
        <w:t>ố</w:t>
      </w:r>
      <w:r>
        <w:rPr>
          <w:b/>
          <w:sz w:val="22"/>
        </w:rPr>
        <w:t>c (English):</w:t>
      </w:r>
      <w:r>
        <w:rPr>
          <w:sz w:val="22"/>
        </w:rPr>
        <w:t xml:space="preserve"> Depression and anxiety among multiethnic middle school students: Age, gender, and sociocultural environment</w:t>
      </w:r>
    </w:p>
    <w:p w:rsidR="00D43922" w:rsidRDefault="009738C0">
      <w:pPr>
        <w:pStyle w:val="ListBullet"/>
      </w:pPr>
      <w:r>
        <w:rPr>
          <w:b/>
          <w:sz w:val="22"/>
        </w:rPr>
        <w:t>Tiêu đ</w:t>
      </w:r>
      <w:r>
        <w:rPr>
          <w:b/>
          <w:sz w:val="22"/>
        </w:rPr>
        <w:t>ề</w:t>
      </w:r>
      <w:r>
        <w:rPr>
          <w:b/>
          <w:sz w:val="22"/>
        </w:rPr>
        <w:t xml:space="preserve"> d</w:t>
      </w:r>
      <w:r>
        <w:rPr>
          <w:b/>
          <w:sz w:val="22"/>
        </w:rPr>
        <w:t>ị</w:t>
      </w:r>
      <w:r>
        <w:rPr>
          <w:b/>
          <w:sz w:val="22"/>
        </w:rPr>
        <w:t>ch (Vietnamese):</w:t>
      </w:r>
      <w:r>
        <w:rPr>
          <w:sz w:val="22"/>
        </w:rPr>
        <w:t xml:space="preserve"> Tr</w:t>
      </w:r>
      <w:r>
        <w:rPr>
          <w:sz w:val="22"/>
        </w:rPr>
        <w:t>ầ</w:t>
      </w:r>
      <w:r>
        <w:rPr>
          <w:sz w:val="22"/>
        </w:rPr>
        <w:t>m c</w:t>
      </w:r>
      <w:r>
        <w:rPr>
          <w:sz w:val="22"/>
        </w:rPr>
        <w:t>ả</w:t>
      </w:r>
      <w:r>
        <w:rPr>
          <w:sz w:val="22"/>
        </w:rPr>
        <w:t xml:space="preserve">m và lo âu </w:t>
      </w:r>
      <w:r>
        <w:rPr>
          <w:sz w:val="22"/>
        </w:rPr>
        <w:t>ở</w:t>
      </w:r>
      <w:r>
        <w:rPr>
          <w:sz w:val="22"/>
        </w:rPr>
        <w:t xml:space="preserve"> h</w:t>
      </w:r>
      <w:r>
        <w:rPr>
          <w:sz w:val="22"/>
        </w:rPr>
        <w:t>ọ</w:t>
      </w:r>
      <w:r>
        <w:rPr>
          <w:sz w:val="22"/>
        </w:rPr>
        <w:t>c sinh trung h</w:t>
      </w:r>
      <w:r>
        <w:rPr>
          <w:sz w:val="22"/>
        </w:rPr>
        <w:t>ọ</w:t>
      </w:r>
      <w:r>
        <w:rPr>
          <w:sz w:val="22"/>
        </w:rPr>
        <w:t>c cơ s</w:t>
      </w:r>
      <w:r>
        <w:rPr>
          <w:sz w:val="22"/>
        </w:rPr>
        <w:t>ở</w:t>
      </w:r>
      <w:r>
        <w:rPr>
          <w:sz w:val="22"/>
        </w:rPr>
        <w:t xml:space="preserve"> đa s</w:t>
      </w:r>
      <w:r>
        <w:rPr>
          <w:sz w:val="22"/>
        </w:rPr>
        <w:t>ắ</w:t>
      </w:r>
      <w:r>
        <w:rPr>
          <w:sz w:val="22"/>
        </w:rPr>
        <w:t>c t</w:t>
      </w:r>
      <w:r>
        <w:rPr>
          <w:sz w:val="22"/>
        </w:rPr>
        <w:t>ộ</w:t>
      </w:r>
      <w:r>
        <w:rPr>
          <w:sz w:val="22"/>
        </w:rPr>
        <w:t>c: Tu</w:t>
      </w:r>
      <w:r>
        <w:rPr>
          <w:sz w:val="22"/>
        </w:rPr>
        <w:t>ổ</w:t>
      </w:r>
      <w:r>
        <w:rPr>
          <w:sz w:val="22"/>
        </w:rPr>
        <w:t>i, gi</w:t>
      </w:r>
      <w:r>
        <w:rPr>
          <w:sz w:val="22"/>
        </w:rPr>
        <w:t>ớ</w:t>
      </w:r>
      <w:r>
        <w:rPr>
          <w:sz w:val="22"/>
        </w:rPr>
        <w:t>i tính và môi trư</w:t>
      </w:r>
      <w:r>
        <w:rPr>
          <w:sz w:val="22"/>
        </w:rPr>
        <w:t>ờ</w:t>
      </w:r>
      <w:r>
        <w:rPr>
          <w:sz w:val="22"/>
        </w:rPr>
        <w:t xml:space="preserve">ng văn hóa xã </w:t>
      </w:r>
      <w:r>
        <w:rPr>
          <w:sz w:val="22"/>
        </w:rPr>
        <w:t>h</w:t>
      </w:r>
      <w:r>
        <w:rPr>
          <w:sz w:val="22"/>
        </w:rPr>
        <w:t>ộ</w:t>
      </w:r>
      <w:r>
        <w:rPr>
          <w:sz w:val="22"/>
        </w:rPr>
        <w:t>i</w:t>
      </w:r>
    </w:p>
    <w:p w:rsidR="00D43922" w:rsidRDefault="009738C0">
      <w:pPr>
        <w:pStyle w:val="ListBullet"/>
      </w:pPr>
      <w:r>
        <w:rPr>
          <w:b/>
          <w:sz w:val="22"/>
        </w:rPr>
        <w:t>Tác gi</w:t>
      </w:r>
      <w:r>
        <w:rPr>
          <w:b/>
          <w:sz w:val="22"/>
        </w:rPr>
        <w:t>ả</w:t>
      </w:r>
      <w:r>
        <w:rPr>
          <w:b/>
          <w:sz w:val="22"/>
        </w:rPr>
        <w:t>:</w:t>
      </w:r>
      <w:r>
        <w:rPr>
          <w:sz w:val="22"/>
        </w:rPr>
        <w:t xml:space="preserve"> Janis H. Jenkins, Giselle Sanchez, Eric A. Miller, Nadia Irina Santillanes Allande, Grace Urano, Alexandra J. Pryor</w:t>
      </w:r>
    </w:p>
    <w:p w:rsidR="00D43922" w:rsidRDefault="009738C0">
      <w:pPr>
        <w:pStyle w:val="ListBullet"/>
      </w:pPr>
      <w:r>
        <w:rPr>
          <w:b/>
          <w:sz w:val="22"/>
        </w:rPr>
        <w:t>Cơ quan:</w:t>
      </w:r>
      <w:r>
        <w:rPr>
          <w:sz w:val="22"/>
        </w:rPr>
        <w:t xml:space="preserve"> Khoa Nhân h</w:t>
      </w:r>
      <w:r>
        <w:rPr>
          <w:sz w:val="22"/>
        </w:rPr>
        <w:t>ọ</w:t>
      </w:r>
      <w:r>
        <w:rPr>
          <w:sz w:val="22"/>
        </w:rPr>
        <w:t>c, Đ</w:t>
      </w:r>
      <w:r>
        <w:rPr>
          <w:sz w:val="22"/>
        </w:rPr>
        <w:t>ạ</w:t>
      </w:r>
      <w:r>
        <w:rPr>
          <w:sz w:val="22"/>
        </w:rPr>
        <w:t>i h</w:t>
      </w:r>
      <w:r>
        <w:rPr>
          <w:sz w:val="22"/>
        </w:rPr>
        <w:t>ọ</w:t>
      </w:r>
      <w:r>
        <w:rPr>
          <w:sz w:val="22"/>
        </w:rPr>
        <w:t>c California San Diego (UCSD); Trư</w:t>
      </w:r>
      <w:r>
        <w:rPr>
          <w:sz w:val="22"/>
        </w:rPr>
        <w:t>ờ</w:t>
      </w:r>
      <w:r>
        <w:rPr>
          <w:sz w:val="22"/>
        </w:rPr>
        <w:t>ng Y khoa UCSD; CIESAS Noreste, Monterrey, Mexico</w:t>
      </w:r>
    </w:p>
    <w:p w:rsidR="00D43922" w:rsidRDefault="009738C0">
      <w:pPr>
        <w:pStyle w:val="ListBullet"/>
      </w:pPr>
      <w:r>
        <w:rPr>
          <w:b/>
          <w:sz w:val="22"/>
        </w:rPr>
        <w:t>T</w:t>
      </w:r>
      <w:r>
        <w:rPr>
          <w:b/>
          <w:sz w:val="22"/>
        </w:rPr>
        <w:t>ạ</w:t>
      </w:r>
      <w:r>
        <w:rPr>
          <w:b/>
          <w:sz w:val="22"/>
        </w:rPr>
        <w:t>p chí:</w:t>
      </w:r>
      <w:r>
        <w:rPr>
          <w:sz w:val="22"/>
        </w:rPr>
        <w:t xml:space="preserve"> Int</w:t>
      </w:r>
      <w:r>
        <w:rPr>
          <w:sz w:val="22"/>
        </w:rPr>
        <w:t>ernational Journal of Social Psychiatry, 2023, Vol. 69(3), 784–794</w:t>
      </w:r>
    </w:p>
    <w:p w:rsidR="00D43922" w:rsidRDefault="009738C0">
      <w:pPr>
        <w:pStyle w:val="ListBullet"/>
      </w:pPr>
      <w:r>
        <w:rPr>
          <w:b/>
          <w:sz w:val="22"/>
        </w:rPr>
        <w:t>DOI:</w:t>
      </w:r>
      <w:r>
        <w:rPr>
          <w:sz w:val="22"/>
        </w:rPr>
        <w:t xml:space="preserve"> 10.1177/00207640221140282</w:t>
      </w:r>
    </w:p>
    <w:p w:rsidR="00D43922" w:rsidRDefault="009738C0">
      <w:pPr>
        <w:pStyle w:val="ListBullet"/>
      </w:pPr>
      <w:r>
        <w:rPr>
          <w:b/>
          <w:sz w:val="22"/>
        </w:rPr>
        <w:t>PMID:</w:t>
      </w:r>
      <w:r>
        <w:rPr>
          <w:sz w:val="22"/>
        </w:rPr>
        <w:t xml:space="preserve"> 36529994 | </w:t>
      </w:r>
      <w:r>
        <w:rPr>
          <w:b/>
          <w:sz w:val="22"/>
        </w:rPr>
        <w:t>PMCID:</w:t>
      </w:r>
      <w:r>
        <w:rPr>
          <w:sz w:val="22"/>
        </w:rPr>
        <w:t xml:space="preserve"> PMC10152214</w:t>
      </w:r>
    </w:p>
    <w:p w:rsidR="00D43922" w:rsidRDefault="009738C0">
      <w:r>
        <w:rPr>
          <w:b/>
          <w:color w:val="FF6600"/>
          <w:sz w:val="20"/>
        </w:rPr>
        <w:t>--- Trang 784, International Journal of Social Psychiatry, Vol. 69(3), 2023 ---</w:t>
      </w:r>
    </w:p>
    <w:p w:rsidR="00D43922" w:rsidRDefault="009738C0">
      <w:pPr>
        <w:pStyle w:val="Heading2"/>
      </w:pPr>
      <w:r>
        <w:t>TÓM T</w:t>
      </w:r>
      <w:r>
        <w:t>Ắ</w:t>
      </w:r>
      <w:r>
        <w:t>T</w:t>
      </w:r>
    </w:p>
    <w:p w:rsidR="00D43922" w:rsidRDefault="009738C0">
      <w:r>
        <w:rPr>
          <w:b/>
        </w:rPr>
        <w:t>B</w:t>
      </w:r>
      <w:r>
        <w:rPr>
          <w:b/>
        </w:rPr>
        <w:t>ố</w:t>
      </w:r>
      <w:r>
        <w:rPr>
          <w:b/>
        </w:rPr>
        <w:t>i c</w:t>
      </w:r>
      <w:r>
        <w:rPr>
          <w:b/>
        </w:rPr>
        <w:t>ả</w:t>
      </w:r>
      <w:r>
        <w:rPr>
          <w:b/>
        </w:rPr>
        <w:t>nh:</w:t>
      </w:r>
      <w:r>
        <w:t xml:space="preserve"> Các r</w:t>
      </w:r>
      <w:r>
        <w:t>ố</w:t>
      </w:r>
      <w:r>
        <w:t>i lo</w:t>
      </w:r>
      <w:r>
        <w:t>ạ</w:t>
      </w:r>
      <w:r>
        <w:t>n liên quan đ</w:t>
      </w:r>
      <w:r>
        <w:t>ế</w:t>
      </w:r>
      <w:r>
        <w:t>n tr</w:t>
      </w:r>
      <w:r>
        <w:t>ầ</w:t>
      </w:r>
      <w:r>
        <w:t>m c</w:t>
      </w:r>
      <w:r>
        <w:t>ả</w:t>
      </w:r>
      <w:r>
        <w:t>m và lo âu ph</w:t>
      </w:r>
      <w:r>
        <w:t>ổ</w:t>
      </w:r>
      <w:r>
        <w:t xml:space="preserve"> bi</w:t>
      </w:r>
      <w:r>
        <w:t>ế</w:t>
      </w:r>
      <w:r>
        <w:t xml:space="preserve">n </w:t>
      </w:r>
      <w:r>
        <w:t>ở</w:t>
      </w:r>
      <w:r>
        <w:t xml:space="preserve"> thanh thi</w:t>
      </w:r>
      <w:r>
        <w:t>ế</w:t>
      </w:r>
      <w:r>
        <w:t>u niên. S</w:t>
      </w:r>
      <w:r>
        <w:t>ự</w:t>
      </w:r>
      <w:r>
        <w:t xml:space="preserve"> quan tâm nghiên c</w:t>
      </w:r>
      <w:r>
        <w:t>ứ</w:t>
      </w:r>
      <w:r>
        <w:t>u đ</w:t>
      </w:r>
      <w:r>
        <w:t>ố</w:t>
      </w:r>
      <w:r>
        <w:t>i v</w:t>
      </w:r>
      <w:r>
        <w:t>ớ</w:t>
      </w:r>
      <w:r>
        <w:t>i giai đo</w:t>
      </w:r>
      <w:r>
        <w:t>ạ</w:t>
      </w:r>
      <w:r>
        <w:t>n đ</w:t>
      </w:r>
      <w:r>
        <w:t>ầ</w:t>
      </w:r>
      <w:r>
        <w:t>u tu</w:t>
      </w:r>
      <w:r>
        <w:t>ổ</w:t>
      </w:r>
      <w:r>
        <w:t>i v</w:t>
      </w:r>
      <w:r>
        <w:t>ị</w:t>
      </w:r>
      <w:r>
        <w:t xml:space="preserve"> thành niên và các nhóm dân cư thu nh</w:t>
      </w:r>
      <w:r>
        <w:t>ậ</w:t>
      </w:r>
      <w:r>
        <w:t>p th</w:t>
      </w:r>
      <w:r>
        <w:t>ấ</w:t>
      </w:r>
      <w:r>
        <w:t>p, đa d</w:t>
      </w:r>
      <w:r>
        <w:t>ạ</w:t>
      </w:r>
      <w:r>
        <w:t>ng s</w:t>
      </w:r>
      <w:r>
        <w:t>ắ</w:t>
      </w:r>
      <w:r>
        <w:t>c t</w:t>
      </w:r>
      <w:r>
        <w:t>ộ</w:t>
      </w:r>
      <w:r>
        <w:t>c còn h</w:t>
      </w:r>
      <w:r>
        <w:t>ạ</w:t>
      </w:r>
      <w:r>
        <w:t>n ch</w:t>
      </w:r>
      <w:r>
        <w:t>ế</w:t>
      </w:r>
      <w:r>
        <w:t>.</w:t>
      </w:r>
    </w:p>
    <w:p w:rsidR="00D43922" w:rsidRDefault="009738C0">
      <w:r>
        <w:rPr>
          <w:b/>
        </w:rPr>
        <w:t>M</w:t>
      </w:r>
      <w:r>
        <w:rPr>
          <w:b/>
        </w:rPr>
        <w:t>ụ</w:t>
      </w:r>
      <w:r>
        <w:rPr>
          <w:b/>
        </w:rPr>
        <w:t>c tiêu:</w:t>
      </w:r>
      <w:r>
        <w:t xml:space="preserve"> Ti</w:t>
      </w:r>
      <w:r>
        <w:t>ế</w:t>
      </w:r>
      <w:r>
        <w:t>n hành sàng l</w:t>
      </w:r>
      <w:r>
        <w:t>ọ</w:t>
      </w:r>
      <w:r>
        <w:t>c tr</w:t>
      </w:r>
      <w:r>
        <w:t>ầ</w:t>
      </w:r>
      <w:r>
        <w:t>m c</w:t>
      </w:r>
      <w:r>
        <w:t>ả</w:t>
      </w:r>
      <w:r>
        <w:t xml:space="preserve">m và lo âu </w:t>
      </w:r>
      <w:r>
        <w:t>ở</w:t>
      </w:r>
      <w:r>
        <w:t xml:space="preserve"> l</w:t>
      </w:r>
      <w:r>
        <w:t>ứ</w:t>
      </w:r>
      <w:r>
        <w:t>a tu</w:t>
      </w:r>
      <w:r>
        <w:t>ổ</w:t>
      </w:r>
      <w:r>
        <w:t>i s</w:t>
      </w:r>
      <w:r>
        <w:t>ớ</w:t>
      </w:r>
      <w:r>
        <w:t>m, chú tr</w:t>
      </w:r>
      <w:r>
        <w:t>ọ</w:t>
      </w:r>
      <w:r>
        <w:t>ng đ</w:t>
      </w:r>
      <w:r>
        <w:t>ế</w:t>
      </w:r>
      <w:r>
        <w:t>n gi</w:t>
      </w:r>
      <w:r>
        <w:t>ớ</w:t>
      </w:r>
      <w:r>
        <w:t>i tính và b</w:t>
      </w:r>
      <w:r>
        <w:t>ố</w:t>
      </w:r>
      <w:r>
        <w:t>i c</w:t>
      </w:r>
      <w:r>
        <w:t>ả</w:t>
      </w:r>
      <w:r>
        <w:t>nh môi trư</w:t>
      </w:r>
      <w:r>
        <w:t>ờ</w:t>
      </w:r>
      <w:r>
        <w:t>ng văn hóa xã h</w:t>
      </w:r>
      <w:r>
        <w:t>ộ</w:t>
      </w:r>
      <w:r>
        <w:t>i trong đi</w:t>
      </w:r>
      <w:r>
        <w:t>ề</w:t>
      </w:r>
      <w:r>
        <w:t>u ki</w:t>
      </w:r>
      <w:r>
        <w:t>ệ</w:t>
      </w:r>
      <w:r>
        <w:t>n thu nh</w:t>
      </w:r>
      <w:r>
        <w:t>ậ</w:t>
      </w:r>
      <w:r>
        <w:t>p th</w:t>
      </w:r>
      <w:r>
        <w:t>ấ</w:t>
      </w:r>
      <w:r>
        <w:t>p.</w:t>
      </w:r>
    </w:p>
    <w:p w:rsidR="00D43922" w:rsidRDefault="009738C0">
      <w:r>
        <w:rPr>
          <w:b/>
        </w:rPr>
        <w:t>Phương pháp:</w:t>
      </w:r>
      <w:r>
        <w:t xml:space="preserve"> Phương pháp h</w:t>
      </w:r>
      <w:r>
        <w:t>ỗ</w:t>
      </w:r>
      <w:r>
        <w:t>n h</w:t>
      </w:r>
      <w:r>
        <w:t>ợ</w:t>
      </w:r>
      <w:r>
        <w:t>p bao g</w:t>
      </w:r>
      <w:r>
        <w:t>ồ</w:t>
      </w:r>
      <w:r>
        <w:t>m các công c</w:t>
      </w:r>
      <w:r>
        <w:t>ụ</w:t>
      </w:r>
      <w:r>
        <w:t xml:space="preserve"> sàng l</w:t>
      </w:r>
      <w:r>
        <w:t>ọ</w:t>
      </w:r>
      <w:r>
        <w:t xml:space="preserve">c </w:t>
      </w:r>
      <w:r>
        <w:rPr>
          <w:b/>
          <w:color w:val="CC0000"/>
        </w:rPr>
        <w:t>PHQ-9A</w:t>
      </w:r>
      <w:r>
        <w:t xml:space="preserve"> và </w:t>
      </w:r>
      <w:r>
        <w:rPr>
          <w:b/>
          <w:color w:val="CC0000"/>
        </w:rPr>
        <w:t>GAD-10</w:t>
      </w:r>
      <w:r>
        <w:t xml:space="preserve"> k</w:t>
      </w:r>
      <w:r>
        <w:t>ế</w:t>
      </w:r>
      <w:r>
        <w:t>t h</w:t>
      </w:r>
      <w:r>
        <w:t>ợ</w:t>
      </w:r>
      <w:r>
        <w:t>p v</w:t>
      </w:r>
      <w:r>
        <w:t>ớ</w:t>
      </w:r>
      <w:r>
        <w:t>i ph</w:t>
      </w:r>
      <w:r>
        <w:t>ỏ</w:t>
      </w:r>
      <w:r>
        <w:t>ng v</w:t>
      </w:r>
      <w:r>
        <w:t>ấ</w:t>
      </w:r>
      <w:r>
        <w:t>n dân t</w:t>
      </w:r>
      <w:r>
        <w:t>ộ</w:t>
      </w:r>
      <w:r>
        <w:t>c h</w:t>
      </w:r>
      <w:r>
        <w:t>ọ</w:t>
      </w:r>
      <w:r>
        <w:t>c.</w:t>
      </w:r>
    </w:p>
    <w:p w:rsidR="00D43922" w:rsidRDefault="009738C0">
      <w:r>
        <w:rPr>
          <w:b/>
        </w:rPr>
        <w:t>K</w:t>
      </w:r>
      <w:r>
        <w:rPr>
          <w:b/>
        </w:rPr>
        <w:t>ế</w:t>
      </w:r>
      <w:r>
        <w:rPr>
          <w:b/>
        </w:rPr>
        <w:t>t qu</w:t>
      </w:r>
      <w:r>
        <w:rPr>
          <w:b/>
        </w:rPr>
        <w:t>ả</w:t>
      </w:r>
      <w:r>
        <w:rPr>
          <w:b/>
        </w:rPr>
        <w:t>:</w:t>
      </w:r>
      <w:r>
        <w:t xml:space="preserve"> 75 h</w:t>
      </w:r>
      <w:r>
        <w:t>ọ</w:t>
      </w:r>
      <w:r>
        <w:t>c sinh trung h</w:t>
      </w:r>
      <w:r>
        <w:t>ọ</w:t>
      </w:r>
      <w:r>
        <w:t>c cơ s</w:t>
      </w:r>
      <w:r>
        <w:t>ở</w:t>
      </w:r>
      <w:r>
        <w:t xml:space="preserve"> đa s</w:t>
      </w:r>
      <w:r>
        <w:t>ắ</w:t>
      </w:r>
      <w:r>
        <w:t>c t</w:t>
      </w:r>
      <w:r>
        <w:t>ộ</w:t>
      </w:r>
      <w:r>
        <w:t>c đã đư</w:t>
      </w:r>
      <w:r>
        <w:t>ợ</w:t>
      </w:r>
      <w:r>
        <w:t>c đưa vào n</w:t>
      </w:r>
      <w:r>
        <w:t>ghiên c</w:t>
      </w:r>
      <w:r>
        <w:t>ứ</w:t>
      </w:r>
      <w:r>
        <w:t>u. Tu</w:t>
      </w:r>
      <w:r>
        <w:t>ổ</w:t>
      </w:r>
      <w:r>
        <w:t>i trung bình là 11,2 (0,74). H</w:t>
      </w:r>
      <w:r>
        <w:t>ọ</w:t>
      </w:r>
      <w:r>
        <w:t>c sinh n</w:t>
      </w:r>
      <w:r>
        <w:t>ữ</w:t>
      </w:r>
      <w:r>
        <w:t xml:space="preserve"> có t</w:t>
      </w:r>
      <w:r>
        <w:t>ổ</w:t>
      </w:r>
      <w:r>
        <w:t>ng đi</w:t>
      </w:r>
      <w:r>
        <w:t>ể</w:t>
      </w:r>
      <w:r>
        <w:t>m PHQ-9A cao hơn nam (p = 0,002, ki</w:t>
      </w:r>
      <w:r>
        <w:t>ể</w:t>
      </w:r>
      <w:r>
        <w:t xml:space="preserve">m </w:t>
      </w:r>
      <w:r>
        <w:lastRenderedPageBreak/>
        <w:t>đ</w:t>
      </w:r>
      <w:r>
        <w:t>ị</w:t>
      </w:r>
      <w:r>
        <w:t>nh Mann-Whitney) và t</w:t>
      </w:r>
      <w:r>
        <w:t>ổ</w:t>
      </w:r>
      <w:r>
        <w:t>ng đi</w:t>
      </w:r>
      <w:r>
        <w:t>ể</w:t>
      </w:r>
      <w:r>
        <w:t>m GAD-10 cao hơn nam (p = 0,016, ki</w:t>
      </w:r>
      <w:r>
        <w:t>ể</w:t>
      </w:r>
      <w:r>
        <w:t>m đ</w:t>
      </w:r>
      <w:r>
        <w:t>ị</w:t>
      </w:r>
      <w:r>
        <w:t>nh Mann-Whitney). Sau khi ki</w:t>
      </w:r>
      <w:r>
        <w:t>ể</w:t>
      </w:r>
      <w:r>
        <w:t>m soát đa so sánh, n</w:t>
      </w:r>
      <w:r>
        <w:t>ữ</w:t>
      </w:r>
      <w:r>
        <w:t xml:space="preserve"> sinh có ph</w:t>
      </w:r>
      <w:r>
        <w:t>ả</w:t>
      </w:r>
      <w:r>
        <w:t>n h</w:t>
      </w:r>
      <w:r>
        <w:t>ồ</w:t>
      </w:r>
      <w:r>
        <w:t>i trung bình cao</w:t>
      </w:r>
      <w:r>
        <w:t xml:space="preserve"> hơn </w:t>
      </w:r>
      <w:r>
        <w:t>ở</w:t>
      </w:r>
      <w:r>
        <w:t xml:space="preserve"> ba m</w:t>
      </w:r>
      <w:r>
        <w:t>ụ</w:t>
      </w:r>
      <w:r>
        <w:t>c PHQ-9A (p &lt; 0,006, ki</w:t>
      </w:r>
      <w:r>
        <w:t>ể</w:t>
      </w:r>
      <w:r>
        <w:t>m đ</w:t>
      </w:r>
      <w:r>
        <w:t>ị</w:t>
      </w:r>
      <w:r>
        <w:t>nh t hai phía) và ch</w:t>
      </w:r>
      <w:r>
        <w:t>ỉ</w:t>
      </w:r>
      <w:r>
        <w:t xml:space="preserve"> m</w:t>
      </w:r>
      <w:r>
        <w:t>ộ</w:t>
      </w:r>
      <w:r>
        <w:t>t m</w:t>
      </w:r>
      <w:r>
        <w:t>ụ</w:t>
      </w:r>
      <w:r>
        <w:t>c GAD-10 (p &lt; 0,005, ki</w:t>
      </w:r>
      <w:r>
        <w:t>ể</w:t>
      </w:r>
      <w:r>
        <w:t>m đ</w:t>
      </w:r>
      <w:r>
        <w:t>ị</w:t>
      </w:r>
      <w:r>
        <w:t>nh t hai phía). Các cu</w:t>
      </w:r>
      <w:r>
        <w:t>ộ</w:t>
      </w:r>
      <w:r>
        <w:t>c ph</w:t>
      </w:r>
      <w:r>
        <w:t>ỏ</w:t>
      </w:r>
      <w:r>
        <w:t>ng v</w:t>
      </w:r>
      <w:r>
        <w:t>ấ</w:t>
      </w:r>
      <w:r>
        <w:t>n dân t</w:t>
      </w:r>
      <w:r>
        <w:t>ộ</w:t>
      </w:r>
      <w:r>
        <w:t>c h</w:t>
      </w:r>
      <w:r>
        <w:t>ọ</w:t>
      </w:r>
      <w:r>
        <w:t>c đã cho th</w:t>
      </w:r>
      <w:r>
        <w:t>ấ</w:t>
      </w:r>
      <w:r>
        <w:t>y các b</w:t>
      </w:r>
      <w:r>
        <w:t>ố</w:t>
      </w:r>
      <w:r>
        <w:t>i c</w:t>
      </w:r>
      <w:r>
        <w:t>ả</w:t>
      </w:r>
      <w:r>
        <w:t>nh liên quan đ</w:t>
      </w:r>
      <w:r>
        <w:t>ế</w:t>
      </w:r>
      <w:r>
        <w:t>n tr</w:t>
      </w:r>
      <w:r>
        <w:t>ả</w:t>
      </w:r>
      <w:r>
        <w:t>i nghi</w:t>
      </w:r>
      <w:r>
        <w:t>ệ</w:t>
      </w:r>
      <w:r>
        <w:t>m tr</w:t>
      </w:r>
      <w:r>
        <w:t>ầ</w:t>
      </w:r>
      <w:r>
        <w:t>m c</w:t>
      </w:r>
      <w:r>
        <w:t>ả</w:t>
      </w:r>
      <w:r>
        <w:t>m và lo âu c</w:t>
      </w:r>
      <w:r>
        <w:t>ủ</w:t>
      </w:r>
      <w:r>
        <w:t>a n</w:t>
      </w:r>
      <w:r>
        <w:t>ữ</w:t>
      </w:r>
      <w:r>
        <w:t xml:space="preserve"> sinh, bao g</w:t>
      </w:r>
      <w:r>
        <w:t>ồ</w:t>
      </w:r>
      <w:r>
        <w:t>m b</w:t>
      </w:r>
      <w:r>
        <w:t>ạ</w:t>
      </w:r>
      <w:r>
        <w:t>o l</w:t>
      </w:r>
      <w:r>
        <w:t>ự</w:t>
      </w:r>
      <w:r>
        <w:t>c trên cơ s</w:t>
      </w:r>
      <w:r>
        <w:t>ở</w:t>
      </w:r>
      <w:r>
        <w:t xml:space="preserve"> gi</w:t>
      </w:r>
      <w:r>
        <w:t>ớ</w:t>
      </w:r>
      <w:r>
        <w:t>i</w:t>
      </w:r>
      <w:r>
        <w:t xml:space="preserve"> trong c</w:t>
      </w:r>
      <w:r>
        <w:t>ả</w:t>
      </w:r>
      <w:r>
        <w:t xml:space="preserve"> môi trư</w:t>
      </w:r>
      <w:r>
        <w:t>ờ</w:t>
      </w:r>
      <w:r>
        <w:t>ng trư</w:t>
      </w:r>
      <w:r>
        <w:t>ờ</w:t>
      </w:r>
      <w:r>
        <w:t>ng h</w:t>
      </w:r>
      <w:r>
        <w:t>ọ</w:t>
      </w:r>
      <w:r>
        <w:t>c và gia đình. Đi</w:t>
      </w:r>
      <w:r>
        <w:t>ề</w:t>
      </w:r>
      <w:r>
        <w:t>u n</w:t>
      </w:r>
      <w:r>
        <w:t>ổ</w:t>
      </w:r>
      <w:r>
        <w:t>i b</w:t>
      </w:r>
      <w:r>
        <w:t>ậ</w:t>
      </w:r>
      <w:r>
        <w:t>t đ</w:t>
      </w:r>
      <w:r>
        <w:t>ố</w:t>
      </w:r>
      <w:r>
        <w:t>i v</w:t>
      </w:r>
      <w:r>
        <w:t>ớ</w:t>
      </w:r>
      <w:r>
        <w:t>i c</w:t>
      </w:r>
      <w:r>
        <w:t>ả</w:t>
      </w:r>
      <w:r>
        <w:t xml:space="preserve"> n</w:t>
      </w:r>
      <w:r>
        <w:t>ữ</w:t>
      </w:r>
      <w:r>
        <w:t xml:space="preserve"> sinh và nam sinh là s</w:t>
      </w:r>
      <w:r>
        <w:t>ự</w:t>
      </w:r>
      <w:r>
        <w:t xml:space="preserve"> lo l</w:t>
      </w:r>
      <w:r>
        <w:t>ắ</w:t>
      </w:r>
      <w:r>
        <w:t>ng v</w:t>
      </w:r>
      <w:r>
        <w:t>ề</w:t>
      </w:r>
      <w:r>
        <w:t xml:space="preserve"> h</w:t>
      </w:r>
      <w:r>
        <w:t>ậ</w:t>
      </w:r>
      <w:r>
        <w:t>u qu</w:t>
      </w:r>
      <w:r>
        <w:t>ả</w:t>
      </w:r>
      <w:r>
        <w:t xml:space="preserve"> c</w:t>
      </w:r>
      <w:r>
        <w:t>ủ</w:t>
      </w:r>
      <w:r>
        <w:t xml:space="preserve">a </w:t>
      </w:r>
      <w:r>
        <w:rPr>
          <w:b/>
          <w:color w:val="CC0000"/>
        </w:rPr>
        <w:t>COVID-19</w:t>
      </w:r>
      <w:r>
        <w:t xml:space="preserve"> đ</w:t>
      </w:r>
      <w:r>
        <w:t>ố</w:t>
      </w:r>
      <w:r>
        <w:t>i v</w:t>
      </w:r>
      <w:r>
        <w:t>ớ</w:t>
      </w:r>
      <w:r>
        <w:t>i gia đình liên quan đ</w:t>
      </w:r>
      <w:r>
        <w:t>ế</w:t>
      </w:r>
      <w:r>
        <w:t>n b</w:t>
      </w:r>
      <w:r>
        <w:t>ệ</w:t>
      </w:r>
      <w:r>
        <w:t>nh t</w:t>
      </w:r>
      <w:r>
        <w:t>ậ</w:t>
      </w:r>
      <w:r>
        <w:t>t, t</w:t>
      </w:r>
      <w:r>
        <w:t>ử</w:t>
      </w:r>
      <w:r>
        <w:t xml:space="preserve"> vong, m</w:t>
      </w:r>
      <w:r>
        <w:t>ấ</w:t>
      </w:r>
      <w:r>
        <w:t>t vi</w:t>
      </w:r>
      <w:r>
        <w:t>ệ</w:t>
      </w:r>
      <w:r>
        <w:t>c làm và khó khăn kinh t</w:t>
      </w:r>
      <w:r>
        <w:t>ế</w:t>
      </w:r>
      <w:r>
        <w:t>. N</w:t>
      </w:r>
      <w:r>
        <w:t>ỗ</w:t>
      </w:r>
      <w:r>
        <w:t>i s</w:t>
      </w:r>
      <w:r>
        <w:t>ợ</w:t>
      </w:r>
      <w:r>
        <w:t xml:space="preserve"> hãi trư</w:t>
      </w:r>
      <w:r>
        <w:t>ớ</w:t>
      </w:r>
      <w:r>
        <w:t>c nh</w:t>
      </w:r>
      <w:r>
        <w:t>ậ</w:t>
      </w:r>
      <w:r>
        <w:t>n th</w:t>
      </w:r>
      <w:r>
        <w:t>ứ</w:t>
      </w:r>
      <w:r>
        <w:t>c c</w:t>
      </w:r>
      <w:r>
        <w:t>ủ</w:t>
      </w:r>
      <w:r>
        <w:t>a h</w:t>
      </w:r>
      <w:r>
        <w:t>ọ</w:t>
      </w:r>
      <w:r>
        <w:t>c sinh v</w:t>
      </w:r>
      <w:r>
        <w:t>ề</w:t>
      </w:r>
      <w:r>
        <w:t xml:space="preserve"> s</w:t>
      </w:r>
      <w:r>
        <w:t>ự</w:t>
      </w:r>
      <w:r>
        <w:t xml:space="preserve"> gia tăng phân bi</w:t>
      </w:r>
      <w:r>
        <w:t>ệ</w:t>
      </w:r>
      <w:r>
        <w:t>t đ</w:t>
      </w:r>
      <w:r>
        <w:t>ố</w:t>
      </w:r>
      <w:r>
        <w:t>i x</w:t>
      </w:r>
      <w:r>
        <w:t>ử</w:t>
      </w:r>
      <w:r>
        <w:t xml:space="preserve"> và phân bi</w:t>
      </w:r>
      <w:r>
        <w:t>ệ</w:t>
      </w:r>
      <w:r>
        <w:t>t ch</w:t>
      </w:r>
      <w:r>
        <w:t>ủ</w:t>
      </w:r>
      <w:r>
        <w:t>ng t</w:t>
      </w:r>
      <w:r>
        <w:t>ộ</w:t>
      </w:r>
      <w:r>
        <w:t>c trong trư</w:t>
      </w:r>
      <w:r>
        <w:t>ờ</w:t>
      </w:r>
      <w:r>
        <w:t>ng h</w:t>
      </w:r>
      <w:r>
        <w:t>ọ</w:t>
      </w:r>
      <w:r>
        <w:t>c và c</w:t>
      </w:r>
      <w:r>
        <w:t>ộ</w:t>
      </w:r>
      <w:r>
        <w:t>ng đ</w:t>
      </w:r>
      <w:r>
        <w:t>ồ</w:t>
      </w:r>
      <w:r>
        <w:t>ng là r</w:t>
      </w:r>
      <w:r>
        <w:t>ấ</w:t>
      </w:r>
      <w:r>
        <w:t>t n</w:t>
      </w:r>
      <w:r>
        <w:t>ổ</w:t>
      </w:r>
      <w:r>
        <w:t>i b</w:t>
      </w:r>
      <w:r>
        <w:t>ậ</w:t>
      </w:r>
      <w:r>
        <w:t>t. Nh</w:t>
      </w:r>
      <w:r>
        <w:t>ữ</w:t>
      </w:r>
      <w:r>
        <w:t>ng v</w:t>
      </w:r>
      <w:r>
        <w:t>ấ</w:t>
      </w:r>
      <w:r>
        <w:t>n đ</w:t>
      </w:r>
      <w:r>
        <w:t>ề</w:t>
      </w:r>
      <w:r>
        <w:t xml:space="preserve"> này đư</w:t>
      </w:r>
      <w:r>
        <w:t>ợ</w:t>
      </w:r>
      <w:r>
        <w:t>c h</w:t>
      </w:r>
      <w:r>
        <w:t>ọ</w:t>
      </w:r>
      <w:r>
        <w:t>c sinh tr</w:t>
      </w:r>
      <w:r>
        <w:t>ả</w:t>
      </w:r>
      <w:r>
        <w:t>i nghi</w:t>
      </w:r>
      <w:r>
        <w:t>ệ</w:t>
      </w:r>
      <w:r>
        <w:t>m như nh</w:t>
      </w:r>
      <w:r>
        <w:t>ữ</w:t>
      </w:r>
      <w:r>
        <w:t>ng rào c</w:t>
      </w:r>
      <w:r>
        <w:t>ả</w:t>
      </w:r>
      <w:r>
        <w:t>n đ</w:t>
      </w:r>
      <w:r>
        <w:t>ố</w:t>
      </w:r>
      <w:r>
        <w:t>i v</w:t>
      </w:r>
      <w:r>
        <w:t>ớ</w:t>
      </w:r>
      <w:r>
        <w:t>i s</w:t>
      </w:r>
      <w:r>
        <w:t>ự</w:t>
      </w:r>
      <w:r>
        <w:t xml:space="preserve"> tham gia giáo d</w:t>
      </w:r>
      <w:r>
        <w:t>ụ</w:t>
      </w:r>
      <w:r>
        <w:t>c.</w:t>
      </w:r>
    </w:p>
    <w:p w:rsidR="00D43922" w:rsidRDefault="009738C0">
      <w:r>
        <w:rPr>
          <w:b/>
        </w:rPr>
        <w:t>K</w:t>
      </w:r>
      <w:r>
        <w:rPr>
          <w:b/>
        </w:rPr>
        <w:t>ế</w:t>
      </w:r>
      <w:r>
        <w:rPr>
          <w:b/>
        </w:rPr>
        <w:t>t lu</w:t>
      </w:r>
      <w:r>
        <w:rPr>
          <w:b/>
        </w:rPr>
        <w:t>ậ</w:t>
      </w:r>
      <w:r>
        <w:rPr>
          <w:b/>
        </w:rPr>
        <w:t>n:</w:t>
      </w:r>
      <w:r>
        <w:t xml:space="preserve"> C</w:t>
      </w:r>
      <w:r>
        <w:t>ầ</w:t>
      </w:r>
      <w:r>
        <w:t>n có s</w:t>
      </w:r>
      <w:r>
        <w:t>ự</w:t>
      </w:r>
      <w:r>
        <w:t xml:space="preserve"> quan tâm c</w:t>
      </w:r>
      <w:r>
        <w:t>ụ</w:t>
      </w:r>
      <w:r>
        <w:t xml:space="preserve"> th</w:t>
      </w:r>
      <w:r>
        <w:t>ể</w:t>
      </w:r>
      <w:r>
        <w:t xml:space="preserve"> đ</w:t>
      </w:r>
      <w:r>
        <w:t>ế</w:t>
      </w:r>
      <w:r>
        <w:t>n giai đo</w:t>
      </w:r>
      <w:r>
        <w:t>ạ</w:t>
      </w:r>
      <w:r>
        <w:t>n đ</w:t>
      </w:r>
      <w:r>
        <w:t>ầ</w:t>
      </w:r>
      <w:r>
        <w:t>u tu</w:t>
      </w:r>
      <w:r>
        <w:t>ổ</w:t>
      </w:r>
      <w:r>
        <w:t>i v</w:t>
      </w:r>
      <w:r>
        <w:t>ị</w:t>
      </w:r>
      <w:r>
        <w:t xml:space="preserve"> thành n</w:t>
      </w:r>
      <w:r>
        <w:t>iên đ</w:t>
      </w:r>
      <w:r>
        <w:t>ể</w:t>
      </w:r>
      <w:r>
        <w:t xml:space="preserve"> nh</w:t>
      </w:r>
      <w:r>
        <w:t>ậ</w:t>
      </w:r>
      <w:r>
        <w:t>n di</w:t>
      </w:r>
      <w:r>
        <w:t>ệ</w:t>
      </w:r>
      <w:r>
        <w:t>n s</w:t>
      </w:r>
      <w:r>
        <w:t>ự</w:t>
      </w:r>
      <w:r>
        <w:t xml:space="preserve"> xu</w:t>
      </w:r>
      <w:r>
        <w:t>ấ</w:t>
      </w:r>
      <w:r>
        <w:t>t hi</w:t>
      </w:r>
      <w:r>
        <w:t>ệ</w:t>
      </w:r>
      <w:r>
        <w:t>n c</w:t>
      </w:r>
      <w:r>
        <w:t>ủ</w:t>
      </w:r>
      <w:r>
        <w:t>a các tình tr</w:t>
      </w:r>
      <w:r>
        <w:t>ạ</w:t>
      </w:r>
      <w:r>
        <w:t>ng dư</w:t>
      </w:r>
      <w:r>
        <w:t>ớ</w:t>
      </w:r>
      <w:r>
        <w:t>i ngư</w:t>
      </w:r>
      <w:r>
        <w:t>ỡ</w:t>
      </w:r>
      <w:r>
        <w:t>ng h</w:t>
      </w:r>
      <w:r>
        <w:t>ộ</w:t>
      </w:r>
      <w:r>
        <w:t>i ch</w:t>
      </w:r>
      <w:r>
        <w:t>ứ</w:t>
      </w:r>
      <w:r>
        <w:t>ng có th</w:t>
      </w:r>
      <w:r>
        <w:t>ể</w:t>
      </w:r>
      <w:r>
        <w:t xml:space="preserve"> đư</w:t>
      </w:r>
      <w:r>
        <w:t>ợ</w:t>
      </w:r>
      <w:r>
        <w:t>c hư</w:t>
      </w:r>
      <w:r>
        <w:t>ở</w:t>
      </w:r>
      <w:r>
        <w:t>ng l</w:t>
      </w:r>
      <w:r>
        <w:t>ợ</w:t>
      </w:r>
      <w:r>
        <w:t>i t</w:t>
      </w:r>
      <w:r>
        <w:t>ừ</w:t>
      </w:r>
      <w:r>
        <w:t xml:space="preserve"> can thi</w:t>
      </w:r>
      <w:r>
        <w:t>ệ</w:t>
      </w:r>
      <w:r>
        <w:t>p tr</w:t>
      </w:r>
      <w:r>
        <w:t>ị</w:t>
      </w:r>
      <w:r>
        <w:t xml:space="preserve"> li</w:t>
      </w:r>
      <w:r>
        <w:t>ệ</w:t>
      </w:r>
      <w:r>
        <w:t>u nh</w:t>
      </w:r>
      <w:r>
        <w:t>ằ</w:t>
      </w:r>
      <w:r>
        <w:t>m gi</w:t>
      </w:r>
      <w:r>
        <w:t>ả</w:t>
      </w:r>
      <w:r>
        <w:t>m m</w:t>
      </w:r>
      <w:r>
        <w:t>ứ</w:t>
      </w:r>
      <w:r>
        <w:t>c đ</w:t>
      </w:r>
      <w:r>
        <w:t>ộ</w:t>
      </w:r>
      <w:r>
        <w:t xml:space="preserve"> nghiêm tr</w:t>
      </w:r>
      <w:r>
        <w:t>ọ</w:t>
      </w:r>
      <w:r>
        <w:t>ng c</w:t>
      </w:r>
      <w:r>
        <w:t>ủ</w:t>
      </w:r>
      <w:r>
        <w:t>a tri</w:t>
      </w:r>
      <w:r>
        <w:t>ệ</w:t>
      </w:r>
      <w:r>
        <w:t>u ch</w:t>
      </w:r>
      <w:r>
        <w:t>ứ</w:t>
      </w:r>
      <w:r>
        <w:t>ng, xác đ</w:t>
      </w:r>
      <w:r>
        <w:t>ị</w:t>
      </w:r>
      <w:r>
        <w:t>nh các y</w:t>
      </w:r>
      <w:r>
        <w:t>ế</w:t>
      </w:r>
      <w:r>
        <w:t>u t</w:t>
      </w:r>
      <w:r>
        <w:t>ố</w:t>
      </w:r>
      <w:r>
        <w:t xml:space="preserve"> gây căng th</w:t>
      </w:r>
      <w:r>
        <w:t>ẳ</w:t>
      </w:r>
      <w:r>
        <w:t>ng v</w:t>
      </w:r>
      <w:r>
        <w:t>ề</w:t>
      </w:r>
      <w:r>
        <w:t xml:space="preserve"> văn hóa xã h</w:t>
      </w:r>
      <w:r>
        <w:t>ộ</w:t>
      </w:r>
      <w:r>
        <w:t>i, c</w:t>
      </w:r>
      <w:r>
        <w:t>ấ</w:t>
      </w:r>
      <w:r>
        <w:t>u trúc và đ</w:t>
      </w:r>
      <w:r>
        <w:t>ặ</w:t>
      </w:r>
      <w:r>
        <w:t>c thù gi</w:t>
      </w:r>
      <w:r>
        <w:t>ớ</w:t>
      </w:r>
      <w:r>
        <w:t>i tính, và tăng c</w:t>
      </w:r>
      <w:r>
        <w:t>ư</w:t>
      </w:r>
      <w:r>
        <w:t>ờ</w:t>
      </w:r>
      <w:r>
        <w:t>ng s</w:t>
      </w:r>
      <w:r>
        <w:t>ự</w:t>
      </w:r>
      <w:r>
        <w:t xml:space="preserve"> tham gia giáo d</w:t>
      </w:r>
      <w:r>
        <w:t>ụ</w:t>
      </w:r>
      <w:r>
        <w:t>c.</w:t>
      </w:r>
    </w:p>
    <w:p w:rsidR="00D43922" w:rsidRDefault="009738C0">
      <w:r>
        <w:rPr>
          <w:b/>
        </w:rPr>
        <w:t>T</w:t>
      </w:r>
      <w:r>
        <w:rPr>
          <w:b/>
        </w:rPr>
        <w:t>ừ</w:t>
      </w:r>
      <w:r>
        <w:rPr>
          <w:b/>
        </w:rPr>
        <w:t xml:space="preserve"> khóa:</w:t>
      </w:r>
      <w:r>
        <w:t xml:space="preserve"> Thanh thi</w:t>
      </w:r>
      <w:r>
        <w:t>ế</w:t>
      </w:r>
      <w:r>
        <w:t>u niên, tr</w:t>
      </w:r>
      <w:r>
        <w:t>ầ</w:t>
      </w:r>
      <w:r>
        <w:t>m c</w:t>
      </w:r>
      <w:r>
        <w:t>ả</w:t>
      </w:r>
      <w:r>
        <w:t>m, lo âu, gi</w:t>
      </w:r>
      <w:r>
        <w:t>ớ</w:t>
      </w:r>
      <w:r>
        <w:t>i tính, COVID-19, phương pháp h</w:t>
      </w:r>
      <w:r>
        <w:t>ỗ</w:t>
      </w:r>
      <w:r>
        <w:t>n h</w:t>
      </w:r>
      <w:r>
        <w:t>ợ</w:t>
      </w:r>
      <w:r>
        <w:t>p dân t</w:t>
      </w:r>
      <w:r>
        <w:t>ộ</w:t>
      </w:r>
      <w:r>
        <w:t>c h</w:t>
      </w:r>
      <w:r>
        <w:t>ọ</w:t>
      </w:r>
      <w:r>
        <w:t>c, s</w:t>
      </w:r>
      <w:r>
        <w:t>ứ</w:t>
      </w:r>
      <w:r>
        <w:t>c kh</w:t>
      </w:r>
      <w:r>
        <w:t>ỏ</w:t>
      </w:r>
      <w:r>
        <w:t>e tâm th</w:t>
      </w:r>
      <w:r>
        <w:t>ầ</w:t>
      </w:r>
      <w:r>
        <w:t>n toàn c</w:t>
      </w:r>
      <w:r>
        <w:t>ầ</w:t>
      </w:r>
      <w:r>
        <w:t>u</w:t>
      </w:r>
    </w:p>
    <w:p w:rsidR="00D43922" w:rsidRDefault="009738C0">
      <w:pPr>
        <w:pStyle w:val="Heading2"/>
      </w:pPr>
      <w:r>
        <w:t>GI</w:t>
      </w:r>
      <w:r>
        <w:t>Ớ</w:t>
      </w:r>
      <w:r>
        <w:t>I THI</w:t>
      </w:r>
      <w:r>
        <w:t>Ệ</w:t>
      </w:r>
      <w:r>
        <w:t>U</w:t>
      </w:r>
    </w:p>
    <w:p w:rsidR="00D43922" w:rsidRDefault="009738C0">
      <w:r>
        <w:t>M</w:t>
      </w:r>
      <w:r>
        <w:t>ặ</w:t>
      </w:r>
      <w:r>
        <w:t>c dù s</w:t>
      </w:r>
      <w:r>
        <w:t>ứ</w:t>
      </w:r>
      <w:r>
        <w:t>c kh</w:t>
      </w:r>
      <w:r>
        <w:t>ỏ</w:t>
      </w:r>
      <w:r>
        <w:t>e tâm th</w:t>
      </w:r>
      <w:r>
        <w:t>ầ</w:t>
      </w:r>
      <w:r>
        <w:t>n c</w:t>
      </w:r>
      <w:r>
        <w:t>ủ</w:t>
      </w:r>
      <w:r>
        <w:t>a thanh thi</w:t>
      </w:r>
      <w:r>
        <w:t>ế</w:t>
      </w:r>
      <w:r>
        <w:t>u niên đã là ch</w:t>
      </w:r>
      <w:r>
        <w:t>ủ</w:t>
      </w:r>
      <w:r>
        <w:t xml:space="preserve"> đ</w:t>
      </w:r>
      <w:r>
        <w:t>ề</w:t>
      </w:r>
      <w:r>
        <w:t xml:space="preserve"> nghiên c</w:t>
      </w:r>
      <w:r>
        <w:t>ứ</w:t>
      </w:r>
      <w:r>
        <w:t>u trong nhi</w:t>
      </w:r>
      <w:r>
        <w:t>ề</w:t>
      </w:r>
      <w:r>
        <w:t>u th</w:t>
      </w:r>
      <w:r>
        <w:t>ậ</w:t>
      </w:r>
      <w:r>
        <w:t>p k</w:t>
      </w:r>
      <w:r>
        <w:t>ỷ</w:t>
      </w:r>
      <w:r>
        <w:t xml:space="preserve"> qua</w:t>
      </w:r>
      <w:r>
        <w:t xml:space="preserve"> (Cohen và c</w:t>
      </w:r>
      <w:r>
        <w:t>ộ</w:t>
      </w:r>
      <w:r>
        <w:t>ng s</w:t>
      </w:r>
      <w:r>
        <w:t>ự</w:t>
      </w:r>
      <w:r>
        <w:t>, 1993; Kazdin, 1993; Rutter &amp; Stevenson, 2008), nghiên c</w:t>
      </w:r>
      <w:r>
        <w:t>ứ</w:t>
      </w:r>
      <w:r>
        <w:t>u c</w:t>
      </w:r>
      <w:r>
        <w:t>ầ</w:t>
      </w:r>
      <w:r>
        <w:t>n xác đ</w:t>
      </w:r>
      <w:r>
        <w:t>ị</w:t>
      </w:r>
      <w:r>
        <w:t>nh chính xác hơn các y</w:t>
      </w:r>
      <w:r>
        <w:t>ế</w:t>
      </w:r>
      <w:r>
        <w:t>u t</w:t>
      </w:r>
      <w:r>
        <w:t>ố</w:t>
      </w:r>
      <w:r>
        <w:t xml:space="preserve"> liên quan đ</w:t>
      </w:r>
      <w:r>
        <w:t>ế</w:t>
      </w:r>
      <w:r>
        <w:t>n s</w:t>
      </w:r>
      <w:r>
        <w:t>ự</w:t>
      </w:r>
      <w:r>
        <w:t xml:space="preserve"> phát tri</w:t>
      </w:r>
      <w:r>
        <w:t>ể</w:t>
      </w:r>
      <w:r>
        <w:t>n c</w:t>
      </w:r>
      <w:r>
        <w:t>ủ</w:t>
      </w:r>
      <w:r>
        <w:t>a r</w:t>
      </w:r>
      <w:r>
        <w:t>ố</w:t>
      </w:r>
      <w:r>
        <w:t>i lo</w:t>
      </w:r>
      <w:r>
        <w:t>ạ</w:t>
      </w:r>
      <w:r>
        <w:t>n tâm th</w:t>
      </w:r>
      <w:r>
        <w:t>ầ</w:t>
      </w:r>
      <w:r>
        <w:t>n. Đ</w:t>
      </w:r>
      <w:r>
        <w:t>ố</w:t>
      </w:r>
      <w:r>
        <w:t>i v</w:t>
      </w:r>
      <w:r>
        <w:t>ớ</w:t>
      </w:r>
      <w:r>
        <w:t>i thanh thi</w:t>
      </w:r>
      <w:r>
        <w:t>ế</w:t>
      </w:r>
      <w:r>
        <w:t>u niên, tr</w:t>
      </w:r>
      <w:r>
        <w:t>ầ</w:t>
      </w:r>
      <w:r>
        <w:t>m c</w:t>
      </w:r>
      <w:r>
        <w:t>ả</w:t>
      </w:r>
      <w:r>
        <w:t>m và các r</w:t>
      </w:r>
      <w:r>
        <w:t>ố</w:t>
      </w:r>
      <w:r>
        <w:t>i lo</w:t>
      </w:r>
      <w:r>
        <w:t>ạ</w:t>
      </w:r>
      <w:r>
        <w:t>n liên quan đ</w:t>
      </w:r>
      <w:r>
        <w:t>ế</w:t>
      </w:r>
      <w:r>
        <w:t>n lo âu là ph</w:t>
      </w:r>
      <w:r>
        <w:t>ổ</w:t>
      </w:r>
      <w:r>
        <w:t xml:space="preserve"> bi</w:t>
      </w:r>
      <w:r>
        <w:t>ế</w:t>
      </w:r>
      <w:r>
        <w:t>n, thư</w:t>
      </w:r>
      <w:r>
        <w:t>ờ</w:t>
      </w:r>
      <w:r>
        <w:t>n</w:t>
      </w:r>
      <w:r>
        <w:t>g x</w:t>
      </w:r>
      <w:r>
        <w:t>ả</w:t>
      </w:r>
      <w:r>
        <w:t>y ra đ</w:t>
      </w:r>
      <w:r>
        <w:t>ồ</w:t>
      </w:r>
      <w:r>
        <w:t>ng th</w:t>
      </w:r>
      <w:r>
        <w:t>ờ</w:t>
      </w:r>
      <w:r>
        <w:t>i như các tình tr</w:t>
      </w:r>
      <w:r>
        <w:t>ạ</w:t>
      </w:r>
      <w:r>
        <w:t>ng b</w:t>
      </w:r>
      <w:r>
        <w:t>ệ</w:t>
      </w:r>
      <w:r>
        <w:t>nh kèm (Garber &amp; Weersing, 2010; Seligman &amp; Ollendick, 1998). M</w:t>
      </w:r>
      <w:r>
        <w:t>ặ</w:t>
      </w:r>
      <w:r>
        <w:t>c dù các nghiên c</w:t>
      </w:r>
      <w:r>
        <w:t>ứ</w:t>
      </w:r>
      <w:r>
        <w:t>u trư</w:t>
      </w:r>
      <w:r>
        <w:t>ớ</w:t>
      </w:r>
      <w:r>
        <w:t>c đây đã xác đ</w:t>
      </w:r>
      <w:r>
        <w:t>ị</w:t>
      </w:r>
      <w:r>
        <w:t>nh các lĩnh v</w:t>
      </w:r>
      <w:r>
        <w:t>ự</w:t>
      </w:r>
      <w:r>
        <w:t>c r</w:t>
      </w:r>
      <w:r>
        <w:t>ủ</w:t>
      </w:r>
      <w:r>
        <w:t>i ro r</w:t>
      </w:r>
      <w:r>
        <w:t>ộ</w:t>
      </w:r>
      <w:r>
        <w:t>ng như tu</w:t>
      </w:r>
      <w:r>
        <w:t>ổ</w:t>
      </w:r>
      <w:r>
        <w:t>i v</w:t>
      </w:r>
      <w:r>
        <w:t>ị</w:t>
      </w:r>
      <w:r>
        <w:t xml:space="preserve"> thành niên, gi</w:t>
      </w:r>
      <w:r>
        <w:t>ớ</w:t>
      </w:r>
      <w:r>
        <w:t>i tính và căng th</w:t>
      </w:r>
      <w:r>
        <w:t>ẳ</w:t>
      </w:r>
      <w:r>
        <w:t>ng tâm lý (Kuehner, 2017; Nolen-Hoeksema</w:t>
      </w:r>
      <w:r>
        <w:t>, 1990; Petersen và c</w:t>
      </w:r>
      <w:r>
        <w:t>ộ</w:t>
      </w:r>
      <w:r>
        <w:t>ng s</w:t>
      </w:r>
      <w:r>
        <w:t>ự</w:t>
      </w:r>
      <w:r>
        <w:t>, 1991), nghiên c</w:t>
      </w:r>
      <w:r>
        <w:t>ứ</w:t>
      </w:r>
      <w:r>
        <w:t>u th</w:t>
      </w:r>
      <w:r>
        <w:t>ự</w:t>
      </w:r>
      <w:r>
        <w:t>c nghi</w:t>
      </w:r>
      <w:r>
        <w:t>ệ</w:t>
      </w:r>
      <w:r>
        <w:t>m c</w:t>
      </w:r>
      <w:r>
        <w:t>ầ</w:t>
      </w:r>
      <w:r>
        <w:t>n xác đ</w:t>
      </w:r>
      <w:r>
        <w:t>ị</w:t>
      </w:r>
      <w:r>
        <w:t>nh các y</w:t>
      </w:r>
      <w:r>
        <w:t>ế</w:t>
      </w:r>
      <w:r>
        <w:t>u t</w:t>
      </w:r>
      <w:r>
        <w:t>ố</w:t>
      </w:r>
      <w:r>
        <w:t xml:space="preserve"> c</w:t>
      </w:r>
      <w:r>
        <w:t>ụ</w:t>
      </w:r>
      <w:r>
        <w:t xml:space="preserve"> th</w:t>
      </w:r>
      <w:r>
        <w:t>ể</w:t>
      </w:r>
      <w:r>
        <w:t xml:space="preserve"> trong b</w:t>
      </w:r>
      <w:r>
        <w:t>ố</w:t>
      </w:r>
      <w:r>
        <w:t>i c</w:t>
      </w:r>
      <w:r>
        <w:t>ả</w:t>
      </w:r>
      <w:r>
        <w:t>nh xã h</w:t>
      </w:r>
      <w:r>
        <w:t>ộ</w:t>
      </w:r>
      <w:r>
        <w:t>i. M</w:t>
      </w:r>
      <w:r>
        <w:t>ặ</w:t>
      </w:r>
      <w:r>
        <w:t>c dù tác đ</w:t>
      </w:r>
      <w:r>
        <w:t>ộ</w:t>
      </w:r>
      <w:r>
        <w:t>ng c</w:t>
      </w:r>
      <w:r>
        <w:t>ủ</w:t>
      </w:r>
      <w:r>
        <w:t>a các y</w:t>
      </w:r>
      <w:r>
        <w:t>ế</w:t>
      </w:r>
      <w:r>
        <w:t>u t</w:t>
      </w:r>
      <w:r>
        <w:t>ố</w:t>
      </w:r>
      <w:r>
        <w:t xml:space="preserve"> này có th</w:t>
      </w:r>
      <w:r>
        <w:t>ể</w:t>
      </w:r>
      <w:r>
        <w:t xml:space="preserve"> khác nhau trên toàn c</w:t>
      </w:r>
      <w:r>
        <w:t>ầ</w:t>
      </w:r>
      <w:r>
        <w:t>u, các nghiên c</w:t>
      </w:r>
      <w:r>
        <w:t>ứ</w:t>
      </w:r>
      <w:r>
        <w:t>u hi</w:t>
      </w:r>
      <w:r>
        <w:t>ệ</w:t>
      </w:r>
      <w:r>
        <w:t>n t</w:t>
      </w:r>
      <w:r>
        <w:t>ạ</w:t>
      </w:r>
      <w:r>
        <w:t>i ch</w:t>
      </w:r>
      <w:r>
        <w:t>ỉ</w:t>
      </w:r>
      <w:r>
        <w:t xml:space="preserve"> ra r</w:t>
      </w:r>
      <w:r>
        <w:t>ằ</w:t>
      </w:r>
      <w:r>
        <w:t>ng các y</w:t>
      </w:r>
      <w:r>
        <w:t>ế</w:t>
      </w:r>
      <w:r>
        <w:t>u t</w:t>
      </w:r>
      <w:r>
        <w:t>ố</w:t>
      </w:r>
      <w:r>
        <w:t xml:space="preserve"> r</w:t>
      </w:r>
      <w:r>
        <w:t>ủ</w:t>
      </w:r>
      <w:r>
        <w:t>i ro cao hơn m</w:t>
      </w:r>
      <w:r>
        <w:t>ộ</w:t>
      </w:r>
      <w:r>
        <w:t>t cách không</w:t>
      </w:r>
      <w:r>
        <w:t xml:space="preserve"> tương x</w:t>
      </w:r>
      <w:r>
        <w:t>ứ</w:t>
      </w:r>
      <w:r>
        <w:t>ng trong các môi trư</w:t>
      </w:r>
      <w:r>
        <w:t>ờ</w:t>
      </w:r>
      <w:r>
        <w:t>ng thu nh</w:t>
      </w:r>
      <w:r>
        <w:t>ậ</w:t>
      </w:r>
      <w:r>
        <w:t>p th</w:t>
      </w:r>
      <w:r>
        <w:t>ấ</w:t>
      </w:r>
      <w:r>
        <w:t>p (GBD 2019 Mental Disorders Collaborators, 2022). M</w:t>
      </w:r>
      <w:r>
        <w:t>ộ</w:t>
      </w:r>
      <w:r>
        <w:t>t n</w:t>
      </w:r>
      <w:r>
        <w:t>ề</w:t>
      </w:r>
      <w:r>
        <w:t>n t</w:t>
      </w:r>
      <w:r>
        <w:t>ả</w:t>
      </w:r>
      <w:r>
        <w:t>ng đ</w:t>
      </w:r>
      <w:r>
        <w:t>ể</w:t>
      </w:r>
      <w:r>
        <w:t xml:space="preserve"> ti</w:t>
      </w:r>
      <w:r>
        <w:t>ế</w:t>
      </w:r>
      <w:r>
        <w:t>p c</w:t>
      </w:r>
      <w:r>
        <w:t>ậ</w:t>
      </w:r>
      <w:r>
        <w:t>n m</w:t>
      </w:r>
      <w:r>
        <w:t>ụ</w:t>
      </w:r>
      <w:r>
        <w:t>c tiêu v</w:t>
      </w:r>
      <w:r>
        <w:t>ề</w:t>
      </w:r>
      <w:r>
        <w:t xml:space="preserve"> tính c</w:t>
      </w:r>
      <w:r>
        <w:t>ụ</w:t>
      </w:r>
      <w:r>
        <w:t xml:space="preserve"> th</w:t>
      </w:r>
      <w:r>
        <w:t>ể</w:t>
      </w:r>
      <w:r>
        <w:t xml:space="preserve"> cao hơn trong hi</w:t>
      </w:r>
      <w:r>
        <w:t>ể</w:t>
      </w:r>
      <w:r>
        <w:t>u bi</w:t>
      </w:r>
      <w:r>
        <w:t>ế</w:t>
      </w:r>
      <w:r>
        <w:t>t c</w:t>
      </w:r>
      <w:r>
        <w:t>ủ</w:t>
      </w:r>
      <w:r>
        <w:t>a chúng ta v</w:t>
      </w:r>
      <w:r>
        <w:t>ề</w:t>
      </w:r>
      <w:r>
        <w:t xml:space="preserve"> s</w:t>
      </w:r>
      <w:r>
        <w:t>ứ</w:t>
      </w:r>
      <w:r>
        <w:t>c kh</w:t>
      </w:r>
      <w:r>
        <w:t>ỏ</w:t>
      </w:r>
      <w:r>
        <w:t>e tâm th</w:t>
      </w:r>
      <w:r>
        <w:t>ầ</w:t>
      </w:r>
      <w:r>
        <w:t>n thanh thi</w:t>
      </w:r>
      <w:r>
        <w:t>ế</w:t>
      </w:r>
      <w:r>
        <w:t>u niên đư</w:t>
      </w:r>
      <w:r>
        <w:t>ợ</w:t>
      </w:r>
      <w:r>
        <w:t>c hư</w:t>
      </w:r>
      <w:r>
        <w:t>ớ</w:t>
      </w:r>
      <w:r>
        <w:t>ng d</w:t>
      </w:r>
      <w:r>
        <w:t>ẫ</w:t>
      </w:r>
      <w:r>
        <w:t>n h</w:t>
      </w:r>
      <w:r>
        <w:t>ữ</w:t>
      </w:r>
      <w:r>
        <w:t>u ích b</w:t>
      </w:r>
      <w:r>
        <w:t>ở</w:t>
      </w:r>
      <w:r>
        <w:t>i ba cân nh</w:t>
      </w:r>
      <w:r>
        <w:t>ắ</w:t>
      </w:r>
      <w:r>
        <w:t>c.</w:t>
      </w:r>
    </w:p>
    <w:p w:rsidR="00D43922" w:rsidRPr="007D416C" w:rsidRDefault="009738C0">
      <w:pPr>
        <w:rPr>
          <w:lang w:val="fr-FR"/>
        </w:rPr>
      </w:pPr>
      <w:r w:rsidRPr="007D416C">
        <w:rPr>
          <w:b/>
          <w:color w:val="FF6600"/>
          <w:sz w:val="20"/>
          <w:lang w:val="fr-FR"/>
        </w:rPr>
        <w:t>--- Trang 785, Int J Social Psychiatry, Vol. 69(3), 2023 ---</w:t>
      </w:r>
    </w:p>
    <w:p w:rsidR="00D43922" w:rsidRDefault="009738C0">
      <w:r>
        <w:t>Th</w:t>
      </w:r>
      <w:r>
        <w:t>ứ</w:t>
      </w:r>
      <w:r>
        <w:t xml:space="preserve"> nh</w:t>
      </w:r>
      <w:r>
        <w:t>ấ</w:t>
      </w:r>
      <w:r>
        <w:t>t, lĩnh v</w:t>
      </w:r>
      <w:r>
        <w:t>ự</w:t>
      </w:r>
      <w:r>
        <w:t>c s</w:t>
      </w:r>
      <w:r>
        <w:t>ứ</w:t>
      </w:r>
      <w:r>
        <w:t>c kh</w:t>
      </w:r>
      <w:r>
        <w:t>ỏ</w:t>
      </w:r>
      <w:r>
        <w:t>e tâm th</w:t>
      </w:r>
      <w:r>
        <w:t>ầ</w:t>
      </w:r>
      <w:r>
        <w:t>n toàn c</w:t>
      </w:r>
      <w:r>
        <w:t>ầ</w:t>
      </w:r>
      <w:r>
        <w:t>u đang phát tri</w:t>
      </w:r>
      <w:r>
        <w:t>ể</w:t>
      </w:r>
      <w:r>
        <w:t>n m</w:t>
      </w:r>
      <w:r>
        <w:t>ạ</w:t>
      </w:r>
      <w:r>
        <w:t>nh m</w:t>
      </w:r>
      <w:r>
        <w:t>ẽ</w:t>
      </w:r>
      <w:r>
        <w:t xml:space="preserve"> đã m</w:t>
      </w:r>
      <w:r>
        <w:t>ở</w:t>
      </w:r>
      <w:r>
        <w:t xml:space="preserve"> r</w:t>
      </w:r>
      <w:r>
        <w:t>ộ</w:t>
      </w:r>
      <w:r>
        <w:t>ng tr</w:t>
      </w:r>
      <w:r>
        <w:t>ọ</w:t>
      </w:r>
      <w:r>
        <w:t>ng tâm đ</w:t>
      </w:r>
      <w:r>
        <w:t>ể</w:t>
      </w:r>
      <w:r>
        <w:t xml:space="preserve"> bao g</w:t>
      </w:r>
      <w:r>
        <w:t>ồ</w:t>
      </w:r>
      <w:r>
        <w:t>m các nhóm dân cư tr</w:t>
      </w:r>
      <w:r>
        <w:t>ẻ</w:t>
      </w:r>
      <w:r>
        <w:t xml:space="preserve"> em và thanh thi</w:t>
      </w:r>
      <w:r>
        <w:t>ế</w:t>
      </w:r>
      <w:r>
        <w:t>u niên (Kessler và c</w:t>
      </w:r>
      <w:r>
        <w:t>ộ</w:t>
      </w:r>
      <w:r>
        <w:t>ng s</w:t>
      </w:r>
      <w:r>
        <w:t>ự</w:t>
      </w:r>
      <w:r>
        <w:t>, 2009; Kieling và c</w:t>
      </w:r>
      <w:r>
        <w:t>ộ</w:t>
      </w:r>
      <w:r>
        <w:t>ng s</w:t>
      </w:r>
      <w:r>
        <w:t>ự</w:t>
      </w:r>
      <w:r>
        <w:t>,</w:t>
      </w:r>
      <w:r>
        <w:t xml:space="preserve"> 2011). T</w:t>
      </w:r>
      <w:r>
        <w:t>ổ</w:t>
      </w:r>
      <w:r>
        <w:t xml:space="preserve"> ch</w:t>
      </w:r>
      <w:r>
        <w:t>ứ</w:t>
      </w:r>
      <w:r>
        <w:t>c Y t</w:t>
      </w:r>
      <w:r>
        <w:t>ế</w:t>
      </w:r>
      <w:r>
        <w:t xml:space="preserve"> Th</w:t>
      </w:r>
      <w:r>
        <w:t>ế</w:t>
      </w:r>
      <w:r>
        <w:t xml:space="preserve"> gi</w:t>
      </w:r>
      <w:r>
        <w:t>ớ</w:t>
      </w:r>
      <w:r>
        <w:t>i (</w:t>
      </w:r>
      <w:r>
        <w:rPr>
          <w:b/>
          <w:color w:val="CC0000"/>
        </w:rPr>
        <w:t>WHO</w:t>
      </w:r>
      <w:r>
        <w:t>, 2022a) g</w:t>
      </w:r>
      <w:r>
        <w:t>ầ</w:t>
      </w:r>
      <w:r>
        <w:t>n đây báo cáo r</w:t>
      </w:r>
      <w:r>
        <w:t>ằ</w:t>
      </w:r>
      <w:r>
        <w:t>ng 14% thanh thi</w:t>
      </w:r>
      <w:r>
        <w:t>ế</w:t>
      </w:r>
      <w:r>
        <w:t>u niên (d</w:t>
      </w:r>
      <w:r>
        <w:t>ự</w:t>
      </w:r>
      <w:r>
        <w:t>a trên đ</w:t>
      </w:r>
      <w:r>
        <w:t>ộ</w:t>
      </w:r>
      <w:r>
        <w:t xml:space="preserve"> tu</w:t>
      </w:r>
      <w:r>
        <w:t>ổ</w:t>
      </w:r>
      <w:r>
        <w:t>i 10-19 tu</w:t>
      </w:r>
      <w:r>
        <w:t>ổ</w:t>
      </w:r>
      <w:r>
        <w:t>i) s</w:t>
      </w:r>
      <w:r>
        <w:t>ố</w:t>
      </w:r>
      <w:r>
        <w:t>ng v</w:t>
      </w:r>
      <w:r>
        <w:t>ớ</w:t>
      </w:r>
      <w:r>
        <w:t>i m</w:t>
      </w:r>
      <w:r>
        <w:t>ộ</w:t>
      </w:r>
      <w:r>
        <w:t>t r</w:t>
      </w:r>
      <w:r>
        <w:t>ố</w:t>
      </w:r>
      <w:r>
        <w:t>i lo</w:t>
      </w:r>
      <w:r>
        <w:t>ạ</w:t>
      </w:r>
      <w:r>
        <w:t>n tâm th</w:t>
      </w:r>
      <w:r>
        <w:t>ầ</w:t>
      </w:r>
      <w:r>
        <w:t xml:space="preserve">n vào </w:t>
      </w:r>
      <w:r>
        <w:lastRenderedPageBreak/>
        <w:t xml:space="preserve">năm 2019. Trong khi </w:t>
      </w:r>
      <w:r w:rsidRPr="007D416C">
        <w:rPr>
          <w:color w:val="FF0000"/>
        </w:rPr>
        <w:t>các nghiên c</w:t>
      </w:r>
      <w:r w:rsidRPr="007D416C">
        <w:rPr>
          <w:color w:val="FF0000"/>
        </w:rPr>
        <w:t>ứ</w:t>
      </w:r>
      <w:r w:rsidRPr="007D416C">
        <w:rPr>
          <w:color w:val="FF0000"/>
        </w:rPr>
        <w:t>u v</w:t>
      </w:r>
      <w:r w:rsidRPr="007D416C">
        <w:rPr>
          <w:color w:val="FF0000"/>
        </w:rPr>
        <w:t>ề</w:t>
      </w:r>
      <w:r w:rsidRPr="007D416C">
        <w:rPr>
          <w:color w:val="FF0000"/>
        </w:rPr>
        <w:t xml:space="preserve"> gánh n</w:t>
      </w:r>
      <w:r w:rsidRPr="007D416C">
        <w:rPr>
          <w:color w:val="FF0000"/>
        </w:rPr>
        <w:t>ặ</w:t>
      </w:r>
      <w:r w:rsidRPr="007D416C">
        <w:rPr>
          <w:color w:val="FF0000"/>
        </w:rPr>
        <w:t>ng b</w:t>
      </w:r>
      <w:r w:rsidRPr="007D416C">
        <w:rPr>
          <w:color w:val="FF0000"/>
        </w:rPr>
        <w:t>ệ</w:t>
      </w:r>
      <w:r w:rsidRPr="007D416C">
        <w:rPr>
          <w:color w:val="FF0000"/>
        </w:rPr>
        <w:t>nh t</w:t>
      </w:r>
      <w:r w:rsidRPr="007D416C">
        <w:rPr>
          <w:color w:val="FF0000"/>
        </w:rPr>
        <w:t>ậ</w:t>
      </w:r>
      <w:r w:rsidRPr="007D416C">
        <w:rPr>
          <w:color w:val="FF0000"/>
        </w:rPr>
        <w:t>t toàn c</w:t>
      </w:r>
      <w:r w:rsidRPr="007D416C">
        <w:rPr>
          <w:color w:val="FF0000"/>
        </w:rPr>
        <w:t>ầ</w:t>
      </w:r>
      <w:r w:rsidRPr="007D416C">
        <w:rPr>
          <w:color w:val="FF0000"/>
        </w:rPr>
        <w:t>u ti</w:t>
      </w:r>
      <w:r w:rsidRPr="007D416C">
        <w:rPr>
          <w:color w:val="FF0000"/>
        </w:rPr>
        <w:t>ế</w:t>
      </w:r>
      <w:r w:rsidRPr="007D416C">
        <w:rPr>
          <w:color w:val="FF0000"/>
        </w:rPr>
        <w:t>p t</w:t>
      </w:r>
      <w:r w:rsidRPr="007D416C">
        <w:rPr>
          <w:color w:val="FF0000"/>
        </w:rPr>
        <w:t>ụ</w:t>
      </w:r>
      <w:r w:rsidRPr="007D416C">
        <w:rPr>
          <w:color w:val="FF0000"/>
        </w:rPr>
        <w:t>c cho th</w:t>
      </w:r>
      <w:r w:rsidRPr="007D416C">
        <w:rPr>
          <w:color w:val="FF0000"/>
        </w:rPr>
        <w:t>ấ</w:t>
      </w:r>
      <w:r w:rsidRPr="007D416C">
        <w:rPr>
          <w:color w:val="FF0000"/>
        </w:rPr>
        <w:t>y r</w:t>
      </w:r>
      <w:r w:rsidRPr="007D416C">
        <w:rPr>
          <w:color w:val="FF0000"/>
        </w:rPr>
        <w:t>ố</w:t>
      </w:r>
      <w:r w:rsidRPr="007D416C">
        <w:rPr>
          <w:color w:val="FF0000"/>
        </w:rPr>
        <w:t>i lo</w:t>
      </w:r>
      <w:r w:rsidRPr="007D416C">
        <w:rPr>
          <w:color w:val="FF0000"/>
        </w:rPr>
        <w:t>ạ</w:t>
      </w:r>
      <w:r w:rsidRPr="007D416C">
        <w:rPr>
          <w:color w:val="FF0000"/>
        </w:rPr>
        <w:t>n tâm th</w:t>
      </w:r>
      <w:r w:rsidRPr="007D416C">
        <w:rPr>
          <w:color w:val="FF0000"/>
        </w:rPr>
        <w:t>ầ</w:t>
      </w:r>
      <w:r w:rsidRPr="007D416C">
        <w:rPr>
          <w:color w:val="FF0000"/>
        </w:rPr>
        <w:t>n là n</w:t>
      </w:r>
      <w:r w:rsidRPr="007D416C">
        <w:rPr>
          <w:color w:val="FF0000"/>
        </w:rPr>
        <w:t>guyên nhân hàng đ</w:t>
      </w:r>
      <w:r w:rsidRPr="007D416C">
        <w:rPr>
          <w:color w:val="FF0000"/>
        </w:rPr>
        <w:t>ầ</w:t>
      </w:r>
      <w:r w:rsidRPr="007D416C">
        <w:rPr>
          <w:color w:val="FF0000"/>
        </w:rPr>
        <w:t>u gây khuy</w:t>
      </w:r>
      <w:r w:rsidRPr="007D416C">
        <w:rPr>
          <w:color w:val="FF0000"/>
        </w:rPr>
        <w:t>ế</w:t>
      </w:r>
      <w:r w:rsidRPr="007D416C">
        <w:rPr>
          <w:color w:val="FF0000"/>
        </w:rPr>
        <w:t>t t</w:t>
      </w:r>
      <w:r w:rsidRPr="007D416C">
        <w:rPr>
          <w:color w:val="FF0000"/>
        </w:rPr>
        <w:t>ậ</w:t>
      </w:r>
      <w:r w:rsidRPr="007D416C">
        <w:rPr>
          <w:color w:val="FF0000"/>
        </w:rPr>
        <w:t>t, th</w:t>
      </w:r>
      <w:r w:rsidRPr="007D416C">
        <w:rPr>
          <w:color w:val="FF0000"/>
        </w:rPr>
        <w:t>ờ</w:t>
      </w:r>
      <w:r w:rsidRPr="007D416C">
        <w:rPr>
          <w:color w:val="FF0000"/>
        </w:rPr>
        <w:t xml:space="preserve">i thơ </w:t>
      </w:r>
      <w:r w:rsidRPr="007D416C">
        <w:rPr>
          <w:color w:val="FF0000"/>
        </w:rPr>
        <w:t>ấ</w:t>
      </w:r>
      <w:r w:rsidRPr="007D416C">
        <w:rPr>
          <w:color w:val="FF0000"/>
        </w:rPr>
        <w:t>u và tu</w:t>
      </w:r>
      <w:r w:rsidRPr="007D416C">
        <w:rPr>
          <w:color w:val="FF0000"/>
        </w:rPr>
        <w:t>ổ</w:t>
      </w:r>
      <w:r w:rsidRPr="007D416C">
        <w:rPr>
          <w:color w:val="FF0000"/>
        </w:rPr>
        <w:t>i v</w:t>
      </w:r>
      <w:r w:rsidRPr="007D416C">
        <w:rPr>
          <w:color w:val="FF0000"/>
        </w:rPr>
        <w:t>ị</w:t>
      </w:r>
      <w:r w:rsidRPr="007D416C">
        <w:rPr>
          <w:color w:val="FF0000"/>
        </w:rPr>
        <w:t xml:space="preserve"> thành niên là giai đo</w:t>
      </w:r>
      <w:r w:rsidRPr="007D416C">
        <w:rPr>
          <w:color w:val="FF0000"/>
        </w:rPr>
        <w:t>ạ</w:t>
      </w:r>
      <w:r w:rsidRPr="007D416C">
        <w:rPr>
          <w:color w:val="FF0000"/>
        </w:rPr>
        <w:t>n mà tính d</w:t>
      </w:r>
      <w:r w:rsidRPr="007D416C">
        <w:rPr>
          <w:color w:val="FF0000"/>
        </w:rPr>
        <w:t>ễ</w:t>
      </w:r>
      <w:r w:rsidRPr="007D416C">
        <w:rPr>
          <w:color w:val="FF0000"/>
        </w:rPr>
        <w:t xml:space="preserve"> b</w:t>
      </w:r>
      <w:r w:rsidRPr="007D416C">
        <w:rPr>
          <w:color w:val="FF0000"/>
        </w:rPr>
        <w:t>ị</w:t>
      </w:r>
      <w:r w:rsidRPr="007D416C">
        <w:rPr>
          <w:color w:val="FF0000"/>
        </w:rPr>
        <w:t xml:space="preserve"> t</w:t>
      </w:r>
      <w:r w:rsidRPr="007D416C">
        <w:rPr>
          <w:color w:val="FF0000"/>
        </w:rPr>
        <w:t>ổ</w:t>
      </w:r>
      <w:r w:rsidRPr="007D416C">
        <w:rPr>
          <w:color w:val="FF0000"/>
        </w:rPr>
        <w:t>n thương này đư</w:t>
      </w:r>
      <w:r w:rsidRPr="007D416C">
        <w:rPr>
          <w:color w:val="FF0000"/>
        </w:rPr>
        <w:t>ợ</w:t>
      </w:r>
      <w:r w:rsidRPr="007D416C">
        <w:rPr>
          <w:color w:val="FF0000"/>
        </w:rPr>
        <w:t>c quan sát th</w:t>
      </w:r>
      <w:r w:rsidRPr="007D416C">
        <w:rPr>
          <w:color w:val="FF0000"/>
        </w:rPr>
        <w:t>ấ</w:t>
      </w:r>
      <w:r w:rsidRPr="007D416C">
        <w:rPr>
          <w:color w:val="FF0000"/>
        </w:rPr>
        <w:t>y tăng đ</w:t>
      </w:r>
      <w:r w:rsidRPr="007D416C">
        <w:rPr>
          <w:color w:val="FF0000"/>
        </w:rPr>
        <w:t>ề</w:t>
      </w:r>
      <w:r w:rsidRPr="007D416C">
        <w:rPr>
          <w:color w:val="FF0000"/>
        </w:rPr>
        <w:t>u đ</w:t>
      </w:r>
      <w:r w:rsidRPr="007D416C">
        <w:rPr>
          <w:color w:val="FF0000"/>
        </w:rPr>
        <w:t>ặ</w:t>
      </w:r>
      <w:r w:rsidRPr="007D416C">
        <w:rPr>
          <w:color w:val="FF0000"/>
        </w:rPr>
        <w:t xml:space="preserve">n (GBD 2019 Mental Disorders Collaborators, 2022). </w:t>
      </w:r>
      <w:r>
        <w:t>Th</w:t>
      </w:r>
      <w:r>
        <w:t>ứ</w:t>
      </w:r>
      <w:r>
        <w:t xml:space="preserve"> hai, </w:t>
      </w:r>
      <w:r w:rsidRPr="007D416C">
        <w:rPr>
          <w:color w:val="0070C0"/>
        </w:rPr>
        <w:t>các báo cáo hi</w:t>
      </w:r>
      <w:r w:rsidRPr="007D416C">
        <w:rPr>
          <w:color w:val="0070C0"/>
        </w:rPr>
        <w:t>ệ</w:t>
      </w:r>
      <w:r w:rsidRPr="007D416C">
        <w:rPr>
          <w:color w:val="0070C0"/>
        </w:rPr>
        <w:t>n t</w:t>
      </w:r>
      <w:r w:rsidRPr="007D416C">
        <w:rPr>
          <w:color w:val="0070C0"/>
        </w:rPr>
        <w:t>ạ</w:t>
      </w:r>
      <w:r w:rsidRPr="007D416C">
        <w:rPr>
          <w:color w:val="0070C0"/>
        </w:rPr>
        <w:t>i v</w:t>
      </w:r>
      <w:r w:rsidRPr="007D416C">
        <w:rPr>
          <w:color w:val="0070C0"/>
        </w:rPr>
        <w:t>ề</w:t>
      </w:r>
      <w:r w:rsidRPr="007D416C">
        <w:rPr>
          <w:color w:val="0070C0"/>
        </w:rPr>
        <w:t xml:space="preserve"> tu</w:t>
      </w:r>
      <w:r w:rsidRPr="007D416C">
        <w:rPr>
          <w:color w:val="0070C0"/>
        </w:rPr>
        <w:t>ổ</w:t>
      </w:r>
      <w:r w:rsidRPr="007D416C">
        <w:rPr>
          <w:color w:val="0070C0"/>
        </w:rPr>
        <w:t>i kh</w:t>
      </w:r>
      <w:r w:rsidRPr="007D416C">
        <w:rPr>
          <w:color w:val="0070C0"/>
        </w:rPr>
        <w:t>ở</w:t>
      </w:r>
      <w:r w:rsidRPr="007D416C">
        <w:rPr>
          <w:color w:val="0070C0"/>
        </w:rPr>
        <w:t>i phát r</w:t>
      </w:r>
      <w:r w:rsidRPr="007D416C">
        <w:rPr>
          <w:color w:val="0070C0"/>
        </w:rPr>
        <w:t>ố</w:t>
      </w:r>
      <w:r w:rsidRPr="007D416C">
        <w:rPr>
          <w:color w:val="0070C0"/>
        </w:rPr>
        <w:t>i lo</w:t>
      </w:r>
      <w:r w:rsidRPr="007D416C">
        <w:rPr>
          <w:color w:val="0070C0"/>
        </w:rPr>
        <w:t>ạ</w:t>
      </w:r>
      <w:r w:rsidRPr="007D416C">
        <w:rPr>
          <w:color w:val="0070C0"/>
        </w:rPr>
        <w:t>n tâm th</w:t>
      </w:r>
      <w:r w:rsidRPr="007D416C">
        <w:rPr>
          <w:color w:val="0070C0"/>
        </w:rPr>
        <w:t>ầ</w:t>
      </w:r>
      <w:r w:rsidRPr="007D416C">
        <w:rPr>
          <w:color w:val="0070C0"/>
        </w:rPr>
        <w:t>n dao đ</w:t>
      </w:r>
      <w:r w:rsidRPr="007D416C">
        <w:rPr>
          <w:color w:val="0070C0"/>
        </w:rPr>
        <w:t>ộ</w:t>
      </w:r>
      <w:r w:rsidRPr="007D416C">
        <w:rPr>
          <w:color w:val="0070C0"/>
        </w:rPr>
        <w:t>ng t</w:t>
      </w:r>
      <w:r w:rsidRPr="007D416C">
        <w:rPr>
          <w:color w:val="0070C0"/>
        </w:rPr>
        <w:t>ừ</w:t>
      </w:r>
      <w:r w:rsidRPr="007D416C">
        <w:rPr>
          <w:color w:val="0070C0"/>
        </w:rPr>
        <w:t xml:space="preserve"> hơn m</w:t>
      </w:r>
      <w:r w:rsidRPr="007D416C">
        <w:rPr>
          <w:color w:val="0070C0"/>
        </w:rPr>
        <w:t>ộ</w:t>
      </w:r>
      <w:r w:rsidRPr="007D416C">
        <w:rPr>
          <w:color w:val="0070C0"/>
        </w:rPr>
        <w:t>t ph</w:t>
      </w:r>
      <w:r w:rsidRPr="007D416C">
        <w:rPr>
          <w:color w:val="0070C0"/>
        </w:rPr>
        <w:t>ầ</w:t>
      </w:r>
      <w:r w:rsidRPr="007D416C">
        <w:rPr>
          <w:color w:val="0070C0"/>
        </w:rPr>
        <w:t>n ba các trư</w:t>
      </w:r>
      <w:r w:rsidRPr="007D416C">
        <w:rPr>
          <w:color w:val="0070C0"/>
        </w:rPr>
        <w:t>ờ</w:t>
      </w:r>
      <w:r w:rsidRPr="007D416C">
        <w:rPr>
          <w:color w:val="0070C0"/>
        </w:rPr>
        <w:t>ng h</w:t>
      </w:r>
      <w:r w:rsidRPr="007D416C">
        <w:rPr>
          <w:color w:val="0070C0"/>
        </w:rPr>
        <w:t>ợ</w:t>
      </w:r>
      <w:r w:rsidRPr="007D416C">
        <w:rPr>
          <w:color w:val="0070C0"/>
        </w:rPr>
        <w:t>p trư</w:t>
      </w:r>
      <w:r w:rsidRPr="007D416C">
        <w:rPr>
          <w:color w:val="0070C0"/>
        </w:rPr>
        <w:t>ớ</w:t>
      </w:r>
      <w:r w:rsidRPr="007D416C">
        <w:rPr>
          <w:color w:val="0070C0"/>
        </w:rPr>
        <w:t>c 14 tu</w:t>
      </w:r>
      <w:r w:rsidRPr="007D416C">
        <w:rPr>
          <w:color w:val="0070C0"/>
        </w:rPr>
        <w:t>ổ</w:t>
      </w:r>
      <w:r w:rsidRPr="007D416C">
        <w:rPr>
          <w:color w:val="0070C0"/>
        </w:rPr>
        <w:t>i (Solmi và c</w:t>
      </w:r>
      <w:r w:rsidRPr="007D416C">
        <w:rPr>
          <w:color w:val="0070C0"/>
        </w:rPr>
        <w:t>ộ</w:t>
      </w:r>
      <w:r w:rsidRPr="007D416C">
        <w:rPr>
          <w:color w:val="0070C0"/>
        </w:rPr>
        <w:t>ng s</w:t>
      </w:r>
      <w:r w:rsidRPr="007D416C">
        <w:rPr>
          <w:color w:val="0070C0"/>
        </w:rPr>
        <w:t>ự</w:t>
      </w:r>
      <w:r w:rsidRPr="007D416C">
        <w:rPr>
          <w:color w:val="0070C0"/>
        </w:rPr>
        <w:t>, 2022) đ</w:t>
      </w:r>
      <w:r w:rsidRPr="007D416C">
        <w:rPr>
          <w:color w:val="0070C0"/>
        </w:rPr>
        <w:t>ế</w:t>
      </w:r>
      <w:r w:rsidRPr="007D416C">
        <w:rPr>
          <w:color w:val="0070C0"/>
        </w:rPr>
        <w:t>n kho</w:t>
      </w:r>
      <w:r w:rsidRPr="007D416C">
        <w:rPr>
          <w:color w:val="0070C0"/>
        </w:rPr>
        <w:t>ả</w:t>
      </w:r>
      <w:r w:rsidRPr="007D416C">
        <w:rPr>
          <w:color w:val="0070C0"/>
        </w:rPr>
        <w:t>ng m</w:t>
      </w:r>
      <w:r w:rsidRPr="007D416C">
        <w:rPr>
          <w:color w:val="0070C0"/>
        </w:rPr>
        <w:t>ộ</w:t>
      </w:r>
      <w:r w:rsidRPr="007D416C">
        <w:rPr>
          <w:color w:val="0070C0"/>
        </w:rPr>
        <w:t>t n</w:t>
      </w:r>
      <w:r w:rsidRPr="007D416C">
        <w:rPr>
          <w:color w:val="0070C0"/>
        </w:rPr>
        <w:t>ử</w:t>
      </w:r>
      <w:r w:rsidRPr="007D416C">
        <w:rPr>
          <w:color w:val="0070C0"/>
        </w:rPr>
        <w:t>a t</w:t>
      </w:r>
      <w:r w:rsidRPr="007D416C">
        <w:rPr>
          <w:color w:val="0070C0"/>
        </w:rPr>
        <w:t>ấ</w:t>
      </w:r>
      <w:r w:rsidRPr="007D416C">
        <w:rPr>
          <w:color w:val="0070C0"/>
        </w:rPr>
        <w:t>t c</w:t>
      </w:r>
      <w:r w:rsidRPr="007D416C">
        <w:rPr>
          <w:color w:val="0070C0"/>
        </w:rPr>
        <w:t>ả</w:t>
      </w:r>
      <w:r w:rsidRPr="007D416C">
        <w:rPr>
          <w:color w:val="0070C0"/>
        </w:rPr>
        <w:t xml:space="preserve"> các trư</w:t>
      </w:r>
      <w:r w:rsidRPr="007D416C">
        <w:rPr>
          <w:color w:val="0070C0"/>
        </w:rPr>
        <w:t>ờ</w:t>
      </w:r>
      <w:r w:rsidRPr="007D416C">
        <w:rPr>
          <w:color w:val="0070C0"/>
        </w:rPr>
        <w:t>ng h</w:t>
      </w:r>
      <w:r w:rsidRPr="007D416C">
        <w:rPr>
          <w:color w:val="0070C0"/>
        </w:rPr>
        <w:t>ợ</w:t>
      </w:r>
      <w:r w:rsidRPr="007D416C">
        <w:rPr>
          <w:color w:val="0070C0"/>
        </w:rPr>
        <w:t>p trư</w:t>
      </w:r>
      <w:r w:rsidRPr="007D416C">
        <w:rPr>
          <w:color w:val="0070C0"/>
        </w:rPr>
        <w:t>ớ</w:t>
      </w:r>
      <w:r w:rsidRPr="007D416C">
        <w:rPr>
          <w:color w:val="0070C0"/>
        </w:rPr>
        <w:t>c 14 tu</w:t>
      </w:r>
      <w:r w:rsidRPr="007D416C">
        <w:rPr>
          <w:color w:val="0070C0"/>
        </w:rPr>
        <w:t>ổ</w:t>
      </w:r>
      <w:r w:rsidRPr="007D416C">
        <w:rPr>
          <w:color w:val="0070C0"/>
        </w:rPr>
        <w:t>i (Revet &amp; Kennedy, 2022). Do đó, kh</w:t>
      </w:r>
      <w:r w:rsidRPr="007D416C">
        <w:rPr>
          <w:color w:val="0070C0"/>
        </w:rPr>
        <w:t>ở</w:t>
      </w:r>
      <w:r w:rsidRPr="007D416C">
        <w:rPr>
          <w:color w:val="0070C0"/>
        </w:rPr>
        <w:t>i phát s</w:t>
      </w:r>
      <w:r w:rsidRPr="007D416C">
        <w:rPr>
          <w:color w:val="0070C0"/>
        </w:rPr>
        <w:t>ớ</w:t>
      </w:r>
      <w:r w:rsidRPr="007D416C">
        <w:rPr>
          <w:color w:val="0070C0"/>
        </w:rPr>
        <w:t>m không ph</w:t>
      </w:r>
      <w:r w:rsidRPr="007D416C">
        <w:rPr>
          <w:color w:val="0070C0"/>
        </w:rPr>
        <w:t>ả</w:t>
      </w:r>
      <w:r w:rsidRPr="007D416C">
        <w:rPr>
          <w:color w:val="0070C0"/>
        </w:rPr>
        <w:t>i là hi</w:t>
      </w:r>
      <w:r w:rsidRPr="007D416C">
        <w:rPr>
          <w:color w:val="0070C0"/>
        </w:rPr>
        <w:t>ế</w:t>
      </w:r>
      <w:r w:rsidRPr="007D416C">
        <w:rPr>
          <w:color w:val="0070C0"/>
        </w:rPr>
        <w:t>m và có th</w:t>
      </w:r>
      <w:r w:rsidRPr="007D416C">
        <w:rPr>
          <w:color w:val="0070C0"/>
        </w:rPr>
        <w:t>ể</w:t>
      </w:r>
      <w:r w:rsidRPr="007D416C">
        <w:rPr>
          <w:color w:val="0070C0"/>
        </w:rPr>
        <w:t xml:space="preserve"> yêu c</w:t>
      </w:r>
      <w:r w:rsidRPr="007D416C">
        <w:rPr>
          <w:color w:val="0070C0"/>
        </w:rPr>
        <w:t>ầ</w:t>
      </w:r>
      <w:r w:rsidRPr="007D416C">
        <w:rPr>
          <w:color w:val="0070C0"/>
        </w:rPr>
        <w:t>u can thi</w:t>
      </w:r>
      <w:r w:rsidRPr="007D416C">
        <w:rPr>
          <w:color w:val="0070C0"/>
        </w:rPr>
        <w:t>ệ</w:t>
      </w:r>
      <w:r w:rsidRPr="007D416C">
        <w:rPr>
          <w:color w:val="0070C0"/>
        </w:rPr>
        <w:t>p s</w:t>
      </w:r>
      <w:r w:rsidRPr="007D416C">
        <w:rPr>
          <w:color w:val="0070C0"/>
        </w:rPr>
        <w:t>ớ</w:t>
      </w:r>
      <w:r w:rsidRPr="007D416C">
        <w:rPr>
          <w:color w:val="0070C0"/>
        </w:rPr>
        <w:t>m khi c</w:t>
      </w:r>
      <w:r w:rsidRPr="007D416C">
        <w:rPr>
          <w:color w:val="0070C0"/>
        </w:rPr>
        <w:t>ầ</w:t>
      </w:r>
      <w:r w:rsidRPr="007D416C">
        <w:rPr>
          <w:color w:val="0070C0"/>
        </w:rPr>
        <w:t>n thi</w:t>
      </w:r>
      <w:r w:rsidRPr="007D416C">
        <w:rPr>
          <w:color w:val="0070C0"/>
        </w:rPr>
        <w:t>ế</w:t>
      </w:r>
      <w:r w:rsidRPr="007D416C">
        <w:rPr>
          <w:color w:val="0070C0"/>
        </w:rPr>
        <w:t>t và có</w:t>
      </w:r>
      <w:r w:rsidRPr="007D416C">
        <w:rPr>
          <w:color w:val="0070C0"/>
        </w:rPr>
        <w:t xml:space="preserve"> th</w:t>
      </w:r>
      <w:r w:rsidRPr="007D416C">
        <w:rPr>
          <w:color w:val="0070C0"/>
        </w:rPr>
        <w:t>ể</w:t>
      </w:r>
      <w:r w:rsidRPr="007D416C">
        <w:rPr>
          <w:color w:val="0070C0"/>
        </w:rPr>
        <w:t xml:space="preserve"> hi</w:t>
      </w:r>
      <w:r w:rsidRPr="007D416C">
        <w:rPr>
          <w:color w:val="0070C0"/>
        </w:rPr>
        <w:t>ệ</w:t>
      </w:r>
      <w:r w:rsidRPr="007D416C">
        <w:rPr>
          <w:color w:val="0070C0"/>
        </w:rPr>
        <w:t>u qu</w:t>
      </w:r>
      <w:r w:rsidRPr="007D416C">
        <w:rPr>
          <w:color w:val="0070C0"/>
        </w:rPr>
        <w:t>ả</w:t>
      </w:r>
      <w:r w:rsidRPr="007D416C">
        <w:rPr>
          <w:color w:val="0070C0"/>
        </w:rPr>
        <w:t xml:space="preserve"> hơn (Correll và c</w:t>
      </w:r>
      <w:r w:rsidRPr="007D416C">
        <w:rPr>
          <w:color w:val="0070C0"/>
        </w:rPr>
        <w:t>ộ</w:t>
      </w:r>
      <w:r w:rsidRPr="007D416C">
        <w:rPr>
          <w:color w:val="0070C0"/>
        </w:rPr>
        <w:t>ng s</w:t>
      </w:r>
      <w:r w:rsidRPr="007D416C">
        <w:rPr>
          <w:color w:val="0070C0"/>
        </w:rPr>
        <w:t>ự</w:t>
      </w:r>
      <w:r w:rsidRPr="007D416C">
        <w:rPr>
          <w:color w:val="0070C0"/>
        </w:rPr>
        <w:t>, 2018; Fusar-Poli và c</w:t>
      </w:r>
      <w:r w:rsidRPr="007D416C">
        <w:rPr>
          <w:color w:val="0070C0"/>
        </w:rPr>
        <w:t>ộ</w:t>
      </w:r>
      <w:r w:rsidRPr="007D416C">
        <w:rPr>
          <w:color w:val="0070C0"/>
        </w:rPr>
        <w:t>ng s</w:t>
      </w:r>
      <w:r w:rsidRPr="007D416C">
        <w:rPr>
          <w:color w:val="0070C0"/>
        </w:rPr>
        <w:t>ự</w:t>
      </w:r>
      <w:r w:rsidRPr="007D416C">
        <w:rPr>
          <w:color w:val="0070C0"/>
        </w:rPr>
        <w:t>, 2017). Theo cách tương t</w:t>
      </w:r>
      <w:r w:rsidRPr="007D416C">
        <w:rPr>
          <w:color w:val="0070C0"/>
        </w:rPr>
        <w:t>ự</w:t>
      </w:r>
      <w:r w:rsidRPr="007D416C">
        <w:rPr>
          <w:color w:val="0070C0"/>
        </w:rPr>
        <w:t>, kh</w:t>
      </w:r>
      <w:r w:rsidRPr="007D416C">
        <w:rPr>
          <w:color w:val="0070C0"/>
        </w:rPr>
        <w:t>ở</w:t>
      </w:r>
      <w:r w:rsidRPr="007D416C">
        <w:rPr>
          <w:color w:val="0070C0"/>
        </w:rPr>
        <w:t>i phát s</w:t>
      </w:r>
      <w:r w:rsidRPr="007D416C">
        <w:rPr>
          <w:color w:val="0070C0"/>
        </w:rPr>
        <w:t>ớ</w:t>
      </w:r>
      <w:r w:rsidRPr="007D416C">
        <w:rPr>
          <w:color w:val="0070C0"/>
        </w:rPr>
        <w:t>m cung c</w:t>
      </w:r>
      <w:r w:rsidRPr="007D416C">
        <w:rPr>
          <w:color w:val="0070C0"/>
        </w:rPr>
        <w:t>ấ</w:t>
      </w:r>
      <w:r w:rsidRPr="007D416C">
        <w:rPr>
          <w:color w:val="0070C0"/>
        </w:rPr>
        <w:t>p cơ s</w:t>
      </w:r>
      <w:r w:rsidRPr="007D416C">
        <w:rPr>
          <w:color w:val="0070C0"/>
        </w:rPr>
        <w:t>ở</w:t>
      </w:r>
      <w:r w:rsidRPr="007D416C">
        <w:rPr>
          <w:color w:val="0070C0"/>
        </w:rPr>
        <w:t xml:space="preserve"> nghiên c</w:t>
      </w:r>
      <w:r w:rsidRPr="007D416C">
        <w:rPr>
          <w:color w:val="0070C0"/>
        </w:rPr>
        <w:t>ứ</w:t>
      </w:r>
      <w:r w:rsidRPr="007D416C">
        <w:rPr>
          <w:color w:val="0070C0"/>
        </w:rPr>
        <w:t>u đ</w:t>
      </w:r>
      <w:r w:rsidRPr="007D416C">
        <w:rPr>
          <w:color w:val="0070C0"/>
        </w:rPr>
        <w:t>ể</w:t>
      </w:r>
      <w:r w:rsidRPr="007D416C">
        <w:rPr>
          <w:color w:val="0070C0"/>
        </w:rPr>
        <w:t xml:space="preserve"> t</w:t>
      </w:r>
      <w:r w:rsidRPr="007D416C">
        <w:rPr>
          <w:color w:val="0070C0"/>
        </w:rPr>
        <w:t>ậ</w:t>
      </w:r>
      <w:r w:rsidRPr="007D416C">
        <w:rPr>
          <w:color w:val="0070C0"/>
        </w:rPr>
        <w:t>p trung vào nhóm tu</w:t>
      </w:r>
      <w:r w:rsidRPr="007D416C">
        <w:rPr>
          <w:color w:val="0070C0"/>
        </w:rPr>
        <w:t>ổ</w:t>
      </w:r>
      <w:r w:rsidRPr="007D416C">
        <w:rPr>
          <w:color w:val="0070C0"/>
        </w:rPr>
        <w:t>i tr</w:t>
      </w:r>
      <w:r w:rsidRPr="007D416C">
        <w:rPr>
          <w:color w:val="0070C0"/>
        </w:rPr>
        <w:t>ẻ</w:t>
      </w:r>
      <w:r w:rsidRPr="007D416C">
        <w:rPr>
          <w:color w:val="0070C0"/>
        </w:rPr>
        <w:t xml:space="preserve"> hơn so v</w:t>
      </w:r>
      <w:r w:rsidRPr="007D416C">
        <w:rPr>
          <w:color w:val="0070C0"/>
        </w:rPr>
        <w:t>ớ</w:t>
      </w:r>
      <w:r w:rsidRPr="007D416C">
        <w:rPr>
          <w:color w:val="0070C0"/>
        </w:rPr>
        <w:t>i thông thư</w:t>
      </w:r>
      <w:r w:rsidRPr="007D416C">
        <w:rPr>
          <w:color w:val="0070C0"/>
        </w:rPr>
        <w:t>ờ</w:t>
      </w:r>
      <w:r w:rsidRPr="007D416C">
        <w:rPr>
          <w:color w:val="0070C0"/>
        </w:rPr>
        <w:t xml:space="preserve">ng. </w:t>
      </w:r>
      <w:r>
        <w:t>Th</w:t>
      </w:r>
      <w:r>
        <w:t>ứ</w:t>
      </w:r>
      <w:r>
        <w:t xml:space="preserve"> ba, v</w:t>
      </w:r>
      <w:r>
        <w:t>ẫ</w:t>
      </w:r>
      <w:r>
        <w:t>n trong giai đo</w:t>
      </w:r>
      <w:r>
        <w:t>ạ</w:t>
      </w:r>
      <w:r>
        <w:t>n s</w:t>
      </w:r>
      <w:r>
        <w:t>ớ</w:t>
      </w:r>
      <w:r>
        <w:t>m, các nghiên c</w:t>
      </w:r>
      <w:r>
        <w:t>ứ</w:t>
      </w:r>
      <w:r>
        <w:t>u v</w:t>
      </w:r>
      <w:r>
        <w:t>ề</w:t>
      </w:r>
      <w:r>
        <w:t xml:space="preserve"> COVID-19 và s</w:t>
      </w:r>
      <w:r>
        <w:t>ứ</w:t>
      </w:r>
      <w:r>
        <w:t>c kh</w:t>
      </w:r>
      <w:r>
        <w:t>ỏ</w:t>
      </w:r>
      <w:r>
        <w:t>e tâm th</w:t>
      </w:r>
      <w:r>
        <w:t>ầ</w:t>
      </w:r>
      <w:r>
        <w:t>n đã xác đ</w:t>
      </w:r>
      <w:r>
        <w:t>ị</w:t>
      </w:r>
      <w:r>
        <w:t>nh các tác đ</w:t>
      </w:r>
      <w:r>
        <w:t>ộ</w:t>
      </w:r>
      <w:r>
        <w:t>ng b</w:t>
      </w:r>
      <w:r>
        <w:t>ấ</w:t>
      </w:r>
      <w:r>
        <w:t>t l</w:t>
      </w:r>
      <w:r>
        <w:t>ợ</w:t>
      </w:r>
      <w:r>
        <w:t>i c</w:t>
      </w:r>
      <w:r>
        <w:t>ủ</w:t>
      </w:r>
      <w:r>
        <w:t>a đ</w:t>
      </w:r>
      <w:r>
        <w:t>ạ</w:t>
      </w:r>
      <w:r>
        <w:t>i d</w:t>
      </w:r>
      <w:r>
        <w:t>ị</w:t>
      </w:r>
      <w:r>
        <w:t>ch (Necho và c</w:t>
      </w:r>
      <w:r>
        <w:t>ộ</w:t>
      </w:r>
      <w:r>
        <w:t>ng s</w:t>
      </w:r>
      <w:r>
        <w:t>ự</w:t>
      </w:r>
      <w:r>
        <w:t>, 2021; Samji và c</w:t>
      </w:r>
      <w:r>
        <w:t>ộ</w:t>
      </w:r>
      <w:r>
        <w:t>ng s</w:t>
      </w:r>
      <w:r>
        <w:t>ự</w:t>
      </w:r>
      <w:r>
        <w:t>, 2022; Torales và c</w:t>
      </w:r>
      <w:r>
        <w:t>ộ</w:t>
      </w:r>
      <w:r>
        <w:t>ng s</w:t>
      </w:r>
      <w:r>
        <w:t>ự</w:t>
      </w:r>
      <w:r>
        <w:t xml:space="preserve">, 2020). </w:t>
      </w:r>
      <w:r w:rsidRPr="007D416C">
        <w:rPr>
          <w:color w:val="FF0000"/>
        </w:rPr>
        <w:t>Các ư</w:t>
      </w:r>
      <w:r w:rsidRPr="007D416C">
        <w:rPr>
          <w:color w:val="FF0000"/>
        </w:rPr>
        <w:t>ớ</w:t>
      </w:r>
      <w:r w:rsidRPr="007D416C">
        <w:rPr>
          <w:color w:val="FF0000"/>
        </w:rPr>
        <w:t>c tính g</w:t>
      </w:r>
      <w:r w:rsidRPr="007D416C">
        <w:rPr>
          <w:color w:val="FF0000"/>
        </w:rPr>
        <w:t>ầ</w:t>
      </w:r>
      <w:r w:rsidRPr="007D416C">
        <w:rPr>
          <w:color w:val="FF0000"/>
        </w:rPr>
        <w:t>n đây t</w:t>
      </w:r>
      <w:r w:rsidRPr="007D416C">
        <w:rPr>
          <w:color w:val="FF0000"/>
        </w:rPr>
        <w:t>ừ</w:t>
      </w:r>
      <w:r w:rsidRPr="007D416C">
        <w:rPr>
          <w:color w:val="FF0000"/>
        </w:rPr>
        <w:t xml:space="preserve"> T</w:t>
      </w:r>
      <w:r w:rsidRPr="007D416C">
        <w:rPr>
          <w:color w:val="FF0000"/>
        </w:rPr>
        <w:t>ổ</w:t>
      </w:r>
      <w:r w:rsidRPr="007D416C">
        <w:rPr>
          <w:color w:val="FF0000"/>
        </w:rPr>
        <w:t xml:space="preserve"> ch</w:t>
      </w:r>
      <w:r w:rsidRPr="007D416C">
        <w:rPr>
          <w:color w:val="FF0000"/>
        </w:rPr>
        <w:t>ứ</w:t>
      </w:r>
      <w:r w:rsidRPr="007D416C">
        <w:rPr>
          <w:color w:val="FF0000"/>
        </w:rPr>
        <w:t>c Y t</w:t>
      </w:r>
      <w:r w:rsidRPr="007D416C">
        <w:rPr>
          <w:color w:val="FF0000"/>
        </w:rPr>
        <w:t>ế</w:t>
      </w:r>
      <w:r w:rsidRPr="007D416C">
        <w:rPr>
          <w:color w:val="FF0000"/>
        </w:rPr>
        <w:t xml:space="preserve"> Th</w:t>
      </w:r>
      <w:r w:rsidRPr="007D416C">
        <w:rPr>
          <w:color w:val="FF0000"/>
        </w:rPr>
        <w:t>ế</w:t>
      </w:r>
      <w:r w:rsidRPr="007D416C">
        <w:rPr>
          <w:color w:val="FF0000"/>
        </w:rPr>
        <w:t xml:space="preserve"> gi</w:t>
      </w:r>
      <w:r w:rsidRPr="007D416C">
        <w:rPr>
          <w:color w:val="FF0000"/>
        </w:rPr>
        <w:t>ớ</w:t>
      </w:r>
      <w:r w:rsidRPr="007D416C">
        <w:rPr>
          <w:color w:val="FF0000"/>
        </w:rPr>
        <w:t>i cho th</w:t>
      </w:r>
      <w:r w:rsidRPr="007D416C">
        <w:rPr>
          <w:color w:val="FF0000"/>
        </w:rPr>
        <w:t>ấ</w:t>
      </w:r>
      <w:r w:rsidRPr="007D416C">
        <w:rPr>
          <w:color w:val="FF0000"/>
        </w:rPr>
        <w:t>y m</w:t>
      </w:r>
      <w:r w:rsidRPr="007D416C">
        <w:rPr>
          <w:color w:val="FF0000"/>
        </w:rPr>
        <w:t>ứ</w:t>
      </w:r>
      <w:r w:rsidRPr="007D416C">
        <w:rPr>
          <w:color w:val="FF0000"/>
        </w:rPr>
        <w:t>c tăng t</w:t>
      </w:r>
      <w:r w:rsidRPr="007D416C">
        <w:rPr>
          <w:color w:val="FF0000"/>
        </w:rPr>
        <w:t>ổ</w:t>
      </w:r>
      <w:r w:rsidRPr="007D416C">
        <w:rPr>
          <w:color w:val="FF0000"/>
        </w:rPr>
        <w:t>ng th</w:t>
      </w:r>
      <w:r w:rsidRPr="007D416C">
        <w:rPr>
          <w:color w:val="FF0000"/>
        </w:rPr>
        <w:t>ể</w:t>
      </w:r>
      <w:r w:rsidRPr="007D416C">
        <w:rPr>
          <w:color w:val="FF0000"/>
        </w:rPr>
        <w:t xml:space="preserve"> 25% trong t</w:t>
      </w:r>
      <w:r w:rsidRPr="007D416C">
        <w:rPr>
          <w:color w:val="FF0000"/>
        </w:rPr>
        <w:t>ỷ</w:t>
      </w:r>
      <w:r w:rsidRPr="007D416C">
        <w:rPr>
          <w:color w:val="FF0000"/>
        </w:rPr>
        <w:t xml:space="preserve"> l</w:t>
      </w:r>
      <w:r w:rsidRPr="007D416C">
        <w:rPr>
          <w:color w:val="FF0000"/>
        </w:rPr>
        <w:t>ệ</w:t>
      </w:r>
      <w:r w:rsidRPr="007D416C">
        <w:rPr>
          <w:color w:val="FF0000"/>
        </w:rPr>
        <w:t xml:space="preserve"> lo âu và tr</w:t>
      </w:r>
      <w:r w:rsidRPr="007D416C">
        <w:rPr>
          <w:color w:val="FF0000"/>
        </w:rPr>
        <w:t>ầ</w:t>
      </w:r>
      <w:r w:rsidRPr="007D416C">
        <w:rPr>
          <w:color w:val="FF0000"/>
        </w:rPr>
        <w:t>m c</w:t>
      </w:r>
      <w:r w:rsidRPr="007D416C">
        <w:rPr>
          <w:color w:val="FF0000"/>
        </w:rPr>
        <w:t>ả</w:t>
      </w:r>
      <w:r w:rsidRPr="007D416C">
        <w:rPr>
          <w:color w:val="FF0000"/>
        </w:rPr>
        <w:t>m toàn c</w:t>
      </w:r>
      <w:r w:rsidRPr="007D416C">
        <w:rPr>
          <w:color w:val="FF0000"/>
        </w:rPr>
        <w:t>ầ</w:t>
      </w:r>
      <w:r w:rsidRPr="007D416C">
        <w:rPr>
          <w:color w:val="FF0000"/>
        </w:rPr>
        <w:t>u, t</w:t>
      </w:r>
      <w:r w:rsidRPr="007D416C">
        <w:rPr>
          <w:color w:val="FF0000"/>
        </w:rPr>
        <w:t>rong đó thanh niên và ph</w:t>
      </w:r>
      <w:r w:rsidRPr="007D416C">
        <w:rPr>
          <w:color w:val="FF0000"/>
        </w:rPr>
        <w:t>ụ</w:t>
      </w:r>
      <w:r w:rsidRPr="007D416C">
        <w:rPr>
          <w:color w:val="FF0000"/>
        </w:rPr>
        <w:t xml:space="preserve"> n</w:t>
      </w:r>
      <w:r w:rsidRPr="007D416C">
        <w:rPr>
          <w:color w:val="FF0000"/>
        </w:rPr>
        <w:t>ữ</w:t>
      </w:r>
      <w:r w:rsidRPr="007D416C">
        <w:rPr>
          <w:color w:val="FF0000"/>
        </w:rPr>
        <w:t xml:space="preserve"> là nh</w:t>
      </w:r>
      <w:r w:rsidRPr="007D416C">
        <w:rPr>
          <w:color w:val="FF0000"/>
        </w:rPr>
        <w:t>ữ</w:t>
      </w:r>
      <w:r w:rsidRPr="007D416C">
        <w:rPr>
          <w:color w:val="FF0000"/>
        </w:rPr>
        <w:t>ng nhóm b</w:t>
      </w:r>
      <w:r w:rsidRPr="007D416C">
        <w:rPr>
          <w:color w:val="FF0000"/>
        </w:rPr>
        <w:t>ị</w:t>
      </w:r>
      <w:r w:rsidRPr="007D416C">
        <w:rPr>
          <w:color w:val="FF0000"/>
        </w:rPr>
        <w:t xml:space="preserve"> </w:t>
      </w:r>
      <w:r w:rsidRPr="007D416C">
        <w:rPr>
          <w:color w:val="FF0000"/>
        </w:rPr>
        <w:t>ả</w:t>
      </w:r>
      <w:r w:rsidRPr="007D416C">
        <w:rPr>
          <w:color w:val="FF0000"/>
        </w:rPr>
        <w:t>nh hư</w:t>
      </w:r>
      <w:r w:rsidRPr="007D416C">
        <w:rPr>
          <w:color w:val="FF0000"/>
        </w:rPr>
        <w:t>ở</w:t>
      </w:r>
      <w:r w:rsidRPr="007D416C">
        <w:rPr>
          <w:color w:val="FF0000"/>
        </w:rPr>
        <w:t>ng n</w:t>
      </w:r>
      <w:r w:rsidRPr="007D416C">
        <w:rPr>
          <w:color w:val="FF0000"/>
        </w:rPr>
        <w:t>ặ</w:t>
      </w:r>
      <w:r w:rsidRPr="007D416C">
        <w:rPr>
          <w:color w:val="FF0000"/>
        </w:rPr>
        <w:t>ng nh</w:t>
      </w:r>
      <w:r w:rsidRPr="007D416C">
        <w:rPr>
          <w:color w:val="FF0000"/>
        </w:rPr>
        <w:t>ấ</w:t>
      </w:r>
      <w:r w:rsidRPr="007D416C">
        <w:rPr>
          <w:color w:val="FF0000"/>
        </w:rPr>
        <w:t xml:space="preserve">t (GBD 2019 Mental Disorders Collaborators, 2022; WHO, 2022b). </w:t>
      </w:r>
      <w:r>
        <w:t>Các chuyên gia y t</w:t>
      </w:r>
      <w:r>
        <w:t>ế</w:t>
      </w:r>
      <w:r>
        <w:t xml:space="preserve"> và liên ngành đã đưa ra tuyên b</w:t>
      </w:r>
      <w:r>
        <w:t>ố</w:t>
      </w:r>
      <w:r>
        <w:t xml:space="preserve"> v</w:t>
      </w:r>
      <w:r>
        <w:t>ề</w:t>
      </w:r>
      <w:r>
        <w:t xml:space="preserve"> cu</w:t>
      </w:r>
      <w:r>
        <w:t>ộ</w:t>
      </w:r>
      <w:r>
        <w:t>c kh</w:t>
      </w:r>
      <w:r>
        <w:t>ủ</w:t>
      </w:r>
      <w:r>
        <w:t>ng ho</w:t>
      </w:r>
      <w:r>
        <w:t>ả</w:t>
      </w:r>
      <w:r>
        <w:t>ng s</w:t>
      </w:r>
      <w:r>
        <w:t>ứ</w:t>
      </w:r>
      <w:r>
        <w:t>c kh</w:t>
      </w:r>
      <w:r>
        <w:t>ỏ</w:t>
      </w:r>
      <w:r>
        <w:t>e tâm th</w:t>
      </w:r>
      <w:r>
        <w:t>ầ</w:t>
      </w:r>
      <w:r>
        <w:t>n đã b</w:t>
      </w:r>
      <w:r>
        <w:t>ị</w:t>
      </w:r>
      <w:r>
        <w:t xml:space="preserve"> COVID-19 làm tr</w:t>
      </w:r>
      <w:r>
        <w:t>ầ</w:t>
      </w:r>
      <w:r>
        <w:t>m tr</w:t>
      </w:r>
      <w:r>
        <w:t>ọ</w:t>
      </w:r>
      <w:r>
        <w:t>ng thêm, đ</w:t>
      </w:r>
      <w:r>
        <w:t>ặ</w:t>
      </w:r>
      <w:r>
        <w:t>c bi</w:t>
      </w:r>
      <w:r>
        <w:t>ệ</w:t>
      </w:r>
      <w:r>
        <w:t xml:space="preserve">t </w:t>
      </w:r>
      <w:r>
        <w:t>ở</w:t>
      </w:r>
      <w:r>
        <w:t xml:space="preserve"> tr</w:t>
      </w:r>
      <w:r>
        <w:t>ẻ</w:t>
      </w:r>
      <w:r>
        <w:t xml:space="preserve"> em và thanh thi</w:t>
      </w:r>
      <w:r>
        <w:t>ế</w:t>
      </w:r>
      <w:r>
        <w:t>u niên s</w:t>
      </w:r>
      <w:r>
        <w:t>ố</w:t>
      </w:r>
      <w:r>
        <w:t>ng trong các c</w:t>
      </w:r>
      <w:r>
        <w:t>ộ</w:t>
      </w:r>
      <w:r>
        <w:t>ng đ</w:t>
      </w:r>
      <w:r>
        <w:t>ồ</w:t>
      </w:r>
      <w:r>
        <w:t>ng và qu</w:t>
      </w:r>
      <w:r>
        <w:t>ố</w:t>
      </w:r>
      <w:r>
        <w:t>c gia thu nh</w:t>
      </w:r>
      <w:r>
        <w:t>ậ</w:t>
      </w:r>
      <w:r>
        <w:t>p th</w:t>
      </w:r>
      <w:r>
        <w:t>ấ</w:t>
      </w:r>
      <w:r>
        <w:t>p (American Academy of Pediatrics, American Academy of Child and Adolescent Psychiatry, and Children's Hospital Association, 2021; Huang &amp; Ougrin, 2021; Mansfield và c</w:t>
      </w:r>
      <w:r>
        <w:t>ộ</w:t>
      </w:r>
      <w:r>
        <w:t xml:space="preserve">ng </w:t>
      </w:r>
      <w:r>
        <w:t>s</w:t>
      </w:r>
      <w:r>
        <w:t>ự</w:t>
      </w:r>
      <w:r>
        <w:t>, 2022; Organization for Economic Development and Cooperation, 2021; United States Department of Health and Human Services, 2021). K</w:t>
      </w:r>
      <w:r>
        <w:t>ế</w:t>
      </w:r>
      <w:r>
        <w:t>t h</w:t>
      </w:r>
      <w:r>
        <w:t>ợ</w:t>
      </w:r>
      <w:r>
        <w:t>p l</w:t>
      </w:r>
      <w:r>
        <w:t>ạ</w:t>
      </w:r>
      <w:r>
        <w:t>i, ba nhóm đ</w:t>
      </w:r>
      <w:r>
        <w:t>ặ</w:t>
      </w:r>
      <w:r>
        <w:t>c đi</w:t>
      </w:r>
      <w:r>
        <w:t>ể</w:t>
      </w:r>
      <w:r>
        <w:t>m đan xen này ch</w:t>
      </w:r>
      <w:r>
        <w:t>ỉ</w:t>
      </w:r>
      <w:r>
        <w:t xml:space="preserve"> ra nhu c</w:t>
      </w:r>
      <w:r>
        <w:t>ầ</w:t>
      </w:r>
      <w:r>
        <w:t>u nghiên c</w:t>
      </w:r>
      <w:r>
        <w:t>ứ</w:t>
      </w:r>
      <w:r>
        <w:t>u s</w:t>
      </w:r>
      <w:r>
        <w:t>ứ</w:t>
      </w:r>
      <w:r>
        <w:t>c kh</w:t>
      </w:r>
      <w:r>
        <w:t>ỏ</w:t>
      </w:r>
      <w:r>
        <w:t>e tâm th</w:t>
      </w:r>
      <w:r>
        <w:t>ầ</w:t>
      </w:r>
      <w:r>
        <w:t>n thanh thi</w:t>
      </w:r>
      <w:r>
        <w:t>ế</w:t>
      </w:r>
      <w:r>
        <w:t>u niên v</w:t>
      </w:r>
      <w:r>
        <w:t>ớ</w:t>
      </w:r>
      <w:r>
        <w:t>i s</w:t>
      </w:r>
      <w:r>
        <w:t>ự</w:t>
      </w:r>
      <w:r>
        <w:t xml:space="preserve"> chú ý đ</w:t>
      </w:r>
      <w:r>
        <w:t>ế</w:t>
      </w:r>
      <w:r>
        <w:t>n nhó</w:t>
      </w:r>
      <w:r>
        <w:t>m tu</w:t>
      </w:r>
      <w:r>
        <w:t>ổ</w:t>
      </w:r>
      <w:r>
        <w:t>i tr</w:t>
      </w:r>
      <w:r>
        <w:t>ẻ</w:t>
      </w:r>
      <w:r>
        <w:t xml:space="preserve"> hơn, gi</w:t>
      </w:r>
      <w:r>
        <w:t>ớ</w:t>
      </w:r>
      <w:r>
        <w:t>i tính và b</w:t>
      </w:r>
      <w:r>
        <w:t>ấ</w:t>
      </w:r>
      <w:r>
        <w:t>t l</w:t>
      </w:r>
      <w:r>
        <w:t>ợ</w:t>
      </w:r>
      <w:r>
        <w:t>i v</w:t>
      </w:r>
      <w:r>
        <w:t>ề</w:t>
      </w:r>
      <w:r>
        <w:t xml:space="preserve"> môi trư</w:t>
      </w:r>
      <w:r>
        <w:t>ờ</w:t>
      </w:r>
      <w:r>
        <w:t>ng văn hóa xã h</w:t>
      </w:r>
      <w:r>
        <w:t>ộ</w:t>
      </w:r>
      <w:r>
        <w:t>i.</w:t>
      </w:r>
    </w:p>
    <w:p w:rsidR="00D43922" w:rsidRDefault="009738C0">
      <w:pPr>
        <w:pStyle w:val="Heading2"/>
      </w:pPr>
      <w:r>
        <w:t>PHƯƠNG PHÁP</w:t>
      </w:r>
    </w:p>
    <w:p w:rsidR="00D43922" w:rsidRDefault="009738C0">
      <w:pPr>
        <w:pStyle w:val="Heading3"/>
      </w:pPr>
      <w:r>
        <w:t>T</w:t>
      </w:r>
      <w:r>
        <w:t>ổ</w:t>
      </w:r>
      <w:r>
        <w:t>ng quan v</w:t>
      </w:r>
      <w:r>
        <w:t>ề</w:t>
      </w:r>
      <w:r>
        <w:t xml:space="preserve"> thi</w:t>
      </w:r>
      <w:r>
        <w:t>ế</w:t>
      </w:r>
      <w:r>
        <w:t>t k</w:t>
      </w:r>
      <w:r>
        <w:t>ế</w:t>
      </w:r>
      <w:r>
        <w:t xml:space="preserve"> và quy trình nghiên c</w:t>
      </w:r>
      <w:r>
        <w:t>ứ</w:t>
      </w:r>
      <w:r>
        <w:t>u</w:t>
      </w:r>
    </w:p>
    <w:p w:rsidR="00D43922" w:rsidRPr="007673A4" w:rsidRDefault="009738C0">
      <w:pPr>
        <w:rPr>
          <w:color w:val="0070C0"/>
        </w:rPr>
      </w:pP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sidRPr="007673A4">
        <w:rPr>
          <w:color w:val="0070C0"/>
        </w:rPr>
      </w:r>
      <w:r>
        <w:rPr>
          <w:rFonts w:ascii="Times New Roman" w:hAnsi="Times New Roman"/>
          <w:sz w:val="26"/>
        </w:rPr>
        <w:t xml:space="preserve">Nghiên cứu này được thiết kế để khảo sát trải nghiệm sống và sức khỏe tâm thần trong giai đoạn tuổi vị thành niên thông qua phương pháp hỗn hợp và tiếp cận dân tộc học. Bối cảnh của nghiên cứu phi lâm sàng này là một trường học và cộng đồng đa sắc tộc thu nhập thấp ở Nam California, Hoa Kỳ. Kế hoạch nghiên cứu tập trung vào việc khảo sát các thói quen hàng ngày, tình trạng sức khỏe tâm thần và sự tham gia giáo dục của học sinh trung học cơ sở được tuyển chọn ở trình độ lớp sáu (độ tuổi 10-11). Việc lựa chọn từ nhóm tuổi trẻ hơn này nhằm đóng góp vào việc xác định các tính dễ bị tổn thương phát triển có thể xảy ra trong giai đoạn đầu tuổi vị thành niên. Cần lưu ý rằng sự phân định về những gì cấu thành phạm vi tuổi của "tuổi vị thành niên" đã thay đổi theo lịch sử và xuyên văn hóa (Aries, 1996). Các quy trình thu thập dữ liệu bao gồm thông tin nền tảng nhân khẩu xã hội, một loạt các cuộc phỏng vấn dân tộc học bán cấu trúc, các quan sát dân tộc học, các phiên bản sửa đổi cho thanh thiếu niên của thang sàng lọc trầm cảm Bảng câu hỏi Sức khỏe Bệnh nhân (PHQ-9A) (Johnson và cộng sự, 2002) và phiên bản dành cho trẻ em (tuổi 11-17) của thang </w:t>
      </w:r>
      <w:r>
        <w:rPr>
          <w:rFonts w:ascii="Times New Roman" w:hAnsi="Times New Roman"/>
          <w:b/>
          <w:color w:val="C00000"/>
          <w:sz w:val="26"/>
        </w:rPr>
        <w:t>Rối loạn Lo âu Tổng quát</w:t>
      </w:r>
      <w:r>
        <w:rPr>
          <w:rFonts w:ascii="Times New Roman" w:hAnsi="Times New Roman"/>
          <w:sz w:val="26"/>
        </w:rPr>
        <w:t xml:space="preserve"> (GAD-10) (Craske và cộng sự, 2013). Dữ liệu nhân khẩu xã hội bao gồm tuổi, bản dạng giới tính, thành phần gia đình và tôn giáo. Hướng dẫn phỏng vấn dân tộc học của chúng tôi được thiết kế để tìm hiểu một cách mở, với sự linh hoạt cho các câu hỏi thăm dò. Các chủ đề phỏng vấn bao gồm cuộc sống gia đình, trải nghiệm ở trường, sức khỏe tâm thần và sức khỏe tổng thể, quan điểm về bạn bè đồng trang lứa, các viễn cảnh về khu phố và các sự kiện quốc gia và toàn cầu rộng lớn hơn, cũng như mục tiêu tương lai. Tất cả các cuộc phỏng vấn được tiến hành bằng tiếng Anh và được ghi âm để phiên âm và phân tích mã hóa chủ đề định tính bằng phần mềm NVivo.</w:t>
      </w:r>
    </w:p>
    <w:p w:rsidR="00D43922" w:rsidRDefault="009738C0">
      <w:r w:rsidRPr="007673A4">
        <w:rPr>
          <w:color w:val="0070C0"/>
        </w:rPr>
        <w:t>Phương pháp h</w:t>
      </w:r>
      <w:r w:rsidRPr="007673A4">
        <w:rPr>
          <w:color w:val="0070C0"/>
        </w:rPr>
        <w:t>ỗ</w:t>
      </w:r>
      <w:r w:rsidRPr="007673A4">
        <w:rPr>
          <w:color w:val="0070C0"/>
        </w:rPr>
        <w:t>n h</w:t>
      </w:r>
      <w:r w:rsidRPr="007673A4">
        <w:rPr>
          <w:color w:val="0070C0"/>
        </w:rPr>
        <w:t>ợ</w:t>
      </w:r>
      <w:r w:rsidRPr="007673A4">
        <w:rPr>
          <w:color w:val="0070C0"/>
        </w:rPr>
        <w:t>p c</w:t>
      </w:r>
      <w:r w:rsidRPr="007673A4">
        <w:rPr>
          <w:color w:val="0070C0"/>
        </w:rPr>
        <w:t>ủ</w:t>
      </w:r>
      <w:r w:rsidRPr="007673A4">
        <w:rPr>
          <w:color w:val="0070C0"/>
        </w:rPr>
        <w:t>a chúng tôi s</w:t>
      </w:r>
      <w:r w:rsidRPr="007673A4">
        <w:rPr>
          <w:color w:val="0070C0"/>
        </w:rPr>
        <w:t>ử</w:t>
      </w:r>
      <w:r w:rsidRPr="007673A4">
        <w:rPr>
          <w:color w:val="0070C0"/>
        </w:rPr>
        <w:t xml:space="preserve"> d</w:t>
      </w:r>
      <w:r w:rsidRPr="007673A4">
        <w:rPr>
          <w:color w:val="0070C0"/>
        </w:rPr>
        <w:t>ụ</w:t>
      </w:r>
      <w:r w:rsidRPr="007673A4">
        <w:rPr>
          <w:color w:val="0070C0"/>
        </w:rPr>
        <w:t>ng các thang sàng l</w:t>
      </w:r>
      <w:r w:rsidRPr="007673A4">
        <w:rPr>
          <w:color w:val="0070C0"/>
        </w:rPr>
        <w:t>ọ</w:t>
      </w:r>
      <w:r w:rsidRPr="007673A4">
        <w:rPr>
          <w:color w:val="0070C0"/>
        </w:rPr>
        <w:t>c tr</w:t>
      </w:r>
      <w:r w:rsidRPr="007673A4">
        <w:rPr>
          <w:color w:val="0070C0"/>
        </w:rPr>
        <w:t>ầ</w:t>
      </w:r>
      <w:r w:rsidRPr="007673A4">
        <w:rPr>
          <w:color w:val="0070C0"/>
        </w:rPr>
        <w:t>m c</w:t>
      </w:r>
      <w:r w:rsidRPr="007673A4">
        <w:rPr>
          <w:color w:val="0070C0"/>
        </w:rPr>
        <w:t>ả</w:t>
      </w:r>
      <w:r w:rsidRPr="007673A4">
        <w:rPr>
          <w:color w:val="0070C0"/>
        </w:rPr>
        <w:t>m và lo âu k</w:t>
      </w:r>
      <w:r w:rsidRPr="007673A4">
        <w:rPr>
          <w:color w:val="0070C0"/>
        </w:rPr>
        <w:t>ế</w:t>
      </w:r>
      <w:r w:rsidRPr="007673A4">
        <w:rPr>
          <w:color w:val="0070C0"/>
        </w:rPr>
        <w:t>t h</w:t>
      </w:r>
      <w:r w:rsidRPr="007673A4">
        <w:rPr>
          <w:color w:val="0070C0"/>
        </w:rPr>
        <w:t>ợ</w:t>
      </w:r>
      <w:r w:rsidRPr="007673A4">
        <w:rPr>
          <w:color w:val="0070C0"/>
        </w:rPr>
        <w:t>p v</w:t>
      </w:r>
      <w:r w:rsidRPr="007673A4">
        <w:rPr>
          <w:color w:val="0070C0"/>
        </w:rPr>
        <w:t>ớ</w:t>
      </w:r>
      <w:r w:rsidRPr="007673A4">
        <w:rPr>
          <w:color w:val="0070C0"/>
        </w:rPr>
        <w:t>i các công c</w:t>
      </w:r>
      <w:r w:rsidRPr="007673A4">
        <w:rPr>
          <w:color w:val="0070C0"/>
        </w:rPr>
        <w:t>ụ</w:t>
      </w:r>
      <w:r w:rsidRPr="007673A4">
        <w:rPr>
          <w:color w:val="0070C0"/>
        </w:rPr>
        <w:t xml:space="preserve"> dân t</w:t>
      </w:r>
      <w:r w:rsidRPr="007673A4">
        <w:rPr>
          <w:color w:val="0070C0"/>
        </w:rPr>
        <w:t>ộ</w:t>
      </w:r>
      <w:r w:rsidRPr="007673A4">
        <w:rPr>
          <w:color w:val="0070C0"/>
        </w:rPr>
        <w:t>c h</w:t>
      </w:r>
      <w:r w:rsidRPr="007673A4">
        <w:rPr>
          <w:color w:val="0070C0"/>
        </w:rPr>
        <w:t>ọ</w:t>
      </w:r>
      <w:r w:rsidRPr="007673A4">
        <w:rPr>
          <w:color w:val="0070C0"/>
        </w:rPr>
        <w:t>c, đư</w:t>
      </w:r>
      <w:r w:rsidRPr="007673A4">
        <w:rPr>
          <w:color w:val="0070C0"/>
        </w:rPr>
        <w:t>ợ</w:t>
      </w:r>
      <w:r w:rsidRPr="007673A4">
        <w:rPr>
          <w:color w:val="0070C0"/>
        </w:rPr>
        <w:t>c xây d</w:t>
      </w:r>
      <w:r w:rsidRPr="007673A4">
        <w:rPr>
          <w:color w:val="0070C0"/>
        </w:rPr>
        <w:t>ự</w:t>
      </w:r>
      <w:r w:rsidRPr="007673A4">
        <w:rPr>
          <w:color w:val="0070C0"/>
        </w:rPr>
        <w:t>ng d</w:t>
      </w:r>
      <w:r w:rsidRPr="007673A4">
        <w:rPr>
          <w:color w:val="0070C0"/>
        </w:rPr>
        <w:t>ự</w:t>
      </w:r>
      <w:r w:rsidRPr="007673A4">
        <w:rPr>
          <w:color w:val="0070C0"/>
        </w:rPr>
        <w:t>a trên các nghiên c</w:t>
      </w:r>
      <w:r w:rsidRPr="007673A4">
        <w:rPr>
          <w:color w:val="0070C0"/>
        </w:rPr>
        <w:t>ứ</w:t>
      </w:r>
      <w:r w:rsidRPr="007673A4">
        <w:rPr>
          <w:color w:val="0070C0"/>
        </w:rPr>
        <w:t>u trư</w:t>
      </w:r>
      <w:r w:rsidRPr="007673A4">
        <w:rPr>
          <w:color w:val="0070C0"/>
        </w:rPr>
        <w:t>ớ</w:t>
      </w:r>
      <w:r w:rsidRPr="007673A4">
        <w:rPr>
          <w:color w:val="0070C0"/>
        </w:rPr>
        <w:t>c đây ch</w:t>
      </w:r>
      <w:r w:rsidRPr="007673A4">
        <w:rPr>
          <w:color w:val="0070C0"/>
        </w:rPr>
        <w:t>ứ</w:t>
      </w:r>
      <w:r w:rsidRPr="007673A4">
        <w:rPr>
          <w:color w:val="0070C0"/>
        </w:rPr>
        <w:t>ng minh tính b</w:t>
      </w:r>
      <w:r w:rsidRPr="007673A4">
        <w:rPr>
          <w:color w:val="0070C0"/>
        </w:rPr>
        <w:t>ổ</w:t>
      </w:r>
      <w:r w:rsidRPr="007673A4">
        <w:rPr>
          <w:color w:val="0070C0"/>
        </w:rPr>
        <w:t xml:space="preserve"> sung c</w:t>
      </w:r>
      <w:r w:rsidRPr="007673A4">
        <w:rPr>
          <w:color w:val="0070C0"/>
        </w:rPr>
        <w:t>ủ</w:t>
      </w:r>
      <w:r w:rsidRPr="007673A4">
        <w:rPr>
          <w:color w:val="0070C0"/>
        </w:rPr>
        <w:t>a nhi</w:t>
      </w:r>
      <w:r w:rsidRPr="007673A4">
        <w:rPr>
          <w:color w:val="0070C0"/>
        </w:rPr>
        <w:t>ề</w:t>
      </w:r>
      <w:r w:rsidRPr="007673A4">
        <w:rPr>
          <w:color w:val="0070C0"/>
        </w:rPr>
        <w:t>u lo</w:t>
      </w:r>
      <w:r w:rsidRPr="007673A4">
        <w:rPr>
          <w:color w:val="0070C0"/>
        </w:rPr>
        <w:t>ạ</w:t>
      </w:r>
      <w:r w:rsidRPr="007673A4">
        <w:rPr>
          <w:color w:val="0070C0"/>
        </w:rPr>
        <w:t>i b</w:t>
      </w:r>
      <w:r w:rsidRPr="007673A4">
        <w:rPr>
          <w:color w:val="0070C0"/>
        </w:rPr>
        <w:t>ằ</w:t>
      </w:r>
      <w:r w:rsidRPr="007673A4">
        <w:rPr>
          <w:color w:val="0070C0"/>
        </w:rPr>
        <w:t>ng ch</w:t>
      </w:r>
      <w:r w:rsidRPr="007673A4">
        <w:rPr>
          <w:color w:val="0070C0"/>
        </w:rPr>
        <w:t>ứ</w:t>
      </w:r>
      <w:r w:rsidRPr="007673A4">
        <w:rPr>
          <w:color w:val="0070C0"/>
        </w:rPr>
        <w:t>ng nghiên c</w:t>
      </w:r>
      <w:r w:rsidRPr="007673A4">
        <w:rPr>
          <w:color w:val="0070C0"/>
        </w:rPr>
        <w:t>ứ</w:t>
      </w:r>
      <w:r w:rsidRPr="007673A4">
        <w:rPr>
          <w:color w:val="0070C0"/>
        </w:rPr>
        <w:t>u khác nhau chi</w:t>
      </w:r>
      <w:r w:rsidRPr="007673A4">
        <w:rPr>
          <w:color w:val="0070C0"/>
        </w:rPr>
        <w:t>ế</w:t>
      </w:r>
      <w:r w:rsidRPr="007673A4">
        <w:rPr>
          <w:color w:val="0070C0"/>
        </w:rPr>
        <w:t>u sáng l</w:t>
      </w:r>
      <w:r w:rsidRPr="007673A4">
        <w:rPr>
          <w:color w:val="0070C0"/>
        </w:rPr>
        <w:t>ẫ</w:t>
      </w:r>
      <w:r w:rsidRPr="007673A4">
        <w:rPr>
          <w:color w:val="0070C0"/>
        </w:rPr>
        <w:t>n nhau t</w:t>
      </w:r>
      <w:r w:rsidRPr="007673A4">
        <w:rPr>
          <w:color w:val="0070C0"/>
        </w:rPr>
        <w:t>rên các lĩnh v</w:t>
      </w:r>
      <w:r w:rsidRPr="007673A4">
        <w:rPr>
          <w:color w:val="0070C0"/>
        </w:rPr>
        <w:t>ự</w:t>
      </w:r>
      <w:r w:rsidRPr="007673A4">
        <w:rPr>
          <w:color w:val="0070C0"/>
        </w:rPr>
        <w:t>c tìm hi</w:t>
      </w:r>
      <w:r w:rsidRPr="007673A4">
        <w:rPr>
          <w:color w:val="0070C0"/>
        </w:rPr>
        <w:t>ể</w:t>
      </w:r>
      <w:r w:rsidRPr="007673A4">
        <w:rPr>
          <w:color w:val="0070C0"/>
        </w:rPr>
        <w:t>u (Csordas và c</w:t>
      </w:r>
      <w:r w:rsidRPr="007673A4">
        <w:rPr>
          <w:color w:val="0070C0"/>
        </w:rPr>
        <w:t>ộ</w:t>
      </w:r>
      <w:r w:rsidRPr="007673A4">
        <w:rPr>
          <w:color w:val="0070C0"/>
        </w:rPr>
        <w:t>ng s</w:t>
      </w:r>
      <w:r w:rsidRPr="007673A4">
        <w:rPr>
          <w:color w:val="0070C0"/>
        </w:rPr>
        <w:t>ự</w:t>
      </w:r>
      <w:r w:rsidRPr="007673A4">
        <w:rPr>
          <w:color w:val="0070C0"/>
        </w:rPr>
        <w:t>, 2010; Jenkins, 2015; Jenkins &amp; Csordas, 2020). Ví d</w:t>
      </w:r>
      <w:r w:rsidRPr="007673A4">
        <w:rPr>
          <w:color w:val="0070C0"/>
        </w:rPr>
        <w:t>ụ</w:t>
      </w:r>
      <w:r w:rsidRPr="007673A4">
        <w:rPr>
          <w:color w:val="0070C0"/>
        </w:rPr>
        <w:t>, trong khi h</w:t>
      </w:r>
      <w:r w:rsidRPr="007673A4">
        <w:rPr>
          <w:color w:val="0070C0"/>
        </w:rPr>
        <w:t>ọ</w:t>
      </w:r>
      <w:r w:rsidRPr="007673A4">
        <w:rPr>
          <w:color w:val="0070C0"/>
        </w:rPr>
        <w:t>c sinh có th</w:t>
      </w:r>
      <w:r w:rsidRPr="007673A4">
        <w:rPr>
          <w:color w:val="0070C0"/>
        </w:rPr>
        <w:t>ể</w:t>
      </w:r>
      <w:r w:rsidRPr="007673A4">
        <w:rPr>
          <w:color w:val="0070C0"/>
        </w:rPr>
        <w:t xml:space="preserve"> ph</w:t>
      </w:r>
      <w:r w:rsidRPr="007673A4">
        <w:rPr>
          <w:color w:val="0070C0"/>
        </w:rPr>
        <w:t>ủ</w:t>
      </w:r>
      <w:r w:rsidRPr="007673A4">
        <w:rPr>
          <w:color w:val="0070C0"/>
        </w:rPr>
        <w:t xml:space="preserve"> nh</w:t>
      </w:r>
      <w:r w:rsidRPr="007673A4">
        <w:rPr>
          <w:color w:val="0070C0"/>
        </w:rPr>
        <w:t>ậ</w:t>
      </w:r>
      <w:r w:rsidRPr="007673A4">
        <w:rPr>
          <w:color w:val="0070C0"/>
        </w:rPr>
        <w:t>n s</w:t>
      </w:r>
      <w:r w:rsidRPr="007673A4">
        <w:rPr>
          <w:color w:val="0070C0"/>
        </w:rPr>
        <w:t>ự</w:t>
      </w:r>
      <w:r w:rsidRPr="007673A4">
        <w:rPr>
          <w:color w:val="0070C0"/>
        </w:rPr>
        <w:t xml:space="preserve"> hi</w:t>
      </w:r>
      <w:r w:rsidRPr="007673A4">
        <w:rPr>
          <w:color w:val="0070C0"/>
        </w:rPr>
        <w:t>ệ</w:t>
      </w:r>
      <w:r w:rsidRPr="007673A4">
        <w:rPr>
          <w:color w:val="0070C0"/>
        </w:rPr>
        <w:t>n di</w:t>
      </w:r>
      <w:r w:rsidRPr="007673A4">
        <w:rPr>
          <w:color w:val="0070C0"/>
        </w:rPr>
        <w:t>ệ</w:t>
      </w:r>
      <w:r w:rsidRPr="007673A4">
        <w:rPr>
          <w:color w:val="0070C0"/>
        </w:rPr>
        <w:t>n c</w:t>
      </w:r>
      <w:r w:rsidRPr="007673A4">
        <w:rPr>
          <w:color w:val="0070C0"/>
        </w:rPr>
        <w:t>ủ</w:t>
      </w:r>
      <w:r w:rsidRPr="007673A4">
        <w:rPr>
          <w:color w:val="0070C0"/>
        </w:rPr>
        <w:t>a các tri</w:t>
      </w:r>
      <w:r w:rsidRPr="007673A4">
        <w:rPr>
          <w:color w:val="0070C0"/>
        </w:rPr>
        <w:t>ệ</w:t>
      </w:r>
      <w:r w:rsidRPr="007673A4">
        <w:rPr>
          <w:color w:val="0070C0"/>
        </w:rPr>
        <w:t>u ch</w:t>
      </w:r>
      <w:r w:rsidRPr="007673A4">
        <w:rPr>
          <w:color w:val="0070C0"/>
        </w:rPr>
        <w:t>ứ</w:t>
      </w:r>
      <w:r w:rsidRPr="007673A4">
        <w:rPr>
          <w:color w:val="0070C0"/>
        </w:rPr>
        <w:t>ng khi đư</w:t>
      </w:r>
      <w:r w:rsidRPr="007673A4">
        <w:rPr>
          <w:color w:val="0070C0"/>
        </w:rPr>
        <w:t>ợ</w:t>
      </w:r>
      <w:r w:rsidRPr="007673A4">
        <w:rPr>
          <w:color w:val="0070C0"/>
        </w:rPr>
        <w:t>c đánh giá theo thang đi</w:t>
      </w:r>
      <w:r w:rsidRPr="007673A4">
        <w:rPr>
          <w:color w:val="0070C0"/>
        </w:rPr>
        <w:t>ể</w:t>
      </w:r>
      <w:r w:rsidRPr="007673A4">
        <w:rPr>
          <w:color w:val="0070C0"/>
        </w:rPr>
        <w:t>m, h</w:t>
      </w:r>
      <w:r w:rsidRPr="007673A4">
        <w:rPr>
          <w:color w:val="0070C0"/>
        </w:rPr>
        <w:t>ọ</w:t>
      </w:r>
      <w:r w:rsidRPr="007673A4">
        <w:rPr>
          <w:color w:val="0070C0"/>
        </w:rPr>
        <w:t xml:space="preserve"> có th</w:t>
      </w:r>
      <w:r w:rsidRPr="007673A4">
        <w:rPr>
          <w:color w:val="0070C0"/>
        </w:rPr>
        <w:t>ể</w:t>
      </w:r>
      <w:r w:rsidRPr="007673A4">
        <w:rPr>
          <w:color w:val="0070C0"/>
        </w:rPr>
        <w:t xml:space="preserve"> k</w:t>
      </w:r>
      <w:r w:rsidRPr="007673A4">
        <w:rPr>
          <w:color w:val="0070C0"/>
        </w:rPr>
        <w:t>ể</w:t>
      </w:r>
      <w:r w:rsidRPr="007673A4">
        <w:rPr>
          <w:color w:val="0070C0"/>
        </w:rPr>
        <w:t xml:space="preserve"> l</w:t>
      </w:r>
      <w:r w:rsidRPr="007673A4">
        <w:rPr>
          <w:color w:val="0070C0"/>
        </w:rPr>
        <w:t>ạ</w:t>
      </w:r>
      <w:r w:rsidRPr="007673A4">
        <w:rPr>
          <w:color w:val="0070C0"/>
        </w:rPr>
        <w:t>i tr</w:t>
      </w:r>
      <w:r w:rsidRPr="007673A4">
        <w:rPr>
          <w:color w:val="0070C0"/>
        </w:rPr>
        <w:t>ả</w:t>
      </w:r>
      <w:r w:rsidRPr="007673A4">
        <w:rPr>
          <w:color w:val="0070C0"/>
        </w:rPr>
        <w:t>i nghi</w:t>
      </w:r>
      <w:r w:rsidRPr="007673A4">
        <w:rPr>
          <w:color w:val="0070C0"/>
        </w:rPr>
        <w:t>ệ</w:t>
      </w:r>
      <w:r w:rsidRPr="007673A4">
        <w:rPr>
          <w:color w:val="0070C0"/>
        </w:rPr>
        <w:t>m c</w:t>
      </w:r>
      <w:r w:rsidRPr="007673A4">
        <w:rPr>
          <w:color w:val="0070C0"/>
        </w:rPr>
        <w:t>ủ</w:t>
      </w:r>
      <w:r w:rsidRPr="007673A4">
        <w:rPr>
          <w:color w:val="0070C0"/>
        </w:rPr>
        <w:t>a mình v</w:t>
      </w:r>
      <w:r w:rsidRPr="007673A4">
        <w:rPr>
          <w:color w:val="0070C0"/>
        </w:rPr>
        <w:t>ề</w:t>
      </w:r>
      <w:r w:rsidRPr="007673A4">
        <w:rPr>
          <w:color w:val="0070C0"/>
        </w:rPr>
        <w:t xml:space="preserve"> các tri</w:t>
      </w:r>
      <w:r w:rsidRPr="007673A4">
        <w:rPr>
          <w:color w:val="0070C0"/>
        </w:rPr>
        <w:t>ệ</w:t>
      </w:r>
      <w:r w:rsidRPr="007673A4">
        <w:rPr>
          <w:color w:val="0070C0"/>
        </w:rPr>
        <w:t>u c</w:t>
      </w:r>
      <w:r w:rsidRPr="007673A4">
        <w:rPr>
          <w:color w:val="0070C0"/>
        </w:rPr>
        <w:t>h</w:t>
      </w:r>
      <w:r w:rsidRPr="007673A4">
        <w:rPr>
          <w:color w:val="0070C0"/>
        </w:rPr>
        <w:t>ứ</w:t>
      </w:r>
      <w:r w:rsidRPr="007673A4">
        <w:rPr>
          <w:color w:val="0070C0"/>
        </w:rPr>
        <w:t>ng này trong m</w:t>
      </w:r>
      <w:r w:rsidRPr="007673A4">
        <w:rPr>
          <w:color w:val="0070C0"/>
        </w:rPr>
        <w:t>ộ</w:t>
      </w:r>
      <w:r w:rsidRPr="007673A4">
        <w:rPr>
          <w:color w:val="0070C0"/>
        </w:rPr>
        <w:t>t cu</w:t>
      </w:r>
      <w:r w:rsidRPr="007673A4">
        <w:rPr>
          <w:color w:val="0070C0"/>
        </w:rPr>
        <w:t>ộ</w:t>
      </w:r>
      <w:r w:rsidRPr="007673A4">
        <w:rPr>
          <w:color w:val="0070C0"/>
        </w:rPr>
        <w:t>c ph</w:t>
      </w:r>
      <w:r w:rsidRPr="007673A4">
        <w:rPr>
          <w:color w:val="0070C0"/>
        </w:rPr>
        <w:t>ỏ</w:t>
      </w:r>
      <w:r w:rsidRPr="007673A4">
        <w:rPr>
          <w:color w:val="0070C0"/>
        </w:rPr>
        <w:t>ng v</w:t>
      </w:r>
      <w:r w:rsidRPr="007673A4">
        <w:rPr>
          <w:color w:val="0070C0"/>
        </w:rPr>
        <w:t>ấ</w:t>
      </w:r>
      <w:r w:rsidRPr="007673A4">
        <w:rPr>
          <w:color w:val="0070C0"/>
        </w:rPr>
        <w:t>n m</w:t>
      </w:r>
      <w:r w:rsidRPr="007673A4">
        <w:rPr>
          <w:color w:val="0070C0"/>
        </w:rPr>
        <w:t>ở</w:t>
      </w:r>
      <w:r w:rsidRPr="007673A4">
        <w:rPr>
          <w:color w:val="0070C0"/>
        </w:rPr>
        <w:t>. Ngư</w:t>
      </w:r>
      <w:r w:rsidRPr="007673A4">
        <w:rPr>
          <w:color w:val="0070C0"/>
        </w:rPr>
        <w:t>ợ</w:t>
      </w:r>
      <w:r w:rsidRPr="007673A4">
        <w:rPr>
          <w:color w:val="0070C0"/>
        </w:rPr>
        <w:t>c l</w:t>
      </w:r>
      <w:r w:rsidRPr="007673A4">
        <w:rPr>
          <w:color w:val="0070C0"/>
        </w:rPr>
        <w:t>ạ</w:t>
      </w:r>
      <w:r w:rsidRPr="007673A4">
        <w:rPr>
          <w:color w:val="0070C0"/>
        </w:rPr>
        <w:t>i, m</w:t>
      </w:r>
      <w:r w:rsidRPr="007673A4">
        <w:rPr>
          <w:color w:val="0070C0"/>
        </w:rPr>
        <w:t>ộ</w:t>
      </w:r>
      <w:r w:rsidRPr="007673A4">
        <w:rPr>
          <w:color w:val="0070C0"/>
        </w:rPr>
        <w:t>t s</w:t>
      </w:r>
      <w:r w:rsidRPr="007673A4">
        <w:rPr>
          <w:color w:val="0070C0"/>
        </w:rPr>
        <w:t>ố</w:t>
      </w:r>
      <w:r w:rsidRPr="007673A4">
        <w:rPr>
          <w:color w:val="0070C0"/>
        </w:rPr>
        <w:t xml:space="preserve"> ngư</w:t>
      </w:r>
      <w:r w:rsidRPr="007673A4">
        <w:rPr>
          <w:color w:val="0070C0"/>
        </w:rPr>
        <w:t>ờ</w:t>
      </w:r>
      <w:r w:rsidRPr="007673A4">
        <w:rPr>
          <w:color w:val="0070C0"/>
        </w:rPr>
        <w:t>i tham gia nghiên c</w:t>
      </w:r>
      <w:r w:rsidRPr="007673A4">
        <w:rPr>
          <w:color w:val="0070C0"/>
        </w:rPr>
        <w:t>ứ</w:t>
      </w:r>
      <w:r w:rsidRPr="007673A4">
        <w:rPr>
          <w:color w:val="0070C0"/>
        </w:rPr>
        <w:t>u có th</w:t>
      </w:r>
      <w:r w:rsidRPr="007673A4">
        <w:rPr>
          <w:color w:val="0070C0"/>
        </w:rPr>
        <w:t>ể</w:t>
      </w:r>
      <w:r w:rsidRPr="007673A4">
        <w:rPr>
          <w:color w:val="0070C0"/>
        </w:rPr>
        <w:t xml:space="preserve"> xác nh</w:t>
      </w:r>
      <w:r w:rsidRPr="007673A4">
        <w:rPr>
          <w:color w:val="0070C0"/>
        </w:rPr>
        <w:t>ậ</w:t>
      </w:r>
      <w:r w:rsidRPr="007673A4">
        <w:rPr>
          <w:color w:val="0070C0"/>
        </w:rPr>
        <w:t>n các m</w:t>
      </w:r>
      <w:r w:rsidRPr="007673A4">
        <w:rPr>
          <w:color w:val="0070C0"/>
        </w:rPr>
        <w:t>ụ</w:t>
      </w:r>
      <w:r w:rsidRPr="007673A4">
        <w:rPr>
          <w:color w:val="0070C0"/>
        </w:rPr>
        <w:t>c trong đánh giá thang đi</w:t>
      </w:r>
      <w:r w:rsidRPr="007673A4">
        <w:rPr>
          <w:color w:val="0070C0"/>
        </w:rPr>
        <w:t>ể</w:t>
      </w:r>
      <w:r w:rsidRPr="007673A4">
        <w:rPr>
          <w:color w:val="0070C0"/>
        </w:rPr>
        <w:t>m mà h</w:t>
      </w:r>
      <w:r w:rsidRPr="007673A4">
        <w:rPr>
          <w:color w:val="0070C0"/>
        </w:rPr>
        <w:t>ọ</w:t>
      </w:r>
      <w:r w:rsidRPr="007673A4">
        <w:rPr>
          <w:color w:val="0070C0"/>
        </w:rPr>
        <w:t xml:space="preserve"> có th</w:t>
      </w:r>
      <w:r w:rsidRPr="007673A4">
        <w:rPr>
          <w:color w:val="0070C0"/>
        </w:rPr>
        <w:t>ể</w:t>
      </w:r>
      <w:r w:rsidRPr="007673A4">
        <w:rPr>
          <w:color w:val="0070C0"/>
        </w:rPr>
        <w:t xml:space="preserve"> không mu</w:t>
      </w:r>
      <w:r w:rsidRPr="007673A4">
        <w:rPr>
          <w:color w:val="0070C0"/>
        </w:rPr>
        <w:t>ố</w:t>
      </w:r>
      <w:r w:rsidRPr="007673A4">
        <w:rPr>
          <w:color w:val="0070C0"/>
        </w:rPr>
        <w:t>n nói đ</w:t>
      </w:r>
      <w:r w:rsidRPr="007673A4">
        <w:rPr>
          <w:color w:val="0070C0"/>
        </w:rPr>
        <w:t>ế</w:t>
      </w:r>
      <w:r w:rsidRPr="007673A4">
        <w:rPr>
          <w:color w:val="0070C0"/>
        </w:rPr>
        <w:t>n trong ph</w:t>
      </w:r>
      <w:r w:rsidRPr="007673A4">
        <w:rPr>
          <w:color w:val="0070C0"/>
        </w:rPr>
        <w:t>ỏ</w:t>
      </w:r>
      <w:r w:rsidRPr="007673A4">
        <w:rPr>
          <w:color w:val="0070C0"/>
        </w:rPr>
        <w:t>ng v</w:t>
      </w:r>
      <w:r w:rsidRPr="007673A4">
        <w:rPr>
          <w:color w:val="0070C0"/>
        </w:rPr>
        <w:t>ấ</w:t>
      </w:r>
      <w:r w:rsidRPr="007673A4">
        <w:rPr>
          <w:color w:val="0070C0"/>
        </w:rPr>
        <w:t>n tư</w:t>
      </w:r>
      <w:r w:rsidRPr="007673A4">
        <w:rPr>
          <w:color w:val="0070C0"/>
        </w:rPr>
        <w:t>ờ</w:t>
      </w:r>
      <w:r w:rsidRPr="007673A4">
        <w:rPr>
          <w:color w:val="0070C0"/>
        </w:rPr>
        <w:t>ng thu</w:t>
      </w:r>
      <w:r w:rsidRPr="007673A4">
        <w:rPr>
          <w:color w:val="0070C0"/>
        </w:rPr>
        <w:t>ậ</w:t>
      </w:r>
      <w:r w:rsidRPr="007673A4">
        <w:rPr>
          <w:color w:val="0070C0"/>
        </w:rPr>
        <w:t xml:space="preserve">t. </w:t>
      </w:r>
      <w:r>
        <w:t>Chúng tôi t</w:t>
      </w:r>
      <w:r>
        <w:t>ậ</w:t>
      </w:r>
      <w:r>
        <w:t>p trung c</w:t>
      </w:r>
      <w:r>
        <w:t>ụ</w:t>
      </w:r>
      <w:r>
        <w:t xml:space="preserve"> th</w:t>
      </w:r>
      <w:r>
        <w:t>ể</w:t>
      </w:r>
      <w:r>
        <w:t xml:space="preserve"> vào tr</w:t>
      </w:r>
      <w:r>
        <w:t>ầ</w:t>
      </w:r>
      <w:r>
        <w:t>m c</w:t>
      </w:r>
      <w:r>
        <w:t>ả</w:t>
      </w:r>
      <w:r>
        <w:t>m và lo âu vì đây là nh</w:t>
      </w:r>
      <w:r>
        <w:t>ữ</w:t>
      </w:r>
      <w:r>
        <w:t>n</w:t>
      </w:r>
      <w:r>
        <w:t>g tình tr</w:t>
      </w:r>
      <w:r>
        <w:t>ạ</w:t>
      </w:r>
      <w:r>
        <w:t>ng s</w:t>
      </w:r>
      <w:r>
        <w:t>ứ</w:t>
      </w:r>
      <w:r>
        <w:t>c kh</w:t>
      </w:r>
      <w:r>
        <w:t>ỏ</w:t>
      </w:r>
      <w:r>
        <w:t>e tâm th</w:t>
      </w:r>
      <w:r>
        <w:t>ầ</w:t>
      </w:r>
      <w:r>
        <w:t>n ph</w:t>
      </w:r>
      <w:r>
        <w:t>ổ</w:t>
      </w:r>
      <w:r>
        <w:t xml:space="preserve"> bi</w:t>
      </w:r>
      <w:r>
        <w:t>ế</w:t>
      </w:r>
      <w:r>
        <w:t>n nh</w:t>
      </w:r>
      <w:r>
        <w:t>ấ</w:t>
      </w:r>
      <w:r>
        <w:t xml:space="preserve">t </w:t>
      </w:r>
      <w:r>
        <w:t>ở</w:t>
      </w:r>
      <w:r>
        <w:t xml:space="preserve"> thanh thi</w:t>
      </w:r>
      <w:r>
        <w:t>ế</w:t>
      </w:r>
      <w:r>
        <w:t>u niên, bao g</w:t>
      </w:r>
      <w:r>
        <w:t>ồ</w:t>
      </w:r>
      <w:r>
        <w:t>m các nhóm dân cư g</w:t>
      </w:r>
      <w:r>
        <w:t>ố</w:t>
      </w:r>
      <w:r>
        <w:t>c Mexico có quy mô đáng k</w:t>
      </w:r>
      <w:r>
        <w:t>ể</w:t>
      </w:r>
      <w:r>
        <w:t xml:space="preserve"> cư trú trong đ</w:t>
      </w:r>
      <w:r>
        <w:t>ị</w:t>
      </w:r>
      <w:r>
        <w:t>a bàn nghiên c</w:t>
      </w:r>
      <w:r>
        <w:t>ứ</w:t>
      </w:r>
      <w:r>
        <w:t xml:space="preserve">u (Flores, 2013; Garber &amp; Weersing, 2010). </w:t>
      </w:r>
      <w:r w:rsidRPr="00A05062">
        <w:rPr>
          <w:color w:val="0070C0"/>
        </w:rPr>
        <w:t>T</w:t>
      </w:r>
      <w:r w:rsidRPr="00A05062">
        <w:rPr>
          <w:color w:val="0070C0"/>
        </w:rPr>
        <w:t>ổ</w:t>
      </w:r>
      <w:r w:rsidRPr="00A05062">
        <w:rPr>
          <w:color w:val="0070C0"/>
        </w:rPr>
        <w:t>ng quan tài li</w:t>
      </w:r>
      <w:r w:rsidRPr="00A05062">
        <w:rPr>
          <w:color w:val="0070C0"/>
        </w:rPr>
        <w:t>ệ</w:t>
      </w:r>
      <w:r w:rsidRPr="00A05062">
        <w:rPr>
          <w:color w:val="0070C0"/>
        </w:rPr>
        <w:t>u c</w:t>
      </w:r>
      <w:r w:rsidRPr="00A05062">
        <w:rPr>
          <w:color w:val="0070C0"/>
        </w:rPr>
        <w:t>ủ</w:t>
      </w:r>
      <w:r w:rsidRPr="00A05062">
        <w:rPr>
          <w:color w:val="0070C0"/>
        </w:rPr>
        <w:t>a chúng tôi cho th</w:t>
      </w:r>
      <w:r w:rsidRPr="00A05062">
        <w:rPr>
          <w:color w:val="0070C0"/>
        </w:rPr>
        <w:t>ấ</w:t>
      </w:r>
      <w:r w:rsidRPr="00A05062">
        <w:rPr>
          <w:color w:val="0070C0"/>
        </w:rPr>
        <w:t xml:space="preserve">y các thang </w:t>
      </w:r>
      <w:r w:rsidRPr="00A05062">
        <w:rPr>
          <w:b/>
          <w:color w:val="0070C0"/>
        </w:rPr>
        <w:t>PHQ-9</w:t>
      </w:r>
      <w:r w:rsidRPr="00A05062">
        <w:rPr>
          <w:color w:val="0070C0"/>
        </w:rPr>
        <w:t xml:space="preserve"> và </w:t>
      </w:r>
      <w:r w:rsidRPr="00A05062">
        <w:rPr>
          <w:b/>
          <w:color w:val="0070C0"/>
        </w:rPr>
        <w:t>GAD-</w:t>
      </w:r>
      <w:r w:rsidRPr="00A05062">
        <w:rPr>
          <w:b/>
          <w:color w:val="0070C0"/>
        </w:rPr>
        <w:t>7</w:t>
      </w:r>
      <w:r w:rsidRPr="00A05062">
        <w:rPr>
          <w:color w:val="0070C0"/>
        </w:rPr>
        <w:t xml:space="preserve"> dành cho ngư</w:t>
      </w:r>
      <w:r w:rsidRPr="00A05062">
        <w:rPr>
          <w:color w:val="0070C0"/>
        </w:rPr>
        <w:t>ờ</w:t>
      </w:r>
      <w:r w:rsidRPr="00A05062">
        <w:rPr>
          <w:color w:val="0070C0"/>
        </w:rPr>
        <w:t>i l</w:t>
      </w:r>
      <w:r w:rsidRPr="00A05062">
        <w:rPr>
          <w:color w:val="0070C0"/>
        </w:rPr>
        <w:t>ớ</w:t>
      </w:r>
      <w:r w:rsidRPr="00A05062">
        <w:rPr>
          <w:color w:val="0070C0"/>
        </w:rPr>
        <w:t>n thư</w:t>
      </w:r>
      <w:r w:rsidRPr="00A05062">
        <w:rPr>
          <w:color w:val="0070C0"/>
        </w:rPr>
        <w:t>ờ</w:t>
      </w:r>
      <w:r w:rsidRPr="00A05062">
        <w:rPr>
          <w:color w:val="0070C0"/>
        </w:rPr>
        <w:t>ng đư</w:t>
      </w:r>
      <w:r w:rsidRPr="00A05062">
        <w:rPr>
          <w:color w:val="0070C0"/>
        </w:rPr>
        <w:t>ợ</w:t>
      </w:r>
      <w:r w:rsidRPr="00A05062">
        <w:rPr>
          <w:color w:val="0070C0"/>
        </w:rPr>
        <w:t>c s</w:t>
      </w:r>
      <w:r w:rsidRPr="00A05062">
        <w:rPr>
          <w:color w:val="0070C0"/>
        </w:rPr>
        <w:t>ử</w:t>
      </w:r>
      <w:r w:rsidRPr="00A05062">
        <w:rPr>
          <w:color w:val="0070C0"/>
        </w:rPr>
        <w:t xml:space="preserve"> d</w:t>
      </w:r>
      <w:r w:rsidRPr="00A05062">
        <w:rPr>
          <w:color w:val="0070C0"/>
        </w:rPr>
        <w:t>ụ</w:t>
      </w:r>
      <w:r w:rsidRPr="00A05062">
        <w:rPr>
          <w:color w:val="0070C0"/>
        </w:rPr>
        <w:t>ng không phù h</w:t>
      </w:r>
      <w:r w:rsidRPr="00A05062">
        <w:rPr>
          <w:color w:val="0070C0"/>
        </w:rPr>
        <w:t>ợ</w:t>
      </w:r>
      <w:r w:rsidRPr="00A05062">
        <w:rPr>
          <w:color w:val="0070C0"/>
        </w:rPr>
        <w:t>p v</w:t>
      </w:r>
      <w:r w:rsidRPr="00A05062">
        <w:rPr>
          <w:color w:val="0070C0"/>
        </w:rPr>
        <w:t>ớ</w:t>
      </w:r>
      <w:r w:rsidRPr="00A05062">
        <w:rPr>
          <w:color w:val="0070C0"/>
        </w:rPr>
        <w:t>i tr</w:t>
      </w:r>
      <w:r w:rsidRPr="00A05062">
        <w:rPr>
          <w:color w:val="0070C0"/>
        </w:rPr>
        <w:t>ẻ</w:t>
      </w:r>
      <w:r w:rsidRPr="00A05062">
        <w:rPr>
          <w:color w:val="0070C0"/>
        </w:rPr>
        <w:t xml:space="preserve"> em và thanh thi</w:t>
      </w:r>
      <w:r w:rsidRPr="00A05062">
        <w:rPr>
          <w:color w:val="0070C0"/>
        </w:rPr>
        <w:t>ế</w:t>
      </w:r>
      <w:r w:rsidRPr="00A05062">
        <w:rPr>
          <w:color w:val="0070C0"/>
        </w:rPr>
        <w:t>u niên (Anand và c</w:t>
      </w:r>
      <w:r w:rsidRPr="00A05062">
        <w:rPr>
          <w:color w:val="0070C0"/>
        </w:rPr>
        <w:t>ộ</w:t>
      </w:r>
      <w:r w:rsidRPr="00A05062">
        <w:rPr>
          <w:color w:val="0070C0"/>
        </w:rPr>
        <w:t>ng s</w:t>
      </w:r>
      <w:r w:rsidRPr="00A05062">
        <w:rPr>
          <w:color w:val="0070C0"/>
        </w:rPr>
        <w:t>ự</w:t>
      </w:r>
      <w:r w:rsidRPr="00A05062">
        <w:rPr>
          <w:color w:val="0070C0"/>
        </w:rPr>
        <w:t>, 2021; Mossman và c</w:t>
      </w:r>
      <w:r w:rsidRPr="00A05062">
        <w:rPr>
          <w:color w:val="0070C0"/>
        </w:rPr>
        <w:t>ộ</w:t>
      </w:r>
      <w:r w:rsidRPr="00A05062">
        <w:rPr>
          <w:color w:val="0070C0"/>
        </w:rPr>
        <w:t>ng s</w:t>
      </w:r>
      <w:r w:rsidRPr="00A05062">
        <w:rPr>
          <w:color w:val="0070C0"/>
        </w:rPr>
        <w:t>ự</w:t>
      </w:r>
      <w:r w:rsidRPr="00A05062">
        <w:rPr>
          <w:color w:val="0070C0"/>
        </w:rPr>
        <w:t>, 2017; Richardson và c</w:t>
      </w:r>
      <w:r w:rsidRPr="00A05062">
        <w:rPr>
          <w:color w:val="0070C0"/>
        </w:rPr>
        <w:t>ộ</w:t>
      </w:r>
      <w:r w:rsidRPr="00A05062">
        <w:rPr>
          <w:color w:val="0070C0"/>
        </w:rPr>
        <w:t>ng s</w:t>
      </w:r>
      <w:r w:rsidRPr="00A05062">
        <w:rPr>
          <w:color w:val="0070C0"/>
        </w:rPr>
        <w:t>ự</w:t>
      </w:r>
      <w:r w:rsidRPr="00A05062">
        <w:rPr>
          <w:color w:val="0070C0"/>
        </w:rPr>
        <w:t>, 2010; Tiirikainen và c</w:t>
      </w:r>
      <w:r w:rsidRPr="00A05062">
        <w:rPr>
          <w:color w:val="0070C0"/>
        </w:rPr>
        <w:t>ộ</w:t>
      </w:r>
      <w:r w:rsidRPr="00A05062">
        <w:rPr>
          <w:color w:val="0070C0"/>
        </w:rPr>
        <w:t>ng s</w:t>
      </w:r>
      <w:r w:rsidRPr="00A05062">
        <w:rPr>
          <w:color w:val="0070C0"/>
        </w:rPr>
        <w:t>ự</w:t>
      </w:r>
      <w:r w:rsidRPr="00A05062">
        <w:rPr>
          <w:color w:val="0070C0"/>
        </w:rPr>
        <w:t>, 2019; Tsai và c</w:t>
      </w:r>
      <w:r w:rsidRPr="00A05062">
        <w:rPr>
          <w:color w:val="0070C0"/>
        </w:rPr>
        <w:t>ộ</w:t>
      </w:r>
      <w:r w:rsidRPr="00A05062">
        <w:rPr>
          <w:color w:val="0070C0"/>
        </w:rPr>
        <w:t>ng s</w:t>
      </w:r>
      <w:r w:rsidRPr="00A05062">
        <w:rPr>
          <w:color w:val="0070C0"/>
        </w:rPr>
        <w:t>ự</w:t>
      </w:r>
      <w:r w:rsidRPr="00A05062">
        <w:rPr>
          <w:color w:val="0070C0"/>
        </w:rPr>
        <w:t>, 2014; Walter và c</w:t>
      </w:r>
      <w:r w:rsidRPr="00A05062">
        <w:rPr>
          <w:color w:val="0070C0"/>
        </w:rPr>
        <w:t>ộ</w:t>
      </w:r>
      <w:r w:rsidRPr="00A05062">
        <w:rPr>
          <w:color w:val="0070C0"/>
        </w:rPr>
        <w:t>ng s</w:t>
      </w:r>
      <w:r w:rsidRPr="00A05062">
        <w:rPr>
          <w:color w:val="0070C0"/>
        </w:rPr>
        <w:t>ự</w:t>
      </w:r>
      <w:r w:rsidRPr="00A05062">
        <w:rPr>
          <w:color w:val="0070C0"/>
        </w:rPr>
        <w:t xml:space="preserve">, 2020). </w:t>
      </w:r>
      <w:r>
        <w:t>Hơn n</w:t>
      </w:r>
      <w:r>
        <w:t>ữ</w:t>
      </w:r>
      <w:r>
        <w:t>a, cá</w:t>
      </w:r>
      <w:r>
        <w:t>c nghiên c</w:t>
      </w:r>
      <w:r>
        <w:t>ứ</w:t>
      </w:r>
      <w:r>
        <w:t>u s</w:t>
      </w:r>
      <w:r>
        <w:t>ử</w:t>
      </w:r>
      <w:r>
        <w:t xml:space="preserve"> d</w:t>
      </w:r>
      <w:r>
        <w:t>ụ</w:t>
      </w:r>
      <w:r>
        <w:t>ng PHQ-9A thư</w:t>
      </w:r>
      <w:r>
        <w:t>ờ</w:t>
      </w:r>
      <w:r>
        <w:t>ng d</w:t>
      </w:r>
      <w:r>
        <w:t>ự</w:t>
      </w:r>
      <w:r>
        <w:t>a vào các nhóm tu</w:t>
      </w:r>
      <w:r>
        <w:t>ổ</w:t>
      </w:r>
      <w:r>
        <w:t>i v</w:t>
      </w:r>
      <w:r>
        <w:t>ị</w:t>
      </w:r>
      <w:r>
        <w:t xml:space="preserve"> thành niên b</w:t>
      </w:r>
      <w:r>
        <w:t>ắ</w:t>
      </w:r>
      <w:r>
        <w:t>t đ</w:t>
      </w:r>
      <w:r>
        <w:t>ầ</w:t>
      </w:r>
      <w:r>
        <w:t>u t</w:t>
      </w:r>
      <w:r>
        <w:t>ừ</w:t>
      </w:r>
      <w:r>
        <w:t xml:space="preserve"> 12 tu</w:t>
      </w:r>
      <w:r>
        <w:t>ổ</w:t>
      </w:r>
      <w:r>
        <w:t>i, có th</w:t>
      </w:r>
      <w:r>
        <w:t>ể</w:t>
      </w:r>
      <w:r>
        <w:t xml:space="preserve"> d</w:t>
      </w:r>
      <w:r>
        <w:t>ự</w:t>
      </w:r>
      <w:r>
        <w:t>a trên các khuy</w:t>
      </w:r>
      <w:r>
        <w:t>ế</w:t>
      </w:r>
      <w:r>
        <w:t>n ngh</w:t>
      </w:r>
      <w:r>
        <w:t>ị</w:t>
      </w:r>
      <w:r>
        <w:t xml:space="preserve"> b</w:t>
      </w:r>
      <w:r>
        <w:t>ắ</w:t>
      </w:r>
      <w:r>
        <w:t>t đ</w:t>
      </w:r>
      <w:r>
        <w:t>ầ</w:t>
      </w:r>
      <w:r>
        <w:t>u sàng l</w:t>
      </w:r>
      <w:r>
        <w:t>ọ</w:t>
      </w:r>
      <w:r>
        <w:t>c tr</w:t>
      </w:r>
      <w:r>
        <w:t>ầ</w:t>
      </w:r>
      <w:r>
        <w:t>m c</w:t>
      </w:r>
      <w:r>
        <w:t>ả</w:t>
      </w:r>
      <w:r>
        <w:t>m lâm sàng t</w:t>
      </w:r>
      <w:r>
        <w:t>ừ</w:t>
      </w:r>
      <w:r>
        <w:t xml:space="preserve"> 12 tu</w:t>
      </w:r>
      <w:r>
        <w:t>ổ</w:t>
      </w:r>
      <w:r>
        <w:t>i c</w:t>
      </w:r>
      <w:r>
        <w:t>ủ</w:t>
      </w:r>
      <w:r>
        <w:t>a Vi</w:t>
      </w:r>
      <w:r>
        <w:t>ệ</w:t>
      </w:r>
      <w:r>
        <w:t>n Hàn lâm Nhi khoa Hoa K</w:t>
      </w:r>
      <w:r>
        <w:t>ỳ</w:t>
      </w:r>
      <w:r>
        <w:t>, L</w:t>
      </w:r>
      <w:r>
        <w:t>ự</w:t>
      </w:r>
      <w:r>
        <w:t>c lư</w:t>
      </w:r>
      <w:r>
        <w:t>ợ</w:t>
      </w:r>
      <w:r>
        <w:t>ng Đ</w:t>
      </w:r>
      <w:r>
        <w:t>ặ</w:t>
      </w:r>
      <w:r>
        <w:t>c nhi</w:t>
      </w:r>
      <w:r>
        <w:t>ệ</w:t>
      </w:r>
      <w:r>
        <w:t>m D</w:t>
      </w:r>
      <w:r>
        <w:t>ự</w:t>
      </w:r>
      <w:r>
        <w:t xml:space="preserve"> phòng Hoa K</w:t>
      </w:r>
      <w:r>
        <w:t>ỳ</w:t>
      </w:r>
      <w:r>
        <w:t xml:space="preserve"> và </w:t>
      </w:r>
      <w:r>
        <w:t>Ủ</w:t>
      </w:r>
      <w:r>
        <w:t>y ban Qu</w:t>
      </w:r>
      <w:r>
        <w:t>ố</w:t>
      </w:r>
      <w:r>
        <w:t>c gi</w:t>
      </w:r>
      <w:r>
        <w:t>a v</w:t>
      </w:r>
      <w:r>
        <w:t>ề</w:t>
      </w:r>
      <w:r>
        <w:t xml:space="preserve"> Đ</w:t>
      </w:r>
      <w:r>
        <w:t>ả</w:t>
      </w:r>
      <w:r>
        <w:t>m b</w:t>
      </w:r>
      <w:r>
        <w:t>ả</w:t>
      </w:r>
      <w:r>
        <w:t>o Ch</w:t>
      </w:r>
      <w:r>
        <w:t>ấ</w:t>
      </w:r>
      <w:r>
        <w:t>t lư</w:t>
      </w:r>
      <w:r>
        <w:t>ợ</w:t>
      </w:r>
      <w:r>
        <w:t>ng. Hư</w:t>
      </w:r>
      <w:r>
        <w:t>ớ</w:t>
      </w:r>
      <w:r>
        <w:t>ng d</w:t>
      </w:r>
      <w:r>
        <w:t>ẫ</w:t>
      </w:r>
      <w:r>
        <w:t>n này cũng dư</w:t>
      </w:r>
      <w:r>
        <w:t>ờ</w:t>
      </w:r>
      <w:r>
        <w:t>ng như phù h</w:t>
      </w:r>
      <w:r>
        <w:t>ợ</w:t>
      </w:r>
      <w:r>
        <w:t>p v</w:t>
      </w:r>
      <w:r>
        <w:t>ớ</w:t>
      </w:r>
      <w:r>
        <w:t>i quy</w:t>
      </w:r>
      <w:r>
        <w:t>ế</w:t>
      </w:r>
      <w:r>
        <w:t>t đ</w:t>
      </w:r>
      <w:r>
        <w:t>ị</w:t>
      </w:r>
      <w:r>
        <w:t>nh c</w:t>
      </w:r>
      <w:r>
        <w:t>ủ</w:t>
      </w:r>
      <w:r>
        <w:t>a L</w:t>
      </w:r>
      <w:r>
        <w:t>ự</w:t>
      </w:r>
      <w:r>
        <w:t>c lư</w:t>
      </w:r>
      <w:r>
        <w:t>ợ</w:t>
      </w:r>
      <w:r>
        <w:t>ng Đ</w:t>
      </w:r>
      <w:r>
        <w:t>ặ</w:t>
      </w:r>
      <w:r>
        <w:t>c nhi</w:t>
      </w:r>
      <w:r>
        <w:t>ệ</w:t>
      </w:r>
      <w:r>
        <w:t>m D</w:t>
      </w:r>
      <w:r>
        <w:t>ự</w:t>
      </w:r>
      <w:r>
        <w:t xml:space="preserve"> phòng Hoa K</w:t>
      </w:r>
      <w:r>
        <w:t>ỳ</w:t>
      </w:r>
      <w:r>
        <w:t xml:space="preserve"> (2022) r</w:t>
      </w:r>
      <w:r>
        <w:t>ằ</w:t>
      </w:r>
      <w:r>
        <w:t>ng không có đ</w:t>
      </w:r>
      <w:r>
        <w:t>ủ</w:t>
      </w:r>
      <w:r>
        <w:t xml:space="preserve"> b</w:t>
      </w:r>
      <w:r>
        <w:t>ằ</w:t>
      </w:r>
      <w:r>
        <w:t>ng ch</w:t>
      </w:r>
      <w:r>
        <w:t>ứ</w:t>
      </w:r>
      <w:r>
        <w:t>ng đ</w:t>
      </w:r>
      <w:r>
        <w:t>ể</w:t>
      </w:r>
      <w:r>
        <w:t xml:space="preserve"> b</w:t>
      </w:r>
      <w:r>
        <w:t>ả</w:t>
      </w:r>
      <w:r>
        <w:t>o đ</w:t>
      </w:r>
      <w:r>
        <w:t>ả</w:t>
      </w:r>
      <w:r>
        <w:t>m sàng l</w:t>
      </w:r>
      <w:r>
        <w:t>ọ</w:t>
      </w:r>
      <w:r>
        <w:t>c tr</w:t>
      </w:r>
      <w:r>
        <w:t>ầ</w:t>
      </w:r>
      <w:r>
        <w:t>m c</w:t>
      </w:r>
      <w:r>
        <w:t>ả</w:t>
      </w:r>
      <w:r>
        <w:t xml:space="preserve">m </w:t>
      </w:r>
      <w:r>
        <w:t>ở</w:t>
      </w:r>
      <w:r>
        <w:t xml:space="preserve"> đ</w:t>
      </w:r>
      <w:r>
        <w:t>ộ</w:t>
      </w:r>
      <w:r>
        <w:t xml:space="preserve"> tu</w:t>
      </w:r>
      <w:r>
        <w:t>ổ</w:t>
      </w:r>
      <w:r>
        <w:t>i tr</w:t>
      </w:r>
      <w:r>
        <w:t>ẻ</w:t>
      </w:r>
      <w:r>
        <w:t xml:space="preserve"> hơn. V</w:t>
      </w:r>
      <w:r>
        <w:t>ề</w:t>
      </w:r>
      <w:r>
        <w:t xml:space="preserve"> m</w:t>
      </w:r>
      <w:r>
        <w:t>ặ</w:t>
      </w:r>
      <w:r>
        <w:t>t đánh giá s</w:t>
      </w:r>
      <w:r>
        <w:t>ử</w:t>
      </w:r>
      <w:r>
        <w:t xml:space="preserve"> d</w:t>
      </w:r>
      <w:r>
        <w:t>ụ</w:t>
      </w:r>
      <w:r>
        <w:t>ng PHQ-9A, m</w:t>
      </w:r>
      <w:r>
        <w:t>ộ</w:t>
      </w:r>
      <w:r>
        <w:t>t nghiên c</w:t>
      </w:r>
      <w:r>
        <w:t>ứ</w:t>
      </w:r>
      <w:r>
        <w:t>u không ghi</w:t>
      </w:r>
      <w:r>
        <w:t xml:space="preserve"> nh</w:t>
      </w:r>
      <w:r>
        <w:t>ậ</w:t>
      </w:r>
      <w:r>
        <w:t>n s</w:t>
      </w:r>
      <w:r>
        <w:t>ự</w:t>
      </w:r>
      <w:r>
        <w:t xml:space="preserve"> khác bi</w:t>
      </w:r>
      <w:r>
        <w:t>ệ</w:t>
      </w:r>
      <w:r>
        <w:t>t có ý nghĩa trong vi</w:t>
      </w:r>
      <w:r>
        <w:t>ệ</w:t>
      </w:r>
      <w:r>
        <w:t>c hoàn thành, t</w:t>
      </w:r>
      <w:r>
        <w:t>ổ</w:t>
      </w:r>
      <w:r>
        <w:t>ng đi</w:t>
      </w:r>
      <w:r>
        <w:t>ể</w:t>
      </w:r>
      <w:r>
        <w:t>m trung bình ho</w:t>
      </w:r>
      <w:r>
        <w:t>ặ</w:t>
      </w:r>
      <w:r>
        <w:t>c t</w:t>
      </w:r>
      <w:r>
        <w:t>ỷ</w:t>
      </w:r>
      <w:r>
        <w:t xml:space="preserve"> l</w:t>
      </w:r>
      <w:r>
        <w:t>ệ</w:t>
      </w:r>
      <w:r>
        <w:t xml:space="preserve"> sàng l</w:t>
      </w:r>
      <w:r>
        <w:t>ọ</w:t>
      </w:r>
      <w:r>
        <w:t xml:space="preserve">c dương tính </w:t>
      </w:r>
      <w:r>
        <w:t>ả</w:t>
      </w:r>
      <w:r>
        <w:t>nh hư</w:t>
      </w:r>
      <w:r>
        <w:t>ở</w:t>
      </w:r>
      <w:r>
        <w:t>ng đ</w:t>
      </w:r>
      <w:r>
        <w:t>ế</w:t>
      </w:r>
      <w:r>
        <w:t>n vi</w:t>
      </w:r>
      <w:r>
        <w:t>ệ</w:t>
      </w:r>
      <w:r>
        <w:t>c s</w:t>
      </w:r>
      <w:r>
        <w:t>ử</w:t>
      </w:r>
      <w:r>
        <w:t xml:space="preserve"> d</w:t>
      </w:r>
      <w:r>
        <w:t>ụ</w:t>
      </w:r>
      <w:r>
        <w:t>ng cho tr</w:t>
      </w:r>
      <w:r>
        <w:t>ẻ</w:t>
      </w:r>
      <w:r>
        <w:t xml:space="preserve"> 11 tu</w:t>
      </w:r>
      <w:r>
        <w:t>ổ</w:t>
      </w:r>
      <w:r>
        <w:t>i (Cortez và c</w:t>
      </w:r>
      <w:r>
        <w:t>ộ</w:t>
      </w:r>
      <w:r>
        <w:t>ng s</w:t>
      </w:r>
      <w:r>
        <w:t>ự</w:t>
      </w:r>
      <w:r>
        <w:t>, 2021). Nghiên c</w:t>
      </w:r>
      <w:r>
        <w:t>ứ</w:t>
      </w:r>
      <w:r>
        <w:t>u đó đã ch</w:t>
      </w:r>
      <w:r>
        <w:t>ọ</w:t>
      </w:r>
      <w:r>
        <w:t>n s</w:t>
      </w:r>
      <w:r>
        <w:t>ử</w:t>
      </w:r>
      <w:r>
        <w:t xml:space="preserve"> d</w:t>
      </w:r>
      <w:r>
        <w:t>ụ</w:t>
      </w:r>
      <w:r>
        <w:t>ng các phiên b</w:t>
      </w:r>
      <w:r>
        <w:t>ả</w:t>
      </w:r>
      <w:r>
        <w:t>n s</w:t>
      </w:r>
      <w:r>
        <w:t>ử</w:t>
      </w:r>
      <w:r>
        <w:t>a đ</w:t>
      </w:r>
      <w:r>
        <w:t>ổ</w:t>
      </w:r>
      <w:r>
        <w:t>i dành cho thanh thi</w:t>
      </w:r>
      <w:r>
        <w:t>ế</w:t>
      </w:r>
      <w:r>
        <w:t>u niên c</w:t>
      </w:r>
      <w:r>
        <w:t>ủ</w:t>
      </w:r>
      <w:r>
        <w:t>a</w:t>
      </w:r>
      <w:r>
        <w:t xml:space="preserve"> các thang đo (dành cho nhóm tu</w:t>
      </w:r>
      <w:r>
        <w:t>ổ</w:t>
      </w:r>
      <w:r>
        <w:t>i 11-17) d</w:t>
      </w:r>
      <w:r>
        <w:t>ự</w:t>
      </w:r>
      <w:r>
        <w:t>a trên đ</w:t>
      </w:r>
      <w:r>
        <w:t>ộ</w:t>
      </w:r>
      <w:r>
        <w:t xml:space="preserve"> tin c</w:t>
      </w:r>
      <w:r>
        <w:t>ậ</w:t>
      </w:r>
      <w:r>
        <w:t>y đã đư</w:t>
      </w:r>
      <w:r>
        <w:t>ợ</w:t>
      </w:r>
      <w:r>
        <w:t>c thi</w:t>
      </w:r>
      <w:r>
        <w:t>ế</w:t>
      </w:r>
      <w:r>
        <w:t>t l</w:t>
      </w:r>
      <w:r>
        <w:t>ậ</w:t>
      </w:r>
      <w:r>
        <w:t>p trong các b</w:t>
      </w:r>
      <w:r>
        <w:t>ố</w:t>
      </w:r>
      <w:r>
        <w:t>i c</w:t>
      </w:r>
      <w:r>
        <w:t>ả</w:t>
      </w:r>
      <w:r>
        <w:t>nh đa văn hóa (Aggarwal và c</w:t>
      </w:r>
      <w:r>
        <w:t>ộ</w:t>
      </w:r>
      <w:r>
        <w:t>ng s</w:t>
      </w:r>
      <w:r>
        <w:t>ự</w:t>
      </w:r>
      <w:r>
        <w:t>, 2017; Burdzovic Andreas &amp; Brunborg, 2017; Naveed và c</w:t>
      </w:r>
      <w:r>
        <w:t>ộ</w:t>
      </w:r>
      <w:r>
        <w:t>ng s</w:t>
      </w:r>
      <w:r>
        <w:t>ự</w:t>
      </w:r>
      <w:r>
        <w:t>, 2019; Yalin Sapmaz và c</w:t>
      </w:r>
      <w:r>
        <w:t>ộ</w:t>
      </w:r>
      <w:r>
        <w:t>ng s</w:t>
      </w:r>
      <w:r>
        <w:t>ự</w:t>
      </w:r>
      <w:r>
        <w:t>, 2018). Trong nghiên c</w:t>
      </w:r>
      <w:r>
        <w:t>ứ</w:t>
      </w:r>
      <w:r>
        <w:t>u hi</w:t>
      </w:r>
      <w:r>
        <w:t>ệ</w:t>
      </w:r>
      <w:r>
        <w:t>n t</w:t>
      </w:r>
      <w:r>
        <w:t>ạ</w:t>
      </w:r>
      <w:r>
        <w:t>i,</w:t>
      </w:r>
      <w:r>
        <w:t xml:space="preserve"> chúng tôi s</w:t>
      </w:r>
      <w:r>
        <w:t>ử</w:t>
      </w:r>
      <w:r>
        <w:t xml:space="preserve"> d</w:t>
      </w:r>
      <w:r>
        <w:t>ụ</w:t>
      </w:r>
      <w:r>
        <w:t>ng các phiên b</w:t>
      </w:r>
      <w:r>
        <w:t>ả</w:t>
      </w:r>
      <w:r>
        <w:t>n dành cho thanh thi</w:t>
      </w:r>
      <w:r>
        <w:t>ế</w:t>
      </w:r>
      <w:r>
        <w:t>u niên c</w:t>
      </w:r>
      <w:r>
        <w:t>ủ</w:t>
      </w:r>
      <w:r>
        <w:t>a thang PHQ và GAD đ</w:t>
      </w:r>
      <w:r>
        <w:t>ể</w:t>
      </w:r>
      <w:r>
        <w:t xml:space="preserve"> có đư</w:t>
      </w:r>
      <w:r>
        <w:t>ợ</w:t>
      </w:r>
      <w:r>
        <w:t>c cái nhìn t</w:t>
      </w:r>
      <w:r>
        <w:t>ổ</w:t>
      </w:r>
      <w:r>
        <w:t>ng quan cơ b</w:t>
      </w:r>
      <w:r>
        <w:t>ả</w:t>
      </w:r>
      <w:r>
        <w:t>n v</w:t>
      </w:r>
      <w:r>
        <w:t>ề</w:t>
      </w:r>
      <w:r>
        <w:t xml:space="preserve"> các tri</w:t>
      </w:r>
      <w:r>
        <w:t>ệ</w:t>
      </w:r>
      <w:r>
        <w:t>u ch</w:t>
      </w:r>
      <w:r>
        <w:t>ứ</w:t>
      </w:r>
      <w:r>
        <w:t>ng tr</w:t>
      </w:r>
      <w:r>
        <w:t>ầ</w:t>
      </w:r>
      <w:r>
        <w:t>m c</w:t>
      </w:r>
      <w:r>
        <w:t>ả</w:t>
      </w:r>
      <w:r>
        <w:t>m và lo âu đư</w:t>
      </w:r>
      <w:r>
        <w:t>ợ</w:t>
      </w:r>
      <w:r>
        <w:t>c xác nh</w:t>
      </w:r>
      <w:r>
        <w:t>ậ</w:t>
      </w:r>
      <w:r>
        <w:t xml:space="preserve">n </w:t>
      </w:r>
      <w:r>
        <w:t>ở</w:t>
      </w:r>
      <w:r>
        <w:t xml:space="preserve"> h</w:t>
      </w:r>
      <w:r>
        <w:t>ọ</w:t>
      </w:r>
      <w:r>
        <w:t>c sinh trung h</w:t>
      </w:r>
      <w:r>
        <w:t>ọ</w:t>
      </w:r>
      <w:r>
        <w:t>c cơ s</w:t>
      </w:r>
      <w:r>
        <w:t>ở</w:t>
      </w:r>
      <w:r>
        <w:t>.</w:t>
      </w:r>
    </w:p>
    <w:p w:rsidR="00D43922" w:rsidRPr="007D416C" w:rsidRDefault="009738C0">
      <w:pPr>
        <w:rPr>
          <w:lang w:val="fr-FR"/>
        </w:rPr>
      </w:pPr>
      <w:r w:rsidRPr="007D416C">
        <w:rPr>
          <w:b/>
          <w:color w:val="FF6600"/>
          <w:sz w:val="20"/>
          <w:lang w:val="fr-FR"/>
        </w:rPr>
        <w:lastRenderedPageBreak/>
        <w:t>--- Trang 786, Int J Social Psychiatry, Vol. 69(3), 2023 ---</w:t>
      </w:r>
    </w:p>
    <w:p w:rsidR="00D43922" w:rsidRPr="007D416C" w:rsidRDefault="009738C0">
      <w:pPr>
        <w:pStyle w:val="Heading3"/>
        <w:rPr>
          <w:lang w:val="fr-FR"/>
        </w:rPr>
      </w:pPr>
      <w:r w:rsidRPr="007D416C">
        <w:rPr>
          <w:lang w:val="fr-FR"/>
        </w:rPr>
        <w:t>Tuy</w:t>
      </w:r>
      <w:r w:rsidRPr="007D416C">
        <w:rPr>
          <w:lang w:val="fr-FR"/>
        </w:rPr>
        <w:t>ể</w:t>
      </w:r>
      <w:r w:rsidRPr="007D416C">
        <w:rPr>
          <w:lang w:val="fr-FR"/>
        </w:rPr>
        <w:t>n ch</w:t>
      </w:r>
      <w:r w:rsidRPr="007D416C">
        <w:rPr>
          <w:lang w:val="fr-FR"/>
        </w:rPr>
        <w:t>ọ</w:t>
      </w:r>
      <w:r w:rsidRPr="007D416C">
        <w:rPr>
          <w:lang w:val="fr-FR"/>
        </w:rPr>
        <w:t>n ngư</w:t>
      </w:r>
      <w:r w:rsidRPr="007D416C">
        <w:rPr>
          <w:lang w:val="fr-FR"/>
        </w:rPr>
        <w:t>ờ</w:t>
      </w:r>
      <w:r w:rsidRPr="007D416C">
        <w:rPr>
          <w:lang w:val="fr-FR"/>
        </w:rPr>
        <w:t>i tham gia và quy trình trư</w:t>
      </w:r>
      <w:r w:rsidRPr="007D416C">
        <w:rPr>
          <w:lang w:val="fr-FR"/>
        </w:rPr>
        <w:t>ớ</w:t>
      </w:r>
      <w:r w:rsidRPr="007D416C">
        <w:rPr>
          <w:lang w:val="fr-FR"/>
        </w:rPr>
        <w:t>c và trong đ</w:t>
      </w:r>
      <w:r w:rsidRPr="007D416C">
        <w:rPr>
          <w:lang w:val="fr-FR"/>
        </w:rPr>
        <w:t>ạ</w:t>
      </w:r>
      <w:r w:rsidRPr="007D416C">
        <w:rPr>
          <w:lang w:val="fr-FR"/>
        </w:rPr>
        <w:t>i d</w:t>
      </w:r>
      <w:r w:rsidRPr="007D416C">
        <w:rPr>
          <w:lang w:val="fr-FR"/>
        </w:rPr>
        <w:t>ị</w:t>
      </w:r>
      <w:r w:rsidRPr="007D416C">
        <w:rPr>
          <w:lang w:val="fr-FR"/>
        </w:rPr>
        <w:t>ch COVID-19</w:t>
      </w:r>
    </w:p>
    <w:p w:rsidR="00D43922" w:rsidRPr="007D416C" w:rsidRDefault="009738C0">
      <w:pPr>
        <w:rPr>
          <w:lang w:val="fr-FR"/>
        </w:rPr>
      </w:pPr>
      <w:r w:rsidRPr="007D416C">
        <w:rPr>
          <w:lang w:val="fr-FR"/>
        </w:rPr>
        <w:t>Vi</w:t>
      </w:r>
      <w:r w:rsidRPr="007D416C">
        <w:rPr>
          <w:lang w:val="fr-FR"/>
        </w:rPr>
        <w:t>ệ</w:t>
      </w:r>
      <w:r w:rsidRPr="007D416C">
        <w:rPr>
          <w:lang w:val="fr-FR"/>
        </w:rPr>
        <w:t>c tuy</w:t>
      </w:r>
      <w:r w:rsidRPr="007D416C">
        <w:rPr>
          <w:lang w:val="fr-FR"/>
        </w:rPr>
        <w:t>ể</w:t>
      </w:r>
      <w:r w:rsidRPr="007D416C">
        <w:rPr>
          <w:lang w:val="fr-FR"/>
        </w:rPr>
        <w:t>n ch</w:t>
      </w:r>
      <w:r w:rsidRPr="007D416C">
        <w:rPr>
          <w:lang w:val="fr-FR"/>
        </w:rPr>
        <w:t>ọ</w:t>
      </w:r>
      <w:r w:rsidRPr="007D416C">
        <w:rPr>
          <w:lang w:val="fr-FR"/>
        </w:rPr>
        <w:t>n cho nghiên c</w:t>
      </w:r>
      <w:r w:rsidRPr="007D416C">
        <w:rPr>
          <w:lang w:val="fr-FR"/>
        </w:rPr>
        <w:t>ứ</w:t>
      </w:r>
      <w:r w:rsidRPr="007D416C">
        <w:rPr>
          <w:lang w:val="fr-FR"/>
        </w:rPr>
        <w:t>u này đư</w:t>
      </w:r>
      <w:r w:rsidRPr="007D416C">
        <w:rPr>
          <w:lang w:val="fr-FR"/>
        </w:rPr>
        <w:t>ợ</w:t>
      </w:r>
      <w:r w:rsidRPr="007D416C">
        <w:rPr>
          <w:lang w:val="fr-FR"/>
        </w:rPr>
        <w:t>c ti</w:t>
      </w:r>
      <w:r w:rsidRPr="007D416C">
        <w:rPr>
          <w:lang w:val="fr-FR"/>
        </w:rPr>
        <w:t>ế</w:t>
      </w:r>
      <w:r w:rsidRPr="007D416C">
        <w:rPr>
          <w:lang w:val="fr-FR"/>
        </w:rPr>
        <w:t>n hành t</w:t>
      </w:r>
      <w:r w:rsidRPr="007D416C">
        <w:rPr>
          <w:lang w:val="fr-FR"/>
        </w:rPr>
        <w:t>ừ</w:t>
      </w:r>
      <w:r w:rsidRPr="007D416C">
        <w:rPr>
          <w:lang w:val="fr-FR"/>
        </w:rPr>
        <w:t xml:space="preserve"> năm 2018 đ</w:t>
      </w:r>
      <w:r w:rsidRPr="007D416C">
        <w:rPr>
          <w:lang w:val="fr-FR"/>
        </w:rPr>
        <w:t>ế</w:t>
      </w:r>
      <w:r w:rsidRPr="007D416C">
        <w:rPr>
          <w:lang w:val="fr-FR"/>
        </w:rPr>
        <w:t>n 2021 s</w:t>
      </w:r>
      <w:r w:rsidRPr="007D416C">
        <w:rPr>
          <w:lang w:val="fr-FR"/>
        </w:rPr>
        <w:t>ử</w:t>
      </w:r>
      <w:r w:rsidRPr="007D416C">
        <w:rPr>
          <w:lang w:val="fr-FR"/>
        </w:rPr>
        <w:t xml:space="preserve"> d</w:t>
      </w:r>
      <w:r w:rsidRPr="007D416C">
        <w:rPr>
          <w:lang w:val="fr-FR"/>
        </w:rPr>
        <w:t>ụ</w:t>
      </w:r>
      <w:r w:rsidRPr="007D416C">
        <w:rPr>
          <w:lang w:val="fr-FR"/>
        </w:rPr>
        <w:t>ng m</w:t>
      </w:r>
      <w:r w:rsidRPr="007D416C">
        <w:rPr>
          <w:lang w:val="fr-FR"/>
        </w:rPr>
        <w:t>ẫ</w:t>
      </w:r>
      <w:r w:rsidRPr="007D416C">
        <w:rPr>
          <w:lang w:val="fr-FR"/>
        </w:rPr>
        <w:t>u có ch</w:t>
      </w:r>
      <w:r w:rsidRPr="007D416C">
        <w:rPr>
          <w:lang w:val="fr-FR"/>
        </w:rPr>
        <w:t>ủ</w:t>
      </w:r>
      <w:r w:rsidRPr="007D416C">
        <w:rPr>
          <w:lang w:val="fr-FR"/>
        </w:rPr>
        <w:t xml:space="preserve"> đích g</w:t>
      </w:r>
      <w:r w:rsidRPr="007D416C">
        <w:rPr>
          <w:lang w:val="fr-FR"/>
        </w:rPr>
        <w:t>ồ</w:t>
      </w:r>
      <w:r w:rsidRPr="007D416C">
        <w:rPr>
          <w:lang w:val="fr-FR"/>
        </w:rPr>
        <w:t>m các h</w:t>
      </w:r>
      <w:r w:rsidRPr="007D416C">
        <w:rPr>
          <w:lang w:val="fr-FR"/>
        </w:rPr>
        <w:t>ọ</w:t>
      </w:r>
      <w:r w:rsidRPr="007D416C">
        <w:rPr>
          <w:lang w:val="fr-FR"/>
        </w:rPr>
        <w:t>c sinh trung h</w:t>
      </w:r>
      <w:r w:rsidRPr="007D416C">
        <w:rPr>
          <w:lang w:val="fr-FR"/>
        </w:rPr>
        <w:t>ọ</w:t>
      </w:r>
      <w:r w:rsidRPr="007D416C">
        <w:rPr>
          <w:lang w:val="fr-FR"/>
        </w:rPr>
        <w:t>c cơ s</w:t>
      </w:r>
      <w:r w:rsidRPr="007D416C">
        <w:rPr>
          <w:lang w:val="fr-FR"/>
        </w:rPr>
        <w:t>ở</w:t>
      </w:r>
      <w:r w:rsidRPr="007D416C">
        <w:rPr>
          <w:lang w:val="fr-FR"/>
        </w:rPr>
        <w:t xml:space="preserve"> trong đ</w:t>
      </w:r>
      <w:r w:rsidRPr="007D416C">
        <w:rPr>
          <w:lang w:val="fr-FR"/>
        </w:rPr>
        <w:t>ộ</w:t>
      </w:r>
      <w:r w:rsidRPr="007D416C">
        <w:rPr>
          <w:lang w:val="fr-FR"/>
        </w:rPr>
        <w:t xml:space="preserve"> tu</w:t>
      </w:r>
      <w:r w:rsidRPr="007D416C">
        <w:rPr>
          <w:lang w:val="fr-FR"/>
        </w:rPr>
        <w:t>ổ</w:t>
      </w:r>
      <w:r w:rsidRPr="007D416C">
        <w:rPr>
          <w:lang w:val="fr-FR"/>
        </w:rPr>
        <w:t>i đi h</w:t>
      </w:r>
      <w:r w:rsidRPr="007D416C">
        <w:rPr>
          <w:lang w:val="fr-FR"/>
        </w:rPr>
        <w:t>ọ</w:t>
      </w:r>
      <w:r w:rsidRPr="007D416C">
        <w:rPr>
          <w:lang w:val="fr-FR"/>
        </w:rPr>
        <w:t>c và gia đình c</w:t>
      </w:r>
      <w:r w:rsidRPr="007D416C">
        <w:rPr>
          <w:lang w:val="fr-FR"/>
        </w:rPr>
        <w:t>ủ</w:t>
      </w:r>
      <w:r w:rsidRPr="007D416C">
        <w:rPr>
          <w:lang w:val="fr-FR"/>
        </w:rPr>
        <w:t>a h</w:t>
      </w:r>
      <w:r w:rsidRPr="007D416C">
        <w:rPr>
          <w:lang w:val="fr-FR"/>
        </w:rPr>
        <w:t>ọ</w:t>
      </w:r>
      <w:r w:rsidRPr="007D416C">
        <w:rPr>
          <w:lang w:val="fr-FR"/>
        </w:rPr>
        <w:t xml:space="preserve"> t</w:t>
      </w:r>
      <w:r w:rsidRPr="007D416C">
        <w:rPr>
          <w:lang w:val="fr-FR"/>
        </w:rPr>
        <w:t>ạ</w:t>
      </w:r>
      <w:r w:rsidRPr="007D416C">
        <w:rPr>
          <w:lang w:val="fr-FR"/>
        </w:rPr>
        <w:t>i m</w:t>
      </w:r>
      <w:r w:rsidRPr="007D416C">
        <w:rPr>
          <w:lang w:val="fr-FR"/>
        </w:rPr>
        <w:t>ộ</w:t>
      </w:r>
      <w:r w:rsidRPr="007D416C">
        <w:rPr>
          <w:lang w:val="fr-FR"/>
        </w:rPr>
        <w:t>t s</w:t>
      </w:r>
      <w:r w:rsidRPr="007D416C">
        <w:rPr>
          <w:lang w:val="fr-FR"/>
        </w:rPr>
        <w:t>ự</w:t>
      </w:r>
      <w:r w:rsidRPr="007D416C">
        <w:rPr>
          <w:lang w:val="fr-FR"/>
        </w:rPr>
        <w:t xml:space="preserve"> ki</w:t>
      </w:r>
      <w:r w:rsidRPr="007D416C">
        <w:rPr>
          <w:lang w:val="fr-FR"/>
        </w:rPr>
        <w:t>ệ</w:t>
      </w:r>
      <w:r w:rsidRPr="007D416C">
        <w:rPr>
          <w:lang w:val="fr-FR"/>
        </w:rPr>
        <w:t>n</w:t>
      </w:r>
      <w:r w:rsidRPr="007D416C">
        <w:rPr>
          <w:lang w:val="fr-FR"/>
        </w:rPr>
        <w:t xml:space="preserve"> đ</w:t>
      </w:r>
      <w:r w:rsidRPr="007D416C">
        <w:rPr>
          <w:lang w:val="fr-FR"/>
        </w:rPr>
        <w:t>ị</w:t>
      </w:r>
      <w:r w:rsidRPr="007D416C">
        <w:rPr>
          <w:lang w:val="fr-FR"/>
        </w:rPr>
        <w:t>nh hư</w:t>
      </w:r>
      <w:r w:rsidRPr="007D416C">
        <w:rPr>
          <w:lang w:val="fr-FR"/>
        </w:rPr>
        <w:t>ớ</w:t>
      </w:r>
      <w:r w:rsidRPr="007D416C">
        <w:rPr>
          <w:lang w:val="fr-FR"/>
        </w:rPr>
        <w:t>ng trư</w:t>
      </w:r>
      <w:r w:rsidRPr="007D416C">
        <w:rPr>
          <w:lang w:val="fr-FR"/>
        </w:rPr>
        <w:t>ờ</w:t>
      </w:r>
      <w:r w:rsidRPr="007D416C">
        <w:rPr>
          <w:lang w:val="fr-FR"/>
        </w:rPr>
        <w:t>ng h</w:t>
      </w:r>
      <w:r w:rsidRPr="007D416C">
        <w:rPr>
          <w:lang w:val="fr-FR"/>
        </w:rPr>
        <w:t>ọ</w:t>
      </w:r>
      <w:r w:rsidRPr="007D416C">
        <w:rPr>
          <w:lang w:val="fr-FR"/>
        </w:rPr>
        <w:t>c. Đ</w:t>
      </w:r>
      <w:r w:rsidRPr="007D416C">
        <w:rPr>
          <w:lang w:val="fr-FR"/>
        </w:rPr>
        <w:t>ợ</w:t>
      </w:r>
      <w:r w:rsidRPr="007D416C">
        <w:rPr>
          <w:lang w:val="fr-FR"/>
        </w:rPr>
        <w:t>t tuy</w:t>
      </w:r>
      <w:r w:rsidRPr="007D416C">
        <w:rPr>
          <w:lang w:val="fr-FR"/>
        </w:rPr>
        <w:t>ể</w:t>
      </w:r>
      <w:r w:rsidRPr="007D416C">
        <w:rPr>
          <w:lang w:val="fr-FR"/>
        </w:rPr>
        <w:t>n ch</w:t>
      </w:r>
      <w:r w:rsidRPr="007D416C">
        <w:rPr>
          <w:lang w:val="fr-FR"/>
        </w:rPr>
        <w:t>ọ</w:t>
      </w:r>
      <w:r w:rsidRPr="007D416C">
        <w:rPr>
          <w:lang w:val="fr-FR"/>
        </w:rPr>
        <w:t>n đ</w:t>
      </w:r>
      <w:r w:rsidRPr="007D416C">
        <w:rPr>
          <w:lang w:val="fr-FR"/>
        </w:rPr>
        <w:t>ầ</w:t>
      </w:r>
      <w:r w:rsidRPr="007D416C">
        <w:rPr>
          <w:lang w:val="fr-FR"/>
        </w:rPr>
        <w:t>u tiên thu đư</w:t>
      </w:r>
      <w:r w:rsidRPr="007D416C">
        <w:rPr>
          <w:lang w:val="fr-FR"/>
        </w:rPr>
        <w:t>ợ</w:t>
      </w:r>
      <w:r w:rsidRPr="007D416C">
        <w:rPr>
          <w:lang w:val="fr-FR"/>
        </w:rPr>
        <w:t>c 53 h</w:t>
      </w:r>
      <w:r w:rsidRPr="007D416C">
        <w:rPr>
          <w:lang w:val="fr-FR"/>
        </w:rPr>
        <w:t>ọ</w:t>
      </w:r>
      <w:r w:rsidRPr="007D416C">
        <w:rPr>
          <w:lang w:val="fr-FR"/>
        </w:rPr>
        <w:t>c sinh tham gia, ch</w:t>
      </w:r>
      <w:r w:rsidRPr="007D416C">
        <w:rPr>
          <w:lang w:val="fr-FR"/>
        </w:rPr>
        <w:t>ủ</w:t>
      </w:r>
      <w:r w:rsidRPr="007D416C">
        <w:rPr>
          <w:lang w:val="fr-FR"/>
        </w:rPr>
        <w:t xml:space="preserve"> y</w:t>
      </w:r>
      <w:r w:rsidRPr="007D416C">
        <w:rPr>
          <w:lang w:val="fr-FR"/>
        </w:rPr>
        <w:t>ế</w:t>
      </w:r>
      <w:r w:rsidRPr="007D416C">
        <w:rPr>
          <w:lang w:val="fr-FR"/>
        </w:rPr>
        <w:t>u là h</w:t>
      </w:r>
      <w:r w:rsidRPr="007D416C">
        <w:rPr>
          <w:lang w:val="fr-FR"/>
        </w:rPr>
        <w:t>ọ</w:t>
      </w:r>
      <w:r w:rsidRPr="007D416C">
        <w:rPr>
          <w:lang w:val="fr-FR"/>
        </w:rPr>
        <w:t>c sinh 11 tu</w:t>
      </w:r>
      <w:r w:rsidRPr="007D416C">
        <w:rPr>
          <w:lang w:val="fr-FR"/>
        </w:rPr>
        <w:t>ổ</w:t>
      </w:r>
      <w:r w:rsidRPr="007D416C">
        <w:rPr>
          <w:lang w:val="fr-FR"/>
        </w:rPr>
        <w:t>i (trình đ</w:t>
      </w:r>
      <w:r w:rsidRPr="007D416C">
        <w:rPr>
          <w:lang w:val="fr-FR"/>
        </w:rPr>
        <w:t>ộ</w:t>
      </w:r>
      <w:r w:rsidRPr="007D416C">
        <w:rPr>
          <w:lang w:val="fr-FR"/>
        </w:rPr>
        <w:t xml:space="preserve"> l</w:t>
      </w:r>
      <w:r w:rsidRPr="007D416C">
        <w:rPr>
          <w:lang w:val="fr-FR"/>
        </w:rPr>
        <w:t>ớ</w:t>
      </w:r>
      <w:r w:rsidRPr="007D416C">
        <w:rPr>
          <w:lang w:val="fr-FR"/>
        </w:rPr>
        <w:t>p sáu). Hai thành viên nhóm nghiên c</w:t>
      </w:r>
      <w:r w:rsidRPr="007D416C">
        <w:rPr>
          <w:lang w:val="fr-FR"/>
        </w:rPr>
        <w:t>ứ</w:t>
      </w:r>
      <w:r w:rsidRPr="007D416C">
        <w:rPr>
          <w:lang w:val="fr-FR"/>
        </w:rPr>
        <w:t>u song ng</w:t>
      </w:r>
      <w:r w:rsidRPr="007D416C">
        <w:rPr>
          <w:lang w:val="fr-FR"/>
        </w:rPr>
        <w:t>ữ</w:t>
      </w:r>
      <w:r w:rsidRPr="007D416C">
        <w:rPr>
          <w:lang w:val="fr-FR"/>
        </w:rPr>
        <w:t xml:space="preserve"> (Anh-Tây Ban Nha) đã tuy</w:t>
      </w:r>
      <w:r w:rsidRPr="007D416C">
        <w:rPr>
          <w:lang w:val="fr-FR"/>
        </w:rPr>
        <w:t>ể</w:t>
      </w:r>
      <w:r w:rsidRPr="007D416C">
        <w:rPr>
          <w:lang w:val="fr-FR"/>
        </w:rPr>
        <w:t>n ch</w:t>
      </w:r>
      <w:r w:rsidRPr="007D416C">
        <w:rPr>
          <w:lang w:val="fr-FR"/>
        </w:rPr>
        <w:t>ọ</w:t>
      </w:r>
      <w:r w:rsidRPr="007D416C">
        <w:rPr>
          <w:lang w:val="fr-FR"/>
        </w:rPr>
        <w:t>n ngư</w:t>
      </w:r>
      <w:r w:rsidRPr="007D416C">
        <w:rPr>
          <w:lang w:val="fr-FR"/>
        </w:rPr>
        <w:t>ờ</w:t>
      </w:r>
      <w:r w:rsidRPr="007D416C">
        <w:rPr>
          <w:lang w:val="fr-FR"/>
        </w:rPr>
        <w:t>i tham gia, gi</w:t>
      </w:r>
      <w:r w:rsidRPr="007D416C">
        <w:rPr>
          <w:lang w:val="fr-FR"/>
        </w:rPr>
        <w:t>ả</w:t>
      </w:r>
      <w:r w:rsidRPr="007D416C">
        <w:rPr>
          <w:lang w:val="fr-FR"/>
        </w:rPr>
        <w:t>i thích m</w:t>
      </w:r>
      <w:r w:rsidRPr="007D416C">
        <w:rPr>
          <w:lang w:val="fr-FR"/>
        </w:rPr>
        <w:t>ụ</w:t>
      </w:r>
      <w:r w:rsidRPr="007D416C">
        <w:rPr>
          <w:lang w:val="fr-FR"/>
        </w:rPr>
        <w:t>c tiêu, quy trình nghiên c</w:t>
      </w:r>
      <w:r w:rsidRPr="007D416C">
        <w:rPr>
          <w:lang w:val="fr-FR"/>
        </w:rPr>
        <w:t>ứ</w:t>
      </w:r>
      <w:r w:rsidRPr="007D416C">
        <w:rPr>
          <w:lang w:val="fr-FR"/>
        </w:rPr>
        <w:t>u</w:t>
      </w:r>
      <w:r w:rsidRPr="007D416C">
        <w:rPr>
          <w:lang w:val="fr-FR"/>
        </w:rPr>
        <w:t xml:space="preserve"> và tr</w:t>
      </w:r>
      <w:r w:rsidRPr="007D416C">
        <w:rPr>
          <w:lang w:val="fr-FR"/>
        </w:rPr>
        <w:t>ả</w:t>
      </w:r>
      <w:r w:rsidRPr="007D416C">
        <w:rPr>
          <w:lang w:val="fr-FR"/>
        </w:rPr>
        <w:t xml:space="preserve"> l</w:t>
      </w:r>
      <w:r w:rsidRPr="007D416C">
        <w:rPr>
          <w:lang w:val="fr-FR"/>
        </w:rPr>
        <w:t>ờ</w:t>
      </w:r>
      <w:r w:rsidRPr="007D416C">
        <w:rPr>
          <w:lang w:val="fr-FR"/>
        </w:rPr>
        <w:t>i câu h</w:t>
      </w:r>
      <w:r w:rsidRPr="007D416C">
        <w:rPr>
          <w:lang w:val="fr-FR"/>
        </w:rPr>
        <w:t>ỏ</w:t>
      </w:r>
      <w:r w:rsidRPr="007D416C">
        <w:rPr>
          <w:lang w:val="fr-FR"/>
        </w:rPr>
        <w:t>i c</w:t>
      </w:r>
      <w:r w:rsidRPr="007D416C">
        <w:rPr>
          <w:lang w:val="fr-FR"/>
        </w:rPr>
        <w:t>ủ</w:t>
      </w:r>
      <w:r w:rsidRPr="007D416C">
        <w:rPr>
          <w:lang w:val="fr-FR"/>
        </w:rPr>
        <w:t>a ph</w:t>
      </w:r>
      <w:r w:rsidRPr="007D416C">
        <w:rPr>
          <w:lang w:val="fr-FR"/>
        </w:rPr>
        <w:t>ụ</w:t>
      </w:r>
      <w:r w:rsidRPr="007D416C">
        <w:rPr>
          <w:lang w:val="fr-FR"/>
        </w:rPr>
        <w:t xml:space="preserve"> huynh và h</w:t>
      </w:r>
      <w:r w:rsidRPr="007D416C">
        <w:rPr>
          <w:lang w:val="fr-FR"/>
        </w:rPr>
        <w:t>ọ</w:t>
      </w:r>
      <w:r w:rsidRPr="007D416C">
        <w:rPr>
          <w:lang w:val="fr-FR"/>
        </w:rPr>
        <w:t>c sinh quan tâm. Vi</w:t>
      </w:r>
      <w:r w:rsidRPr="007D416C">
        <w:rPr>
          <w:lang w:val="fr-FR"/>
        </w:rPr>
        <w:t>ệ</w:t>
      </w:r>
      <w:r w:rsidRPr="007D416C">
        <w:rPr>
          <w:lang w:val="fr-FR"/>
        </w:rPr>
        <w:t>c tuy</w:t>
      </w:r>
      <w:r w:rsidRPr="007D416C">
        <w:rPr>
          <w:lang w:val="fr-FR"/>
        </w:rPr>
        <w:t>ể</w:t>
      </w:r>
      <w:r w:rsidRPr="007D416C">
        <w:rPr>
          <w:lang w:val="fr-FR"/>
        </w:rPr>
        <w:t>n ch</w:t>
      </w:r>
      <w:r w:rsidRPr="007D416C">
        <w:rPr>
          <w:lang w:val="fr-FR"/>
        </w:rPr>
        <w:t>ọ</w:t>
      </w:r>
      <w:r w:rsidRPr="007D416C">
        <w:rPr>
          <w:lang w:val="fr-FR"/>
        </w:rPr>
        <w:t>n cũng đư</w:t>
      </w:r>
      <w:r w:rsidRPr="007D416C">
        <w:rPr>
          <w:lang w:val="fr-FR"/>
        </w:rPr>
        <w:t>ợ</w:t>
      </w:r>
      <w:r w:rsidRPr="007D416C">
        <w:rPr>
          <w:lang w:val="fr-FR"/>
        </w:rPr>
        <w:t>c th</w:t>
      </w:r>
      <w:r w:rsidRPr="007D416C">
        <w:rPr>
          <w:lang w:val="fr-FR"/>
        </w:rPr>
        <w:t>ự</w:t>
      </w:r>
      <w:r w:rsidRPr="007D416C">
        <w:rPr>
          <w:lang w:val="fr-FR"/>
        </w:rPr>
        <w:t>c hi</w:t>
      </w:r>
      <w:r w:rsidRPr="007D416C">
        <w:rPr>
          <w:lang w:val="fr-FR"/>
        </w:rPr>
        <w:t>ệ</w:t>
      </w:r>
      <w:r w:rsidRPr="007D416C">
        <w:rPr>
          <w:lang w:val="fr-FR"/>
        </w:rPr>
        <w:t>n qua phương pháp l</w:t>
      </w:r>
      <w:r w:rsidRPr="007D416C">
        <w:rPr>
          <w:lang w:val="fr-FR"/>
        </w:rPr>
        <w:t>ấ</w:t>
      </w:r>
      <w:r w:rsidRPr="007D416C">
        <w:rPr>
          <w:lang w:val="fr-FR"/>
        </w:rPr>
        <w:t>y m</w:t>
      </w:r>
      <w:r w:rsidRPr="007D416C">
        <w:rPr>
          <w:lang w:val="fr-FR"/>
        </w:rPr>
        <w:t>ẫ</w:t>
      </w:r>
      <w:r w:rsidRPr="007D416C">
        <w:rPr>
          <w:lang w:val="fr-FR"/>
        </w:rPr>
        <w:t>u qu</w:t>
      </w:r>
      <w:r w:rsidRPr="007D416C">
        <w:rPr>
          <w:lang w:val="fr-FR"/>
        </w:rPr>
        <w:t>ả</w:t>
      </w:r>
      <w:r w:rsidRPr="007D416C">
        <w:rPr>
          <w:lang w:val="fr-FR"/>
        </w:rPr>
        <w:t xml:space="preserve"> c</w:t>
      </w:r>
      <w:r w:rsidRPr="007D416C">
        <w:rPr>
          <w:lang w:val="fr-FR"/>
        </w:rPr>
        <w:t>ầ</w:t>
      </w:r>
      <w:r w:rsidRPr="007D416C">
        <w:rPr>
          <w:lang w:val="fr-FR"/>
        </w:rPr>
        <w:t>u tuy</w:t>
      </w:r>
      <w:r w:rsidRPr="007D416C">
        <w:rPr>
          <w:lang w:val="fr-FR"/>
        </w:rPr>
        <w:t>ế</w:t>
      </w:r>
      <w:r w:rsidRPr="007D416C">
        <w:rPr>
          <w:lang w:val="fr-FR"/>
        </w:rPr>
        <w:t>t và phát t</w:t>
      </w:r>
      <w:r w:rsidRPr="007D416C">
        <w:rPr>
          <w:lang w:val="fr-FR"/>
        </w:rPr>
        <w:t>ờ</w:t>
      </w:r>
      <w:r w:rsidRPr="007D416C">
        <w:rPr>
          <w:lang w:val="fr-FR"/>
        </w:rPr>
        <w:t xml:space="preserve"> rơi t</w:t>
      </w:r>
      <w:r w:rsidRPr="007D416C">
        <w:rPr>
          <w:lang w:val="fr-FR"/>
        </w:rPr>
        <w:t>ạ</w:t>
      </w:r>
      <w:r w:rsidRPr="007D416C">
        <w:rPr>
          <w:lang w:val="fr-FR"/>
        </w:rPr>
        <w:t>i trư</w:t>
      </w:r>
      <w:r w:rsidRPr="007D416C">
        <w:rPr>
          <w:lang w:val="fr-FR"/>
        </w:rPr>
        <w:t>ờ</w:t>
      </w:r>
      <w:r w:rsidRPr="007D416C">
        <w:rPr>
          <w:lang w:val="fr-FR"/>
        </w:rPr>
        <w:t>ng. Ph</w:t>
      </w:r>
      <w:r w:rsidRPr="007D416C">
        <w:rPr>
          <w:lang w:val="fr-FR"/>
        </w:rPr>
        <w:t>ụ</w:t>
      </w:r>
      <w:r w:rsidRPr="007D416C">
        <w:rPr>
          <w:lang w:val="fr-FR"/>
        </w:rPr>
        <w:t xml:space="preserve"> huynh hoàn thành t</w:t>
      </w:r>
      <w:r w:rsidRPr="007D416C">
        <w:rPr>
          <w:lang w:val="fr-FR"/>
        </w:rPr>
        <w:t>ờ</w:t>
      </w:r>
      <w:r w:rsidRPr="007D416C">
        <w:rPr>
          <w:lang w:val="fr-FR"/>
        </w:rPr>
        <w:t xml:space="preserve"> rơi ho</w:t>
      </w:r>
      <w:r w:rsidRPr="007D416C">
        <w:rPr>
          <w:lang w:val="fr-FR"/>
        </w:rPr>
        <w:t>ặ</w:t>
      </w:r>
      <w:r w:rsidRPr="007D416C">
        <w:rPr>
          <w:lang w:val="fr-FR"/>
        </w:rPr>
        <w:t>c đư</w:t>
      </w:r>
      <w:r w:rsidRPr="007D416C">
        <w:rPr>
          <w:lang w:val="fr-FR"/>
        </w:rPr>
        <w:t>ợ</w:t>
      </w:r>
      <w:r w:rsidRPr="007D416C">
        <w:rPr>
          <w:lang w:val="fr-FR"/>
        </w:rPr>
        <w:t>c gi</w:t>
      </w:r>
      <w:r w:rsidRPr="007D416C">
        <w:rPr>
          <w:lang w:val="fr-FR"/>
        </w:rPr>
        <w:t>ớ</w:t>
      </w:r>
      <w:r w:rsidRPr="007D416C">
        <w:rPr>
          <w:lang w:val="fr-FR"/>
        </w:rPr>
        <w:t>i thi</w:t>
      </w:r>
      <w:r w:rsidRPr="007D416C">
        <w:rPr>
          <w:lang w:val="fr-FR"/>
        </w:rPr>
        <w:t>ệ</w:t>
      </w:r>
      <w:r w:rsidRPr="007D416C">
        <w:rPr>
          <w:lang w:val="fr-FR"/>
        </w:rPr>
        <w:t>u cho nghiên c</w:t>
      </w:r>
      <w:r w:rsidRPr="007D416C">
        <w:rPr>
          <w:lang w:val="fr-FR"/>
        </w:rPr>
        <w:t>ứ</w:t>
      </w:r>
      <w:r w:rsidRPr="007D416C">
        <w:rPr>
          <w:lang w:val="fr-FR"/>
        </w:rPr>
        <w:t>u đã đư</w:t>
      </w:r>
      <w:r w:rsidRPr="007D416C">
        <w:rPr>
          <w:lang w:val="fr-FR"/>
        </w:rPr>
        <w:t>ợ</w:t>
      </w:r>
      <w:r w:rsidRPr="007D416C">
        <w:rPr>
          <w:lang w:val="fr-FR"/>
        </w:rPr>
        <w:t>c m</w:t>
      </w:r>
      <w:r w:rsidRPr="007D416C">
        <w:rPr>
          <w:lang w:val="fr-FR"/>
        </w:rPr>
        <w:t>ộ</w:t>
      </w:r>
      <w:r w:rsidRPr="007D416C">
        <w:rPr>
          <w:lang w:val="fr-FR"/>
        </w:rPr>
        <w:t xml:space="preserve">t thành viên nhóm nghiên </w:t>
      </w:r>
      <w:r w:rsidRPr="007D416C">
        <w:rPr>
          <w:lang w:val="fr-FR"/>
        </w:rPr>
        <w:t>c</w:t>
      </w:r>
      <w:r w:rsidRPr="007D416C">
        <w:rPr>
          <w:lang w:val="fr-FR"/>
        </w:rPr>
        <w:t>ứ</w:t>
      </w:r>
      <w:r w:rsidRPr="007D416C">
        <w:rPr>
          <w:lang w:val="fr-FR"/>
        </w:rPr>
        <w:t>u liên h</w:t>
      </w:r>
      <w:r w:rsidRPr="007D416C">
        <w:rPr>
          <w:lang w:val="fr-FR"/>
        </w:rPr>
        <w:t>ệ</w:t>
      </w:r>
      <w:r w:rsidRPr="007D416C">
        <w:rPr>
          <w:lang w:val="fr-FR"/>
        </w:rPr>
        <w:t xml:space="preserve"> đ</w:t>
      </w:r>
      <w:r w:rsidRPr="007D416C">
        <w:rPr>
          <w:lang w:val="fr-FR"/>
        </w:rPr>
        <w:t>ể</w:t>
      </w:r>
      <w:r w:rsidRPr="007D416C">
        <w:rPr>
          <w:lang w:val="fr-FR"/>
        </w:rPr>
        <w:t xml:space="preserve"> gi</w:t>
      </w:r>
      <w:r w:rsidRPr="007D416C">
        <w:rPr>
          <w:lang w:val="fr-FR"/>
        </w:rPr>
        <w:t>ả</w:t>
      </w:r>
      <w:r w:rsidRPr="007D416C">
        <w:rPr>
          <w:lang w:val="fr-FR"/>
        </w:rPr>
        <w:t>i thích m</w:t>
      </w:r>
      <w:r w:rsidRPr="007D416C">
        <w:rPr>
          <w:lang w:val="fr-FR"/>
        </w:rPr>
        <w:t>ụ</w:t>
      </w:r>
      <w:r w:rsidRPr="007D416C">
        <w:rPr>
          <w:lang w:val="fr-FR"/>
        </w:rPr>
        <w:t>c tiêu và quy trình nghiên c</w:t>
      </w:r>
      <w:r w:rsidRPr="007D416C">
        <w:rPr>
          <w:lang w:val="fr-FR"/>
        </w:rPr>
        <w:t>ứ</w:t>
      </w:r>
      <w:r w:rsidRPr="007D416C">
        <w:rPr>
          <w:lang w:val="fr-FR"/>
        </w:rPr>
        <w:t>u. Sau khi nh</w:t>
      </w:r>
      <w:r w:rsidRPr="007D416C">
        <w:rPr>
          <w:lang w:val="fr-FR"/>
        </w:rPr>
        <w:t>ậ</w:t>
      </w:r>
      <w:r w:rsidRPr="007D416C">
        <w:rPr>
          <w:lang w:val="fr-FR"/>
        </w:rPr>
        <w:t>n đư</w:t>
      </w:r>
      <w:r w:rsidRPr="007D416C">
        <w:rPr>
          <w:lang w:val="fr-FR"/>
        </w:rPr>
        <w:t>ợ</w:t>
      </w:r>
      <w:r w:rsidRPr="007D416C">
        <w:rPr>
          <w:lang w:val="fr-FR"/>
        </w:rPr>
        <w:t>c b</w:t>
      </w:r>
      <w:r w:rsidRPr="007D416C">
        <w:rPr>
          <w:lang w:val="fr-FR"/>
        </w:rPr>
        <w:t>ả</w:t>
      </w:r>
      <w:r w:rsidRPr="007D416C">
        <w:rPr>
          <w:lang w:val="fr-FR"/>
        </w:rPr>
        <w:t>n đ</w:t>
      </w:r>
      <w:r w:rsidRPr="007D416C">
        <w:rPr>
          <w:lang w:val="fr-FR"/>
        </w:rPr>
        <w:t>ồ</w:t>
      </w:r>
      <w:r w:rsidRPr="007D416C">
        <w:rPr>
          <w:lang w:val="fr-FR"/>
        </w:rPr>
        <w:t>ng ý có ch</w:t>
      </w:r>
      <w:r w:rsidRPr="007D416C">
        <w:rPr>
          <w:lang w:val="fr-FR"/>
        </w:rPr>
        <w:t>ữ</w:t>
      </w:r>
      <w:r w:rsidRPr="007D416C">
        <w:rPr>
          <w:lang w:val="fr-FR"/>
        </w:rPr>
        <w:t xml:space="preserve"> ký c</w:t>
      </w:r>
      <w:r w:rsidRPr="007D416C">
        <w:rPr>
          <w:lang w:val="fr-FR"/>
        </w:rPr>
        <w:t>ủ</w:t>
      </w:r>
      <w:r w:rsidRPr="007D416C">
        <w:rPr>
          <w:lang w:val="fr-FR"/>
        </w:rPr>
        <w:t>a ph</w:t>
      </w:r>
      <w:r w:rsidRPr="007D416C">
        <w:rPr>
          <w:lang w:val="fr-FR"/>
        </w:rPr>
        <w:t>ụ</w:t>
      </w:r>
      <w:r w:rsidRPr="007D416C">
        <w:rPr>
          <w:lang w:val="fr-FR"/>
        </w:rPr>
        <w:t xml:space="preserve"> huynh và s</w:t>
      </w:r>
      <w:r w:rsidRPr="007D416C">
        <w:rPr>
          <w:lang w:val="fr-FR"/>
        </w:rPr>
        <w:t>ự</w:t>
      </w:r>
      <w:r w:rsidRPr="007D416C">
        <w:rPr>
          <w:lang w:val="fr-FR"/>
        </w:rPr>
        <w:t xml:space="preserve"> ch</w:t>
      </w:r>
      <w:r w:rsidRPr="007D416C">
        <w:rPr>
          <w:lang w:val="fr-FR"/>
        </w:rPr>
        <w:t>ấ</w:t>
      </w:r>
      <w:r w:rsidRPr="007D416C">
        <w:rPr>
          <w:lang w:val="fr-FR"/>
        </w:rPr>
        <w:t>p thu</w:t>
      </w:r>
      <w:r w:rsidRPr="007D416C">
        <w:rPr>
          <w:lang w:val="fr-FR"/>
        </w:rPr>
        <w:t>ậ</w:t>
      </w:r>
      <w:r w:rsidRPr="007D416C">
        <w:rPr>
          <w:lang w:val="fr-FR"/>
        </w:rPr>
        <w:t>n c</w:t>
      </w:r>
      <w:r w:rsidRPr="007D416C">
        <w:rPr>
          <w:lang w:val="fr-FR"/>
        </w:rPr>
        <w:t>ủ</w:t>
      </w:r>
      <w:r w:rsidRPr="007D416C">
        <w:rPr>
          <w:lang w:val="fr-FR"/>
        </w:rPr>
        <w:t>a tr</w:t>
      </w:r>
      <w:r w:rsidRPr="007D416C">
        <w:rPr>
          <w:lang w:val="fr-FR"/>
        </w:rPr>
        <w:t>ẻ</w:t>
      </w:r>
      <w:r w:rsidRPr="007D416C">
        <w:rPr>
          <w:lang w:val="fr-FR"/>
        </w:rPr>
        <w:t>, chúng tôi b</w:t>
      </w:r>
      <w:r w:rsidRPr="007D416C">
        <w:rPr>
          <w:lang w:val="fr-FR"/>
        </w:rPr>
        <w:t>ắ</w:t>
      </w:r>
      <w:r w:rsidRPr="007D416C">
        <w:rPr>
          <w:lang w:val="fr-FR"/>
        </w:rPr>
        <w:t>t đ</w:t>
      </w:r>
      <w:r w:rsidRPr="007D416C">
        <w:rPr>
          <w:lang w:val="fr-FR"/>
        </w:rPr>
        <w:t>ầ</w:t>
      </w:r>
      <w:r w:rsidRPr="007D416C">
        <w:rPr>
          <w:lang w:val="fr-FR"/>
        </w:rPr>
        <w:t>u các quy trình nghiên c</w:t>
      </w:r>
      <w:r w:rsidRPr="007D416C">
        <w:rPr>
          <w:lang w:val="fr-FR"/>
        </w:rPr>
        <w:t>ứ</w:t>
      </w:r>
      <w:r w:rsidRPr="007D416C">
        <w:rPr>
          <w:lang w:val="fr-FR"/>
        </w:rPr>
        <w:t>u v</w:t>
      </w:r>
      <w:r w:rsidRPr="007D416C">
        <w:rPr>
          <w:lang w:val="fr-FR"/>
        </w:rPr>
        <w:t>ớ</w:t>
      </w:r>
      <w:r w:rsidRPr="007D416C">
        <w:rPr>
          <w:lang w:val="fr-FR"/>
        </w:rPr>
        <w:t>i ngư</w:t>
      </w:r>
      <w:r w:rsidRPr="007D416C">
        <w:rPr>
          <w:lang w:val="fr-FR"/>
        </w:rPr>
        <w:t>ờ</w:t>
      </w:r>
      <w:r w:rsidRPr="007D416C">
        <w:rPr>
          <w:lang w:val="fr-FR"/>
        </w:rPr>
        <w:t>i tham gia t</w:t>
      </w:r>
      <w:r w:rsidRPr="007D416C">
        <w:rPr>
          <w:lang w:val="fr-FR"/>
        </w:rPr>
        <w:t>ạ</w:t>
      </w:r>
      <w:r w:rsidRPr="007D416C">
        <w:rPr>
          <w:lang w:val="fr-FR"/>
        </w:rPr>
        <w:t>i trư</w:t>
      </w:r>
      <w:r w:rsidRPr="007D416C">
        <w:rPr>
          <w:lang w:val="fr-FR"/>
        </w:rPr>
        <w:t>ờ</w:t>
      </w:r>
      <w:r w:rsidRPr="007D416C">
        <w:rPr>
          <w:lang w:val="fr-FR"/>
        </w:rPr>
        <w:t>ng. Chúng tôi ti</w:t>
      </w:r>
      <w:r w:rsidRPr="007D416C">
        <w:rPr>
          <w:lang w:val="fr-FR"/>
        </w:rPr>
        <w:t>ế</w:t>
      </w:r>
      <w:r w:rsidRPr="007D416C">
        <w:rPr>
          <w:lang w:val="fr-FR"/>
        </w:rPr>
        <w:t>n hành t</w:t>
      </w:r>
      <w:r w:rsidRPr="007D416C">
        <w:rPr>
          <w:lang w:val="fr-FR"/>
        </w:rPr>
        <w:t>ừ</w:t>
      </w:r>
      <w:r w:rsidRPr="007D416C">
        <w:rPr>
          <w:lang w:val="fr-FR"/>
        </w:rPr>
        <w:t xml:space="preserve"> 1 đ</w:t>
      </w:r>
      <w:r w:rsidRPr="007D416C">
        <w:rPr>
          <w:lang w:val="fr-FR"/>
        </w:rPr>
        <w:t>ế</w:t>
      </w:r>
      <w:r w:rsidRPr="007D416C">
        <w:rPr>
          <w:lang w:val="fr-FR"/>
        </w:rPr>
        <w:t>n 8 cu</w:t>
      </w:r>
      <w:r w:rsidRPr="007D416C">
        <w:rPr>
          <w:lang w:val="fr-FR"/>
        </w:rPr>
        <w:t>ộ</w:t>
      </w:r>
      <w:r w:rsidRPr="007D416C">
        <w:rPr>
          <w:lang w:val="fr-FR"/>
        </w:rPr>
        <w:t>c ph</w:t>
      </w:r>
      <w:r w:rsidRPr="007D416C">
        <w:rPr>
          <w:lang w:val="fr-FR"/>
        </w:rPr>
        <w:t>ỏ</w:t>
      </w:r>
      <w:r w:rsidRPr="007D416C">
        <w:rPr>
          <w:lang w:val="fr-FR"/>
        </w:rPr>
        <w:t>ng v</w:t>
      </w:r>
      <w:r w:rsidRPr="007D416C">
        <w:rPr>
          <w:lang w:val="fr-FR"/>
        </w:rPr>
        <w:t>ấ</w:t>
      </w:r>
      <w:r w:rsidRPr="007D416C">
        <w:rPr>
          <w:lang w:val="fr-FR"/>
        </w:rPr>
        <w:t>n bán c</w:t>
      </w:r>
      <w:r w:rsidRPr="007D416C">
        <w:rPr>
          <w:lang w:val="fr-FR"/>
        </w:rPr>
        <w:t>ấ</w:t>
      </w:r>
      <w:r w:rsidRPr="007D416C">
        <w:rPr>
          <w:lang w:val="fr-FR"/>
        </w:rPr>
        <w:t>u trúc trong kho</w:t>
      </w:r>
      <w:r w:rsidRPr="007D416C">
        <w:rPr>
          <w:lang w:val="fr-FR"/>
        </w:rPr>
        <w:t>ả</w:t>
      </w:r>
      <w:r w:rsidRPr="007D416C">
        <w:rPr>
          <w:lang w:val="fr-FR"/>
        </w:rPr>
        <w:t>ng th</w:t>
      </w:r>
      <w:r w:rsidRPr="007D416C">
        <w:rPr>
          <w:lang w:val="fr-FR"/>
        </w:rPr>
        <w:t>ờ</w:t>
      </w:r>
      <w:r w:rsidRPr="007D416C">
        <w:rPr>
          <w:lang w:val="fr-FR"/>
        </w:rPr>
        <w:t>i gian 1 năm v</w:t>
      </w:r>
      <w:r w:rsidRPr="007D416C">
        <w:rPr>
          <w:lang w:val="fr-FR"/>
        </w:rPr>
        <w:t>ớ</w:t>
      </w:r>
      <w:r w:rsidRPr="007D416C">
        <w:rPr>
          <w:lang w:val="fr-FR"/>
        </w:rPr>
        <w:t>i m</w:t>
      </w:r>
      <w:r w:rsidRPr="007D416C">
        <w:rPr>
          <w:lang w:val="fr-FR"/>
        </w:rPr>
        <w:t>ỗ</w:t>
      </w:r>
      <w:r w:rsidRPr="007D416C">
        <w:rPr>
          <w:lang w:val="fr-FR"/>
        </w:rPr>
        <w:t>i h</w:t>
      </w:r>
      <w:r w:rsidRPr="007D416C">
        <w:rPr>
          <w:lang w:val="fr-FR"/>
        </w:rPr>
        <w:t>ọ</w:t>
      </w:r>
      <w:r w:rsidRPr="007D416C">
        <w:rPr>
          <w:lang w:val="fr-FR"/>
        </w:rPr>
        <w:t>c sinh tham gia, m</w:t>
      </w:r>
      <w:r w:rsidRPr="007D416C">
        <w:rPr>
          <w:lang w:val="fr-FR"/>
        </w:rPr>
        <w:t>ỗ</w:t>
      </w:r>
      <w:r w:rsidRPr="007D416C">
        <w:rPr>
          <w:lang w:val="fr-FR"/>
        </w:rPr>
        <w:t>i cu</w:t>
      </w:r>
      <w:r w:rsidRPr="007D416C">
        <w:rPr>
          <w:lang w:val="fr-FR"/>
        </w:rPr>
        <w:t>ộ</w:t>
      </w:r>
      <w:r w:rsidRPr="007D416C">
        <w:rPr>
          <w:lang w:val="fr-FR"/>
        </w:rPr>
        <w:t>c kéo dài t</w:t>
      </w:r>
      <w:r w:rsidRPr="007D416C">
        <w:rPr>
          <w:lang w:val="fr-FR"/>
        </w:rPr>
        <w:t>ừ</w:t>
      </w:r>
      <w:r w:rsidRPr="007D416C">
        <w:rPr>
          <w:lang w:val="fr-FR"/>
        </w:rPr>
        <w:t xml:space="preserve"> 35 đ</w:t>
      </w:r>
      <w:r w:rsidRPr="007D416C">
        <w:rPr>
          <w:lang w:val="fr-FR"/>
        </w:rPr>
        <w:t>ế</w:t>
      </w:r>
      <w:r w:rsidRPr="007D416C">
        <w:rPr>
          <w:lang w:val="fr-FR"/>
        </w:rPr>
        <w:t>n 45 phút trong các gi</w:t>
      </w:r>
      <w:r w:rsidRPr="007D416C">
        <w:rPr>
          <w:lang w:val="fr-FR"/>
        </w:rPr>
        <w:t>ờ</w:t>
      </w:r>
      <w:r w:rsidRPr="007D416C">
        <w:rPr>
          <w:lang w:val="fr-FR"/>
        </w:rPr>
        <w:t xml:space="preserve"> h</w:t>
      </w:r>
      <w:r w:rsidRPr="007D416C">
        <w:rPr>
          <w:lang w:val="fr-FR"/>
        </w:rPr>
        <w:t>ọ</w:t>
      </w:r>
      <w:r w:rsidRPr="007D416C">
        <w:rPr>
          <w:lang w:val="fr-FR"/>
        </w:rPr>
        <w:t>c t</w:t>
      </w:r>
      <w:r w:rsidRPr="007D416C">
        <w:rPr>
          <w:lang w:val="fr-FR"/>
        </w:rPr>
        <w:t>ự</w:t>
      </w:r>
      <w:r w:rsidRPr="007D416C">
        <w:rPr>
          <w:lang w:val="fr-FR"/>
        </w:rPr>
        <w:t xml:space="preserve"> ch</w:t>
      </w:r>
      <w:r w:rsidRPr="007D416C">
        <w:rPr>
          <w:lang w:val="fr-FR"/>
        </w:rPr>
        <w:t>ọ</w:t>
      </w:r>
      <w:r w:rsidRPr="007D416C">
        <w:rPr>
          <w:lang w:val="fr-FR"/>
        </w:rPr>
        <w:t xml:space="preserve">n </w:t>
      </w:r>
      <w:r w:rsidRPr="007D416C">
        <w:rPr>
          <w:lang w:val="fr-FR"/>
        </w:rPr>
        <w:t>ở</w:t>
      </w:r>
      <w:r w:rsidRPr="007D416C">
        <w:rPr>
          <w:lang w:val="fr-FR"/>
        </w:rPr>
        <w:t xml:space="preserve"> trư</w:t>
      </w:r>
      <w:r w:rsidRPr="007D416C">
        <w:rPr>
          <w:lang w:val="fr-FR"/>
        </w:rPr>
        <w:t>ờ</w:t>
      </w:r>
      <w:r w:rsidRPr="007D416C">
        <w:rPr>
          <w:lang w:val="fr-FR"/>
        </w:rPr>
        <w:t>ng. Các cu</w:t>
      </w:r>
      <w:r w:rsidRPr="007D416C">
        <w:rPr>
          <w:lang w:val="fr-FR"/>
        </w:rPr>
        <w:t>ộ</w:t>
      </w:r>
      <w:r w:rsidRPr="007D416C">
        <w:rPr>
          <w:lang w:val="fr-FR"/>
        </w:rPr>
        <w:t>c ph</w:t>
      </w:r>
      <w:r w:rsidRPr="007D416C">
        <w:rPr>
          <w:lang w:val="fr-FR"/>
        </w:rPr>
        <w:t>ỏ</w:t>
      </w:r>
      <w:r w:rsidRPr="007D416C">
        <w:rPr>
          <w:lang w:val="fr-FR"/>
        </w:rPr>
        <w:t>ng v</w:t>
      </w:r>
      <w:r w:rsidRPr="007D416C">
        <w:rPr>
          <w:lang w:val="fr-FR"/>
        </w:rPr>
        <w:t>ấ</w:t>
      </w:r>
      <w:r w:rsidRPr="007D416C">
        <w:rPr>
          <w:lang w:val="fr-FR"/>
        </w:rPr>
        <w:t>n đư</w:t>
      </w:r>
      <w:r w:rsidRPr="007D416C">
        <w:rPr>
          <w:lang w:val="fr-FR"/>
        </w:rPr>
        <w:t>ợ</w:t>
      </w:r>
      <w:r w:rsidRPr="007D416C">
        <w:rPr>
          <w:lang w:val="fr-FR"/>
        </w:rPr>
        <w:t>c th</w:t>
      </w:r>
      <w:r w:rsidRPr="007D416C">
        <w:rPr>
          <w:lang w:val="fr-FR"/>
        </w:rPr>
        <w:t>ự</w:t>
      </w:r>
      <w:r w:rsidRPr="007D416C">
        <w:rPr>
          <w:lang w:val="fr-FR"/>
        </w:rPr>
        <w:t>c hi</w:t>
      </w:r>
      <w:r w:rsidRPr="007D416C">
        <w:rPr>
          <w:lang w:val="fr-FR"/>
        </w:rPr>
        <w:t>ệ</w:t>
      </w:r>
      <w:r w:rsidRPr="007D416C">
        <w:rPr>
          <w:lang w:val="fr-FR"/>
        </w:rPr>
        <w:t>n trong các phòng do qu</w:t>
      </w:r>
      <w:r w:rsidRPr="007D416C">
        <w:rPr>
          <w:lang w:val="fr-FR"/>
        </w:rPr>
        <w:t>ả</w:t>
      </w:r>
      <w:r w:rsidRPr="007D416C">
        <w:rPr>
          <w:lang w:val="fr-FR"/>
        </w:rPr>
        <w:t>n lý trư</w:t>
      </w:r>
      <w:r w:rsidRPr="007D416C">
        <w:rPr>
          <w:lang w:val="fr-FR"/>
        </w:rPr>
        <w:t>ờ</w:t>
      </w:r>
      <w:r w:rsidRPr="007D416C">
        <w:rPr>
          <w:lang w:val="fr-FR"/>
        </w:rPr>
        <w:t>ng cung c</w:t>
      </w:r>
      <w:r w:rsidRPr="007D416C">
        <w:rPr>
          <w:lang w:val="fr-FR"/>
        </w:rPr>
        <w:t>ấ</w:t>
      </w:r>
      <w:r w:rsidRPr="007D416C">
        <w:rPr>
          <w:lang w:val="fr-FR"/>
        </w:rPr>
        <w:t>p đ</w:t>
      </w:r>
      <w:r w:rsidRPr="007D416C">
        <w:rPr>
          <w:lang w:val="fr-FR"/>
        </w:rPr>
        <w:t>ể</w:t>
      </w:r>
      <w:r w:rsidRPr="007D416C">
        <w:rPr>
          <w:lang w:val="fr-FR"/>
        </w:rPr>
        <w:t xml:space="preserve"> đ</w:t>
      </w:r>
      <w:r w:rsidRPr="007D416C">
        <w:rPr>
          <w:lang w:val="fr-FR"/>
        </w:rPr>
        <w:t>ả</w:t>
      </w:r>
      <w:r w:rsidRPr="007D416C">
        <w:rPr>
          <w:lang w:val="fr-FR"/>
        </w:rPr>
        <w:t>m b</w:t>
      </w:r>
      <w:r w:rsidRPr="007D416C">
        <w:rPr>
          <w:lang w:val="fr-FR"/>
        </w:rPr>
        <w:t>ả</w:t>
      </w:r>
      <w:r w:rsidRPr="007D416C">
        <w:rPr>
          <w:lang w:val="fr-FR"/>
        </w:rPr>
        <w:t>o s</w:t>
      </w:r>
      <w:r w:rsidRPr="007D416C">
        <w:rPr>
          <w:lang w:val="fr-FR"/>
        </w:rPr>
        <w:t>ự</w:t>
      </w:r>
      <w:r w:rsidRPr="007D416C">
        <w:rPr>
          <w:lang w:val="fr-FR"/>
        </w:rPr>
        <w:t xml:space="preserve"> riêng tư cho h</w:t>
      </w:r>
      <w:r w:rsidRPr="007D416C">
        <w:rPr>
          <w:lang w:val="fr-FR"/>
        </w:rPr>
        <w:t>ọ</w:t>
      </w:r>
      <w:r w:rsidRPr="007D416C">
        <w:rPr>
          <w:lang w:val="fr-FR"/>
        </w:rPr>
        <w:t>c sinh.</w:t>
      </w:r>
      <w:r w:rsidRPr="007D416C">
        <w:rPr>
          <w:lang w:val="fr-FR"/>
        </w:rPr>
        <w:t xml:space="preserve"> T</w:t>
      </w:r>
      <w:r w:rsidRPr="007D416C">
        <w:rPr>
          <w:lang w:val="fr-FR"/>
        </w:rPr>
        <w:t>ổ</w:t>
      </w:r>
      <w:r w:rsidRPr="007D416C">
        <w:rPr>
          <w:lang w:val="fr-FR"/>
        </w:rPr>
        <w:t>ng s</w:t>
      </w:r>
      <w:r w:rsidRPr="007D416C">
        <w:rPr>
          <w:lang w:val="fr-FR"/>
        </w:rPr>
        <w:t>ố</w:t>
      </w:r>
      <w:r w:rsidRPr="007D416C">
        <w:rPr>
          <w:lang w:val="fr-FR"/>
        </w:rPr>
        <w:t xml:space="preserve"> cu</w:t>
      </w:r>
      <w:r w:rsidRPr="007D416C">
        <w:rPr>
          <w:lang w:val="fr-FR"/>
        </w:rPr>
        <w:t>ộ</w:t>
      </w:r>
      <w:r w:rsidRPr="007D416C">
        <w:rPr>
          <w:lang w:val="fr-FR"/>
        </w:rPr>
        <w:t>c ph</w:t>
      </w:r>
      <w:r w:rsidRPr="007D416C">
        <w:rPr>
          <w:lang w:val="fr-FR"/>
        </w:rPr>
        <w:t>ỏ</w:t>
      </w:r>
      <w:r w:rsidRPr="007D416C">
        <w:rPr>
          <w:lang w:val="fr-FR"/>
        </w:rPr>
        <w:t>ng v</w:t>
      </w:r>
      <w:r w:rsidRPr="007D416C">
        <w:rPr>
          <w:lang w:val="fr-FR"/>
        </w:rPr>
        <w:t>ấ</w:t>
      </w:r>
      <w:r w:rsidRPr="007D416C">
        <w:rPr>
          <w:lang w:val="fr-FR"/>
        </w:rPr>
        <w:t>n m</w:t>
      </w:r>
      <w:r w:rsidRPr="007D416C">
        <w:rPr>
          <w:lang w:val="fr-FR"/>
        </w:rPr>
        <w:t>ỗ</w:t>
      </w:r>
      <w:r w:rsidRPr="007D416C">
        <w:rPr>
          <w:lang w:val="fr-FR"/>
        </w:rPr>
        <w:t>i h</w:t>
      </w:r>
      <w:r w:rsidRPr="007D416C">
        <w:rPr>
          <w:lang w:val="fr-FR"/>
        </w:rPr>
        <w:t>ọ</w:t>
      </w:r>
      <w:r w:rsidRPr="007D416C">
        <w:rPr>
          <w:lang w:val="fr-FR"/>
        </w:rPr>
        <w:t>c sinh ph</w:t>
      </w:r>
      <w:r w:rsidRPr="007D416C">
        <w:rPr>
          <w:lang w:val="fr-FR"/>
        </w:rPr>
        <w:t>ụ</w:t>
      </w:r>
      <w:r w:rsidRPr="007D416C">
        <w:rPr>
          <w:lang w:val="fr-FR"/>
        </w:rPr>
        <w:t xml:space="preserve"> thu</w:t>
      </w:r>
      <w:r w:rsidRPr="007D416C">
        <w:rPr>
          <w:lang w:val="fr-FR"/>
        </w:rPr>
        <w:t>ộ</w:t>
      </w:r>
      <w:r w:rsidRPr="007D416C">
        <w:rPr>
          <w:lang w:val="fr-FR"/>
        </w:rPr>
        <w:t>c vào th</w:t>
      </w:r>
      <w:r w:rsidRPr="007D416C">
        <w:rPr>
          <w:lang w:val="fr-FR"/>
        </w:rPr>
        <w:t>ờ</w:t>
      </w:r>
      <w:r w:rsidRPr="007D416C">
        <w:rPr>
          <w:lang w:val="fr-FR"/>
        </w:rPr>
        <w:t>i gian c</w:t>
      </w:r>
      <w:r w:rsidRPr="007D416C">
        <w:rPr>
          <w:lang w:val="fr-FR"/>
        </w:rPr>
        <w:t>ầ</w:t>
      </w:r>
      <w:r w:rsidRPr="007D416C">
        <w:rPr>
          <w:lang w:val="fr-FR"/>
        </w:rPr>
        <w:t>n thi</w:t>
      </w:r>
      <w:r w:rsidRPr="007D416C">
        <w:rPr>
          <w:lang w:val="fr-FR"/>
        </w:rPr>
        <w:t>ế</w:t>
      </w:r>
      <w:r w:rsidRPr="007D416C">
        <w:rPr>
          <w:lang w:val="fr-FR"/>
        </w:rPr>
        <w:t>t đ</w:t>
      </w:r>
      <w:r w:rsidRPr="007D416C">
        <w:rPr>
          <w:lang w:val="fr-FR"/>
        </w:rPr>
        <w:t>ể</w:t>
      </w:r>
      <w:r w:rsidRPr="007D416C">
        <w:rPr>
          <w:lang w:val="fr-FR"/>
        </w:rPr>
        <w:t xml:space="preserve"> hoàn thành t</w:t>
      </w:r>
      <w:r w:rsidRPr="007D416C">
        <w:rPr>
          <w:lang w:val="fr-FR"/>
        </w:rPr>
        <w:t>ấ</w:t>
      </w:r>
      <w:r w:rsidRPr="007D416C">
        <w:rPr>
          <w:lang w:val="fr-FR"/>
        </w:rPr>
        <w:t>t c</w:t>
      </w:r>
      <w:r w:rsidRPr="007D416C">
        <w:rPr>
          <w:lang w:val="fr-FR"/>
        </w:rPr>
        <w:t>ả</w:t>
      </w:r>
      <w:r w:rsidRPr="007D416C">
        <w:rPr>
          <w:lang w:val="fr-FR"/>
        </w:rPr>
        <w:t xml:space="preserve"> các quy trình nghiên c</w:t>
      </w:r>
      <w:r w:rsidRPr="007D416C">
        <w:rPr>
          <w:lang w:val="fr-FR"/>
        </w:rPr>
        <w:t>ứ</w:t>
      </w:r>
      <w:r w:rsidRPr="007D416C">
        <w:rPr>
          <w:lang w:val="fr-FR"/>
        </w:rPr>
        <w:t>u. Các quy trình nghiên c</w:t>
      </w:r>
      <w:r w:rsidRPr="007D416C">
        <w:rPr>
          <w:lang w:val="fr-FR"/>
        </w:rPr>
        <w:t>ứ</w:t>
      </w:r>
      <w:r w:rsidRPr="007D416C">
        <w:rPr>
          <w:lang w:val="fr-FR"/>
        </w:rPr>
        <w:t>u đư</w:t>
      </w:r>
      <w:r w:rsidRPr="007D416C">
        <w:rPr>
          <w:lang w:val="fr-FR"/>
        </w:rPr>
        <w:t>ợ</w:t>
      </w:r>
      <w:r w:rsidRPr="007D416C">
        <w:rPr>
          <w:lang w:val="fr-FR"/>
        </w:rPr>
        <w:t>c th</w:t>
      </w:r>
      <w:r w:rsidRPr="007D416C">
        <w:rPr>
          <w:lang w:val="fr-FR"/>
        </w:rPr>
        <w:t>ự</w:t>
      </w:r>
      <w:r w:rsidRPr="007D416C">
        <w:rPr>
          <w:lang w:val="fr-FR"/>
        </w:rPr>
        <w:t>c hi</w:t>
      </w:r>
      <w:r w:rsidRPr="007D416C">
        <w:rPr>
          <w:lang w:val="fr-FR"/>
        </w:rPr>
        <w:t>ệ</w:t>
      </w:r>
      <w:r w:rsidRPr="007D416C">
        <w:rPr>
          <w:lang w:val="fr-FR"/>
        </w:rPr>
        <w:t>n b</w:t>
      </w:r>
      <w:r w:rsidRPr="007D416C">
        <w:rPr>
          <w:lang w:val="fr-FR"/>
        </w:rPr>
        <w:t>ở</w:t>
      </w:r>
      <w:r w:rsidRPr="007D416C">
        <w:rPr>
          <w:lang w:val="fr-FR"/>
        </w:rPr>
        <w:t>i năm thành viên nhóm nghiên c</w:t>
      </w:r>
      <w:r w:rsidRPr="007D416C">
        <w:rPr>
          <w:lang w:val="fr-FR"/>
        </w:rPr>
        <w:t>ứ</w:t>
      </w:r>
      <w:r w:rsidRPr="007D416C">
        <w:rPr>
          <w:lang w:val="fr-FR"/>
        </w:rPr>
        <w:t>u, m</w:t>
      </w:r>
      <w:r w:rsidRPr="007D416C">
        <w:rPr>
          <w:lang w:val="fr-FR"/>
        </w:rPr>
        <w:t>ỗ</w:t>
      </w:r>
      <w:r w:rsidRPr="007D416C">
        <w:rPr>
          <w:lang w:val="fr-FR"/>
        </w:rPr>
        <w:t>i ngư</w:t>
      </w:r>
      <w:r w:rsidRPr="007D416C">
        <w:rPr>
          <w:lang w:val="fr-FR"/>
        </w:rPr>
        <w:t>ờ</w:t>
      </w:r>
      <w:r w:rsidRPr="007D416C">
        <w:rPr>
          <w:lang w:val="fr-FR"/>
        </w:rPr>
        <w:t>i g</w:t>
      </w:r>
      <w:r w:rsidRPr="007D416C">
        <w:rPr>
          <w:lang w:val="fr-FR"/>
        </w:rPr>
        <w:t>ặ</w:t>
      </w:r>
      <w:r w:rsidRPr="007D416C">
        <w:rPr>
          <w:lang w:val="fr-FR"/>
        </w:rPr>
        <w:t>p cùng m</w:t>
      </w:r>
      <w:r w:rsidRPr="007D416C">
        <w:rPr>
          <w:lang w:val="fr-FR"/>
        </w:rPr>
        <w:t>ộ</w:t>
      </w:r>
      <w:r w:rsidRPr="007D416C">
        <w:rPr>
          <w:lang w:val="fr-FR"/>
        </w:rPr>
        <w:t>t nhóm h</w:t>
      </w:r>
      <w:r w:rsidRPr="007D416C">
        <w:rPr>
          <w:lang w:val="fr-FR"/>
        </w:rPr>
        <w:t>ọ</w:t>
      </w:r>
      <w:r w:rsidRPr="007D416C">
        <w:rPr>
          <w:lang w:val="fr-FR"/>
        </w:rPr>
        <w:t>c sinh đ</w:t>
      </w:r>
      <w:r w:rsidRPr="007D416C">
        <w:rPr>
          <w:lang w:val="fr-FR"/>
        </w:rPr>
        <w:t>ể</w:t>
      </w:r>
      <w:r w:rsidRPr="007D416C">
        <w:rPr>
          <w:lang w:val="fr-FR"/>
        </w:rPr>
        <w:t xml:space="preserve"> xây d</w:t>
      </w:r>
      <w:r w:rsidRPr="007D416C">
        <w:rPr>
          <w:lang w:val="fr-FR"/>
        </w:rPr>
        <w:t>ự</w:t>
      </w:r>
      <w:r w:rsidRPr="007D416C">
        <w:rPr>
          <w:lang w:val="fr-FR"/>
        </w:rPr>
        <w:t>ng m</w:t>
      </w:r>
      <w:r w:rsidRPr="007D416C">
        <w:rPr>
          <w:lang w:val="fr-FR"/>
        </w:rPr>
        <w:t>ố</w:t>
      </w:r>
      <w:r w:rsidRPr="007D416C">
        <w:rPr>
          <w:lang w:val="fr-FR"/>
        </w:rPr>
        <w:t>i quan h</w:t>
      </w:r>
      <w:r w:rsidRPr="007D416C">
        <w:rPr>
          <w:lang w:val="fr-FR"/>
        </w:rPr>
        <w:t>ệ</w:t>
      </w:r>
      <w:r w:rsidRPr="007D416C">
        <w:rPr>
          <w:lang w:val="fr-FR"/>
        </w:rPr>
        <w:t xml:space="preserve"> v</w:t>
      </w:r>
      <w:r w:rsidRPr="007D416C">
        <w:rPr>
          <w:lang w:val="fr-FR"/>
        </w:rPr>
        <w:t>à s</w:t>
      </w:r>
      <w:r w:rsidRPr="007D416C">
        <w:rPr>
          <w:lang w:val="fr-FR"/>
        </w:rPr>
        <w:t>ự</w:t>
      </w:r>
      <w:r w:rsidRPr="007D416C">
        <w:rPr>
          <w:lang w:val="fr-FR"/>
        </w:rPr>
        <w:t xml:space="preserve"> tin tư</w:t>
      </w:r>
      <w:r w:rsidRPr="007D416C">
        <w:rPr>
          <w:lang w:val="fr-FR"/>
        </w:rPr>
        <w:t>ở</w:t>
      </w:r>
      <w:r w:rsidRPr="007D416C">
        <w:rPr>
          <w:lang w:val="fr-FR"/>
        </w:rPr>
        <w:t>ng. Trong khi tuy</w:t>
      </w:r>
      <w:r w:rsidRPr="007D416C">
        <w:rPr>
          <w:lang w:val="fr-FR"/>
        </w:rPr>
        <w:t>ể</w:t>
      </w:r>
      <w:r w:rsidRPr="007D416C">
        <w:rPr>
          <w:lang w:val="fr-FR"/>
        </w:rPr>
        <w:t>n ch</w:t>
      </w:r>
      <w:r w:rsidRPr="007D416C">
        <w:rPr>
          <w:lang w:val="fr-FR"/>
        </w:rPr>
        <w:t>ọ</w:t>
      </w:r>
      <w:r w:rsidRPr="007D416C">
        <w:rPr>
          <w:lang w:val="fr-FR"/>
        </w:rPr>
        <w:t>n đ</w:t>
      </w:r>
      <w:r w:rsidRPr="007D416C">
        <w:rPr>
          <w:lang w:val="fr-FR"/>
        </w:rPr>
        <w:t>ố</w:t>
      </w:r>
      <w:r w:rsidRPr="007D416C">
        <w:rPr>
          <w:lang w:val="fr-FR"/>
        </w:rPr>
        <w:t>i tư</w:t>
      </w:r>
      <w:r w:rsidRPr="007D416C">
        <w:rPr>
          <w:lang w:val="fr-FR"/>
        </w:rPr>
        <w:t>ợ</w:t>
      </w:r>
      <w:r w:rsidRPr="007D416C">
        <w:rPr>
          <w:lang w:val="fr-FR"/>
        </w:rPr>
        <w:t>ng cho N là 83, chúng tôi ch</w:t>
      </w:r>
      <w:r w:rsidRPr="007D416C">
        <w:rPr>
          <w:lang w:val="fr-FR"/>
        </w:rPr>
        <w:t>ỉ</w:t>
      </w:r>
      <w:r w:rsidRPr="007D416C">
        <w:rPr>
          <w:lang w:val="fr-FR"/>
        </w:rPr>
        <w:t xml:space="preserve"> có th</w:t>
      </w:r>
      <w:r w:rsidRPr="007D416C">
        <w:rPr>
          <w:lang w:val="fr-FR"/>
        </w:rPr>
        <w:t>ể</w:t>
      </w:r>
      <w:r w:rsidRPr="007D416C">
        <w:rPr>
          <w:lang w:val="fr-FR"/>
        </w:rPr>
        <w:t xml:space="preserve"> đưa vào 75 ngư</w:t>
      </w:r>
      <w:r w:rsidRPr="007D416C">
        <w:rPr>
          <w:lang w:val="fr-FR"/>
        </w:rPr>
        <w:t>ờ</w:t>
      </w:r>
      <w:r w:rsidRPr="007D416C">
        <w:rPr>
          <w:lang w:val="fr-FR"/>
        </w:rPr>
        <w:t>i đã hoàn thành đ</w:t>
      </w:r>
      <w:r w:rsidRPr="007D416C">
        <w:rPr>
          <w:lang w:val="fr-FR"/>
        </w:rPr>
        <w:t>ầ</w:t>
      </w:r>
      <w:r w:rsidRPr="007D416C">
        <w:rPr>
          <w:lang w:val="fr-FR"/>
        </w:rPr>
        <w:t>y đ</w:t>
      </w:r>
      <w:r w:rsidRPr="007D416C">
        <w:rPr>
          <w:lang w:val="fr-FR"/>
        </w:rPr>
        <w:t>ủ</w:t>
      </w:r>
      <w:r w:rsidRPr="007D416C">
        <w:rPr>
          <w:lang w:val="fr-FR"/>
        </w:rPr>
        <w:t xml:space="preserve"> các quy trình vì tám h</w:t>
      </w:r>
      <w:r w:rsidRPr="007D416C">
        <w:rPr>
          <w:lang w:val="fr-FR"/>
        </w:rPr>
        <w:t>ọ</w:t>
      </w:r>
      <w:r w:rsidRPr="007D416C">
        <w:rPr>
          <w:lang w:val="fr-FR"/>
        </w:rPr>
        <w:t>c sinh đã chuy</w:t>
      </w:r>
      <w:r w:rsidRPr="007D416C">
        <w:rPr>
          <w:lang w:val="fr-FR"/>
        </w:rPr>
        <w:t>ể</w:t>
      </w:r>
      <w:r w:rsidRPr="007D416C">
        <w:rPr>
          <w:lang w:val="fr-FR"/>
        </w:rPr>
        <w:t>n nhà, xung đ</w:t>
      </w:r>
      <w:r w:rsidRPr="007D416C">
        <w:rPr>
          <w:lang w:val="fr-FR"/>
        </w:rPr>
        <w:t>ộ</w:t>
      </w:r>
      <w:r w:rsidRPr="007D416C">
        <w:rPr>
          <w:lang w:val="fr-FR"/>
        </w:rPr>
        <w:t>t l</w:t>
      </w:r>
      <w:r w:rsidRPr="007D416C">
        <w:rPr>
          <w:lang w:val="fr-FR"/>
        </w:rPr>
        <w:t>ị</w:t>
      </w:r>
      <w:r w:rsidRPr="007D416C">
        <w:rPr>
          <w:lang w:val="fr-FR"/>
        </w:rPr>
        <w:t>ch h</w:t>
      </w:r>
      <w:r w:rsidRPr="007D416C">
        <w:rPr>
          <w:lang w:val="fr-FR"/>
        </w:rPr>
        <w:t>ọ</w:t>
      </w:r>
      <w:r w:rsidRPr="007D416C">
        <w:rPr>
          <w:lang w:val="fr-FR"/>
        </w:rPr>
        <w:t>c ho</w:t>
      </w:r>
      <w:r w:rsidRPr="007D416C">
        <w:rPr>
          <w:lang w:val="fr-FR"/>
        </w:rPr>
        <w:t>ặ</w:t>
      </w:r>
      <w:r w:rsidRPr="007D416C">
        <w:rPr>
          <w:lang w:val="fr-FR"/>
        </w:rPr>
        <w:t>c không còn quan tâm đ</w:t>
      </w:r>
      <w:r w:rsidRPr="007D416C">
        <w:rPr>
          <w:lang w:val="fr-FR"/>
        </w:rPr>
        <w:t>ế</w:t>
      </w:r>
      <w:r w:rsidRPr="007D416C">
        <w:rPr>
          <w:lang w:val="fr-FR"/>
        </w:rPr>
        <w:t>n vi</w:t>
      </w:r>
      <w:r w:rsidRPr="007D416C">
        <w:rPr>
          <w:lang w:val="fr-FR"/>
        </w:rPr>
        <w:t>ệ</w:t>
      </w:r>
      <w:r w:rsidRPr="007D416C">
        <w:rPr>
          <w:lang w:val="fr-FR"/>
        </w:rPr>
        <w:t>c ti</w:t>
      </w:r>
      <w:r w:rsidRPr="007D416C">
        <w:rPr>
          <w:lang w:val="fr-FR"/>
        </w:rPr>
        <w:t>ế</w:t>
      </w:r>
      <w:r w:rsidRPr="007D416C">
        <w:rPr>
          <w:lang w:val="fr-FR"/>
        </w:rPr>
        <w:t>p t</w:t>
      </w:r>
      <w:r w:rsidRPr="007D416C">
        <w:rPr>
          <w:lang w:val="fr-FR"/>
        </w:rPr>
        <w:t>ụ</w:t>
      </w:r>
      <w:r w:rsidRPr="007D416C">
        <w:rPr>
          <w:lang w:val="fr-FR"/>
        </w:rPr>
        <w:t>c tham gia nghiên c</w:t>
      </w:r>
      <w:r w:rsidRPr="007D416C">
        <w:rPr>
          <w:lang w:val="fr-FR"/>
        </w:rPr>
        <w:t>ứ</w:t>
      </w:r>
      <w:r w:rsidRPr="007D416C">
        <w:rPr>
          <w:lang w:val="fr-FR"/>
        </w:rPr>
        <w:t>u.</w:t>
      </w:r>
    </w:p>
    <w:p w:rsidR="00D43922" w:rsidRPr="007D416C" w:rsidRDefault="009738C0">
      <w:pPr>
        <w:rPr>
          <w:lang w:val="fr-FR"/>
        </w:rPr>
      </w:pPr>
      <w:r w:rsidRPr="007D416C">
        <w:rPr>
          <w:lang w:val="fr-FR"/>
        </w:rPr>
        <w:t>Sau đ</w:t>
      </w:r>
      <w:r w:rsidRPr="007D416C">
        <w:rPr>
          <w:lang w:val="fr-FR"/>
        </w:rPr>
        <w:t>ợ</w:t>
      </w:r>
      <w:r w:rsidRPr="007D416C">
        <w:rPr>
          <w:lang w:val="fr-FR"/>
        </w:rPr>
        <w:t>t bùn</w:t>
      </w:r>
      <w:r w:rsidRPr="007D416C">
        <w:rPr>
          <w:lang w:val="fr-FR"/>
        </w:rPr>
        <w:t>g phát COVID-19 và đóng c</w:t>
      </w:r>
      <w:r w:rsidRPr="007D416C">
        <w:rPr>
          <w:lang w:val="fr-FR"/>
        </w:rPr>
        <w:t>ử</w:t>
      </w:r>
      <w:r w:rsidRPr="007D416C">
        <w:rPr>
          <w:lang w:val="fr-FR"/>
        </w:rPr>
        <w:t>a trư</w:t>
      </w:r>
      <w:r w:rsidRPr="007D416C">
        <w:rPr>
          <w:lang w:val="fr-FR"/>
        </w:rPr>
        <w:t>ờ</w:t>
      </w:r>
      <w:r w:rsidRPr="007D416C">
        <w:rPr>
          <w:lang w:val="fr-FR"/>
        </w:rPr>
        <w:t>ng h</w:t>
      </w:r>
      <w:r w:rsidRPr="007D416C">
        <w:rPr>
          <w:lang w:val="fr-FR"/>
        </w:rPr>
        <w:t>ọ</w:t>
      </w:r>
      <w:r w:rsidRPr="007D416C">
        <w:rPr>
          <w:lang w:val="fr-FR"/>
        </w:rPr>
        <w:t>c, chúng tôi ti</w:t>
      </w:r>
      <w:r w:rsidRPr="007D416C">
        <w:rPr>
          <w:lang w:val="fr-FR"/>
        </w:rPr>
        <w:t>ế</w:t>
      </w:r>
      <w:r w:rsidRPr="007D416C">
        <w:rPr>
          <w:lang w:val="fr-FR"/>
        </w:rPr>
        <w:t>n hành các câu h</w:t>
      </w:r>
      <w:r w:rsidRPr="007D416C">
        <w:rPr>
          <w:lang w:val="fr-FR"/>
        </w:rPr>
        <w:t>ỏ</w:t>
      </w:r>
      <w:r w:rsidRPr="007D416C">
        <w:rPr>
          <w:lang w:val="fr-FR"/>
        </w:rPr>
        <w:t>i theo dõi qua đi</w:t>
      </w:r>
      <w:r w:rsidRPr="007D416C">
        <w:rPr>
          <w:lang w:val="fr-FR"/>
        </w:rPr>
        <w:t>ệ</w:t>
      </w:r>
      <w:r w:rsidRPr="007D416C">
        <w:rPr>
          <w:lang w:val="fr-FR"/>
        </w:rPr>
        <w:t>n tho</w:t>
      </w:r>
      <w:r w:rsidRPr="007D416C">
        <w:rPr>
          <w:lang w:val="fr-FR"/>
        </w:rPr>
        <w:t>ạ</w:t>
      </w:r>
      <w:r w:rsidRPr="007D416C">
        <w:rPr>
          <w:lang w:val="fr-FR"/>
        </w:rPr>
        <w:t>i ho</w:t>
      </w:r>
      <w:r w:rsidRPr="007D416C">
        <w:rPr>
          <w:lang w:val="fr-FR"/>
        </w:rPr>
        <w:t>ặ</w:t>
      </w:r>
      <w:r w:rsidRPr="007D416C">
        <w:rPr>
          <w:lang w:val="fr-FR"/>
        </w:rPr>
        <w:t>c Zoom và b</w:t>
      </w:r>
      <w:r w:rsidRPr="007D416C">
        <w:rPr>
          <w:lang w:val="fr-FR"/>
        </w:rPr>
        <w:t>ổ</w:t>
      </w:r>
      <w:r w:rsidRPr="007D416C">
        <w:rPr>
          <w:lang w:val="fr-FR"/>
        </w:rPr>
        <w:t xml:space="preserve"> sung các câu h</w:t>
      </w:r>
      <w:r w:rsidRPr="007D416C">
        <w:rPr>
          <w:lang w:val="fr-FR"/>
        </w:rPr>
        <w:t>ỏ</w:t>
      </w:r>
      <w:r w:rsidRPr="007D416C">
        <w:rPr>
          <w:lang w:val="fr-FR"/>
        </w:rPr>
        <w:t>i b</w:t>
      </w:r>
      <w:r w:rsidRPr="007D416C">
        <w:rPr>
          <w:lang w:val="fr-FR"/>
        </w:rPr>
        <w:t>ổ</w:t>
      </w:r>
      <w:r w:rsidRPr="007D416C">
        <w:rPr>
          <w:lang w:val="fr-FR"/>
        </w:rPr>
        <w:t xml:space="preserve"> sung trong các cu</w:t>
      </w:r>
      <w:r w:rsidRPr="007D416C">
        <w:rPr>
          <w:lang w:val="fr-FR"/>
        </w:rPr>
        <w:t>ộ</w:t>
      </w:r>
      <w:r w:rsidRPr="007D416C">
        <w:rPr>
          <w:lang w:val="fr-FR"/>
        </w:rPr>
        <w:t>c ph</w:t>
      </w:r>
      <w:r w:rsidRPr="007D416C">
        <w:rPr>
          <w:lang w:val="fr-FR"/>
        </w:rPr>
        <w:t>ỏ</w:t>
      </w:r>
      <w:r w:rsidRPr="007D416C">
        <w:rPr>
          <w:lang w:val="fr-FR"/>
        </w:rPr>
        <w:t>ng v</w:t>
      </w:r>
      <w:r w:rsidRPr="007D416C">
        <w:rPr>
          <w:lang w:val="fr-FR"/>
        </w:rPr>
        <w:t>ấ</w:t>
      </w:r>
      <w:r w:rsidRPr="007D416C">
        <w:rPr>
          <w:lang w:val="fr-FR"/>
        </w:rPr>
        <w:t>n dân t</w:t>
      </w:r>
      <w:r w:rsidRPr="007D416C">
        <w:rPr>
          <w:lang w:val="fr-FR"/>
        </w:rPr>
        <w:t>ộ</w:t>
      </w:r>
      <w:r w:rsidRPr="007D416C">
        <w:rPr>
          <w:lang w:val="fr-FR"/>
        </w:rPr>
        <w:t>c h</w:t>
      </w:r>
      <w:r w:rsidRPr="007D416C">
        <w:rPr>
          <w:lang w:val="fr-FR"/>
        </w:rPr>
        <w:t>ọ</w:t>
      </w:r>
      <w:r w:rsidRPr="007D416C">
        <w:rPr>
          <w:lang w:val="fr-FR"/>
        </w:rPr>
        <w:t>c khi vi</w:t>
      </w:r>
      <w:r w:rsidRPr="007D416C">
        <w:rPr>
          <w:lang w:val="fr-FR"/>
        </w:rPr>
        <w:t>ệ</w:t>
      </w:r>
      <w:r w:rsidRPr="007D416C">
        <w:rPr>
          <w:lang w:val="fr-FR"/>
        </w:rPr>
        <w:t>c gi</w:t>
      </w:r>
      <w:r w:rsidRPr="007D416C">
        <w:rPr>
          <w:lang w:val="fr-FR"/>
        </w:rPr>
        <w:t>ả</w:t>
      </w:r>
      <w:r w:rsidRPr="007D416C">
        <w:rPr>
          <w:lang w:val="fr-FR"/>
        </w:rPr>
        <w:t>ng d</w:t>
      </w:r>
      <w:r w:rsidRPr="007D416C">
        <w:rPr>
          <w:lang w:val="fr-FR"/>
        </w:rPr>
        <w:t>ạ</w:t>
      </w:r>
      <w:r w:rsidRPr="007D416C">
        <w:rPr>
          <w:lang w:val="fr-FR"/>
        </w:rPr>
        <w:t>y tr</w:t>
      </w:r>
      <w:r w:rsidRPr="007D416C">
        <w:rPr>
          <w:lang w:val="fr-FR"/>
        </w:rPr>
        <w:t>ự</w:t>
      </w:r>
      <w:r w:rsidRPr="007D416C">
        <w:rPr>
          <w:lang w:val="fr-FR"/>
        </w:rPr>
        <w:t>c ti</w:t>
      </w:r>
      <w:r w:rsidRPr="007D416C">
        <w:rPr>
          <w:lang w:val="fr-FR"/>
        </w:rPr>
        <w:t>ế</w:t>
      </w:r>
      <w:r w:rsidRPr="007D416C">
        <w:rPr>
          <w:lang w:val="fr-FR"/>
        </w:rPr>
        <w:t>p t</w:t>
      </w:r>
      <w:r w:rsidRPr="007D416C">
        <w:rPr>
          <w:lang w:val="fr-FR"/>
        </w:rPr>
        <w:t>ạ</w:t>
      </w:r>
      <w:r w:rsidRPr="007D416C">
        <w:rPr>
          <w:lang w:val="fr-FR"/>
        </w:rPr>
        <w:t>i trư</w:t>
      </w:r>
      <w:r w:rsidRPr="007D416C">
        <w:rPr>
          <w:lang w:val="fr-FR"/>
        </w:rPr>
        <w:t>ờ</w:t>
      </w:r>
      <w:r w:rsidRPr="007D416C">
        <w:rPr>
          <w:lang w:val="fr-FR"/>
        </w:rPr>
        <w:t>ng đư</w:t>
      </w:r>
      <w:r w:rsidRPr="007D416C">
        <w:rPr>
          <w:lang w:val="fr-FR"/>
        </w:rPr>
        <w:t>ợ</w:t>
      </w:r>
      <w:r w:rsidRPr="007D416C">
        <w:rPr>
          <w:lang w:val="fr-FR"/>
        </w:rPr>
        <w:t>c n</w:t>
      </w:r>
      <w:r w:rsidRPr="007D416C">
        <w:rPr>
          <w:lang w:val="fr-FR"/>
        </w:rPr>
        <w:t>ố</w:t>
      </w:r>
      <w:r w:rsidRPr="007D416C">
        <w:rPr>
          <w:lang w:val="fr-FR"/>
        </w:rPr>
        <w:t>i l</w:t>
      </w:r>
      <w:r w:rsidRPr="007D416C">
        <w:rPr>
          <w:lang w:val="fr-FR"/>
        </w:rPr>
        <w:t>ạ</w:t>
      </w:r>
      <w:r w:rsidRPr="007D416C">
        <w:rPr>
          <w:lang w:val="fr-FR"/>
        </w:rPr>
        <w:t>i, cùng v</w:t>
      </w:r>
      <w:r w:rsidRPr="007D416C">
        <w:rPr>
          <w:lang w:val="fr-FR"/>
        </w:rPr>
        <w:t>ớ</w:t>
      </w:r>
      <w:r w:rsidRPr="007D416C">
        <w:rPr>
          <w:lang w:val="fr-FR"/>
        </w:rPr>
        <w:t>i đ</w:t>
      </w:r>
      <w:r w:rsidRPr="007D416C">
        <w:rPr>
          <w:lang w:val="fr-FR"/>
        </w:rPr>
        <w:t>ợ</w:t>
      </w:r>
      <w:r w:rsidRPr="007D416C">
        <w:rPr>
          <w:lang w:val="fr-FR"/>
        </w:rPr>
        <w:t>t tuy</w:t>
      </w:r>
      <w:r w:rsidRPr="007D416C">
        <w:rPr>
          <w:lang w:val="fr-FR"/>
        </w:rPr>
        <w:t>ể</w:t>
      </w:r>
      <w:r w:rsidRPr="007D416C">
        <w:rPr>
          <w:lang w:val="fr-FR"/>
        </w:rPr>
        <w:t>n ch</w:t>
      </w:r>
      <w:r w:rsidRPr="007D416C">
        <w:rPr>
          <w:lang w:val="fr-FR"/>
        </w:rPr>
        <w:t>ọ</w:t>
      </w:r>
      <w:r w:rsidRPr="007D416C">
        <w:rPr>
          <w:lang w:val="fr-FR"/>
        </w:rPr>
        <w:t>n th</w:t>
      </w:r>
      <w:r w:rsidRPr="007D416C">
        <w:rPr>
          <w:lang w:val="fr-FR"/>
        </w:rPr>
        <w:t>ứ</w:t>
      </w:r>
      <w:r w:rsidRPr="007D416C">
        <w:rPr>
          <w:lang w:val="fr-FR"/>
        </w:rPr>
        <w:t xml:space="preserve"> </w:t>
      </w:r>
      <w:r w:rsidRPr="007D416C">
        <w:rPr>
          <w:lang w:val="fr-FR"/>
        </w:rPr>
        <w:t>hai. N</w:t>
      </w:r>
      <w:r w:rsidRPr="007D416C">
        <w:rPr>
          <w:lang w:val="fr-FR"/>
        </w:rPr>
        <w:t>ộ</w:t>
      </w:r>
      <w:r w:rsidRPr="007D416C">
        <w:rPr>
          <w:lang w:val="fr-FR"/>
        </w:rPr>
        <w:t>i dung c</w:t>
      </w:r>
      <w:r w:rsidRPr="007D416C">
        <w:rPr>
          <w:lang w:val="fr-FR"/>
        </w:rPr>
        <w:t>ủ</w:t>
      </w:r>
      <w:r w:rsidRPr="007D416C">
        <w:rPr>
          <w:lang w:val="fr-FR"/>
        </w:rPr>
        <w:t>a các cu</w:t>
      </w:r>
      <w:r w:rsidRPr="007D416C">
        <w:rPr>
          <w:lang w:val="fr-FR"/>
        </w:rPr>
        <w:t>ộ</w:t>
      </w:r>
      <w:r w:rsidRPr="007D416C">
        <w:rPr>
          <w:lang w:val="fr-FR"/>
        </w:rPr>
        <w:t>c ph</w:t>
      </w:r>
      <w:r w:rsidRPr="007D416C">
        <w:rPr>
          <w:lang w:val="fr-FR"/>
        </w:rPr>
        <w:t>ỏ</w:t>
      </w:r>
      <w:r w:rsidRPr="007D416C">
        <w:rPr>
          <w:lang w:val="fr-FR"/>
        </w:rPr>
        <w:t>ng v</w:t>
      </w:r>
      <w:r w:rsidRPr="007D416C">
        <w:rPr>
          <w:lang w:val="fr-FR"/>
        </w:rPr>
        <w:t>ấ</w:t>
      </w:r>
      <w:r w:rsidRPr="007D416C">
        <w:rPr>
          <w:lang w:val="fr-FR"/>
        </w:rPr>
        <w:t>n này bao g</w:t>
      </w:r>
      <w:r w:rsidRPr="007D416C">
        <w:rPr>
          <w:lang w:val="fr-FR"/>
        </w:rPr>
        <w:t>ồ</w:t>
      </w:r>
      <w:r w:rsidRPr="007D416C">
        <w:rPr>
          <w:lang w:val="fr-FR"/>
        </w:rPr>
        <w:t>m các câu h</w:t>
      </w:r>
      <w:r w:rsidRPr="007D416C">
        <w:rPr>
          <w:lang w:val="fr-FR"/>
        </w:rPr>
        <w:t>ỏ</w:t>
      </w:r>
      <w:r w:rsidRPr="007D416C">
        <w:rPr>
          <w:lang w:val="fr-FR"/>
        </w:rPr>
        <w:t>i m</w:t>
      </w:r>
      <w:r w:rsidRPr="007D416C">
        <w:rPr>
          <w:lang w:val="fr-FR"/>
        </w:rPr>
        <w:t>ở</w:t>
      </w:r>
      <w:r w:rsidRPr="007D416C">
        <w:rPr>
          <w:lang w:val="fr-FR"/>
        </w:rPr>
        <w:t xml:space="preserve"> v</w:t>
      </w:r>
      <w:r w:rsidRPr="007D416C">
        <w:rPr>
          <w:lang w:val="fr-FR"/>
        </w:rPr>
        <w:t>ề</w:t>
      </w:r>
      <w:r w:rsidRPr="007D416C">
        <w:rPr>
          <w:lang w:val="fr-FR"/>
        </w:rPr>
        <w:t xml:space="preserve"> tr</w:t>
      </w:r>
      <w:r w:rsidRPr="007D416C">
        <w:rPr>
          <w:lang w:val="fr-FR"/>
        </w:rPr>
        <w:t>ả</w:t>
      </w:r>
      <w:r w:rsidRPr="007D416C">
        <w:rPr>
          <w:lang w:val="fr-FR"/>
        </w:rPr>
        <w:t>i nghi</w:t>
      </w:r>
      <w:r w:rsidRPr="007D416C">
        <w:rPr>
          <w:lang w:val="fr-FR"/>
        </w:rPr>
        <w:t>ệ</w:t>
      </w:r>
      <w:r w:rsidRPr="007D416C">
        <w:rPr>
          <w:lang w:val="fr-FR"/>
        </w:rPr>
        <w:t>m c</w:t>
      </w:r>
      <w:r w:rsidRPr="007D416C">
        <w:rPr>
          <w:lang w:val="fr-FR"/>
        </w:rPr>
        <w:t>ủ</w:t>
      </w:r>
      <w:r w:rsidRPr="007D416C">
        <w:rPr>
          <w:lang w:val="fr-FR"/>
        </w:rPr>
        <w:t>a h</w:t>
      </w:r>
      <w:r w:rsidRPr="007D416C">
        <w:rPr>
          <w:lang w:val="fr-FR"/>
        </w:rPr>
        <w:t>ọ</w:t>
      </w:r>
      <w:r w:rsidRPr="007D416C">
        <w:rPr>
          <w:lang w:val="fr-FR"/>
        </w:rPr>
        <w:t>c sinh v</w:t>
      </w:r>
      <w:r w:rsidRPr="007D416C">
        <w:rPr>
          <w:lang w:val="fr-FR"/>
        </w:rPr>
        <w:t>ề</w:t>
      </w:r>
      <w:r w:rsidRPr="007D416C">
        <w:rPr>
          <w:lang w:val="fr-FR"/>
        </w:rPr>
        <w:t xml:space="preserve"> s</w:t>
      </w:r>
      <w:r w:rsidRPr="007D416C">
        <w:rPr>
          <w:lang w:val="fr-FR"/>
        </w:rPr>
        <w:t>ứ</w:t>
      </w:r>
      <w:r w:rsidRPr="007D416C">
        <w:rPr>
          <w:lang w:val="fr-FR"/>
        </w:rPr>
        <w:t>c kh</w:t>
      </w:r>
      <w:r w:rsidRPr="007D416C">
        <w:rPr>
          <w:lang w:val="fr-FR"/>
        </w:rPr>
        <w:t>ỏ</w:t>
      </w:r>
      <w:r w:rsidRPr="007D416C">
        <w:rPr>
          <w:lang w:val="fr-FR"/>
        </w:rPr>
        <w:t>e và s</w:t>
      </w:r>
      <w:r w:rsidRPr="007D416C">
        <w:rPr>
          <w:lang w:val="fr-FR"/>
        </w:rPr>
        <w:t>ự</w:t>
      </w:r>
      <w:r w:rsidRPr="007D416C">
        <w:rPr>
          <w:lang w:val="fr-FR"/>
        </w:rPr>
        <w:t xml:space="preserve"> an l</w:t>
      </w:r>
      <w:r w:rsidRPr="007D416C">
        <w:rPr>
          <w:lang w:val="fr-FR"/>
        </w:rPr>
        <w:t>ạ</w:t>
      </w:r>
      <w:r w:rsidRPr="007D416C">
        <w:rPr>
          <w:lang w:val="fr-FR"/>
        </w:rPr>
        <w:t>c t</w:t>
      </w:r>
      <w:r w:rsidRPr="007D416C">
        <w:rPr>
          <w:lang w:val="fr-FR"/>
        </w:rPr>
        <w:t>ổ</w:t>
      </w:r>
      <w:r w:rsidRPr="007D416C">
        <w:rPr>
          <w:lang w:val="fr-FR"/>
        </w:rPr>
        <w:t>ng th</w:t>
      </w:r>
      <w:r w:rsidRPr="007D416C">
        <w:rPr>
          <w:lang w:val="fr-FR"/>
        </w:rPr>
        <w:t>ể</w:t>
      </w:r>
      <w:r w:rsidRPr="007D416C">
        <w:rPr>
          <w:lang w:val="fr-FR"/>
        </w:rPr>
        <w:t>, tr</w:t>
      </w:r>
      <w:r w:rsidRPr="007D416C">
        <w:rPr>
          <w:lang w:val="fr-FR"/>
        </w:rPr>
        <w:t>ả</w:t>
      </w:r>
      <w:r w:rsidRPr="007D416C">
        <w:rPr>
          <w:lang w:val="fr-FR"/>
        </w:rPr>
        <w:t>i nghi</w:t>
      </w:r>
      <w:r w:rsidRPr="007D416C">
        <w:rPr>
          <w:lang w:val="fr-FR"/>
        </w:rPr>
        <w:t>ệ</w:t>
      </w:r>
      <w:r w:rsidRPr="007D416C">
        <w:rPr>
          <w:lang w:val="fr-FR"/>
        </w:rPr>
        <w:t>m v</w:t>
      </w:r>
      <w:r w:rsidRPr="007D416C">
        <w:rPr>
          <w:lang w:val="fr-FR"/>
        </w:rPr>
        <w:t>ớ</w:t>
      </w:r>
      <w:r w:rsidRPr="007D416C">
        <w:rPr>
          <w:lang w:val="fr-FR"/>
        </w:rPr>
        <w:t>i ngư</w:t>
      </w:r>
      <w:r w:rsidRPr="007D416C">
        <w:rPr>
          <w:lang w:val="fr-FR"/>
        </w:rPr>
        <w:t>ờ</w:t>
      </w:r>
      <w:r w:rsidRPr="007D416C">
        <w:rPr>
          <w:lang w:val="fr-FR"/>
        </w:rPr>
        <w:t>i thân và b</w:t>
      </w:r>
      <w:r w:rsidRPr="007D416C">
        <w:rPr>
          <w:lang w:val="fr-FR"/>
        </w:rPr>
        <w:t>ạ</w:t>
      </w:r>
      <w:r w:rsidRPr="007D416C">
        <w:rPr>
          <w:lang w:val="fr-FR"/>
        </w:rPr>
        <w:t>n bè trong th</w:t>
      </w:r>
      <w:r w:rsidRPr="007D416C">
        <w:rPr>
          <w:lang w:val="fr-FR"/>
        </w:rPr>
        <w:t>ờ</w:t>
      </w:r>
      <w:r w:rsidRPr="007D416C">
        <w:rPr>
          <w:lang w:val="fr-FR"/>
        </w:rPr>
        <w:t>i gian phong t</w:t>
      </w:r>
      <w:r w:rsidRPr="007D416C">
        <w:rPr>
          <w:lang w:val="fr-FR"/>
        </w:rPr>
        <w:t>ỏ</w:t>
      </w:r>
      <w:r w:rsidRPr="007D416C">
        <w:rPr>
          <w:lang w:val="fr-FR"/>
        </w:rPr>
        <w:t>a, và tr</w:t>
      </w:r>
      <w:r w:rsidRPr="007D416C">
        <w:rPr>
          <w:lang w:val="fr-FR"/>
        </w:rPr>
        <w:t>ả</w:t>
      </w:r>
      <w:r w:rsidRPr="007D416C">
        <w:rPr>
          <w:lang w:val="fr-FR"/>
        </w:rPr>
        <w:t>i nghi</w:t>
      </w:r>
      <w:r w:rsidRPr="007D416C">
        <w:rPr>
          <w:lang w:val="fr-FR"/>
        </w:rPr>
        <w:t>ệ</w:t>
      </w:r>
      <w:r w:rsidRPr="007D416C">
        <w:rPr>
          <w:lang w:val="fr-FR"/>
        </w:rPr>
        <w:t>m h</w:t>
      </w:r>
      <w:r w:rsidRPr="007D416C">
        <w:rPr>
          <w:lang w:val="fr-FR"/>
        </w:rPr>
        <w:t>ọ</w:t>
      </w:r>
      <w:r w:rsidRPr="007D416C">
        <w:rPr>
          <w:lang w:val="fr-FR"/>
        </w:rPr>
        <w:t>c tr</w:t>
      </w:r>
      <w:r w:rsidRPr="007D416C">
        <w:rPr>
          <w:lang w:val="fr-FR"/>
        </w:rPr>
        <w:t>ự</w:t>
      </w:r>
      <w:r w:rsidRPr="007D416C">
        <w:rPr>
          <w:lang w:val="fr-FR"/>
        </w:rPr>
        <w:t>c tuy</w:t>
      </w:r>
      <w:r w:rsidRPr="007D416C">
        <w:rPr>
          <w:lang w:val="fr-FR"/>
        </w:rPr>
        <w:t>ế</w:t>
      </w:r>
      <w:r w:rsidRPr="007D416C">
        <w:rPr>
          <w:lang w:val="fr-FR"/>
        </w:rPr>
        <w:t>n trong đ</w:t>
      </w:r>
      <w:r w:rsidRPr="007D416C">
        <w:rPr>
          <w:lang w:val="fr-FR"/>
        </w:rPr>
        <w:t>ạ</w:t>
      </w:r>
      <w:r w:rsidRPr="007D416C">
        <w:rPr>
          <w:lang w:val="fr-FR"/>
        </w:rPr>
        <w:t>i d</w:t>
      </w:r>
      <w:r w:rsidRPr="007D416C">
        <w:rPr>
          <w:lang w:val="fr-FR"/>
        </w:rPr>
        <w:t>ị</w:t>
      </w:r>
      <w:r w:rsidRPr="007D416C">
        <w:rPr>
          <w:lang w:val="fr-FR"/>
        </w:rPr>
        <w:t>ch COVID-19. V</w:t>
      </w:r>
      <w:r w:rsidRPr="007D416C">
        <w:rPr>
          <w:lang w:val="fr-FR"/>
        </w:rPr>
        <w:t>ớ</w:t>
      </w:r>
      <w:r w:rsidRPr="007D416C">
        <w:rPr>
          <w:lang w:val="fr-FR"/>
        </w:rPr>
        <w:t>i các că</w:t>
      </w:r>
      <w:r w:rsidRPr="007D416C">
        <w:rPr>
          <w:lang w:val="fr-FR"/>
        </w:rPr>
        <w:t>ng th</w:t>
      </w:r>
      <w:r w:rsidRPr="007D416C">
        <w:rPr>
          <w:lang w:val="fr-FR"/>
        </w:rPr>
        <w:t>ẳ</w:t>
      </w:r>
      <w:r w:rsidRPr="007D416C">
        <w:rPr>
          <w:lang w:val="fr-FR"/>
        </w:rPr>
        <w:t>ng chính tr</w:t>
      </w:r>
      <w:r w:rsidRPr="007D416C">
        <w:rPr>
          <w:lang w:val="fr-FR"/>
        </w:rPr>
        <w:t>ị</w:t>
      </w:r>
      <w:r w:rsidRPr="007D416C">
        <w:rPr>
          <w:lang w:val="fr-FR"/>
        </w:rPr>
        <w:t xml:space="preserve"> gia tăng đáng k</w:t>
      </w:r>
      <w:r w:rsidRPr="007D416C">
        <w:rPr>
          <w:lang w:val="fr-FR"/>
        </w:rPr>
        <w:t>ể</w:t>
      </w:r>
      <w:r w:rsidRPr="007D416C">
        <w:rPr>
          <w:lang w:val="fr-FR"/>
        </w:rPr>
        <w:t xml:space="preserve"> trong b</w:t>
      </w:r>
      <w:r w:rsidRPr="007D416C">
        <w:rPr>
          <w:lang w:val="fr-FR"/>
        </w:rPr>
        <w:t>ố</w:t>
      </w:r>
      <w:r w:rsidRPr="007D416C">
        <w:rPr>
          <w:lang w:val="fr-FR"/>
        </w:rPr>
        <w:t>i c</w:t>
      </w:r>
      <w:r w:rsidRPr="007D416C">
        <w:rPr>
          <w:lang w:val="fr-FR"/>
        </w:rPr>
        <w:t>ả</w:t>
      </w:r>
      <w:r w:rsidRPr="007D416C">
        <w:rPr>
          <w:lang w:val="fr-FR"/>
        </w:rPr>
        <w:t>nh nghiên c</w:t>
      </w:r>
      <w:r w:rsidRPr="007D416C">
        <w:rPr>
          <w:lang w:val="fr-FR"/>
        </w:rPr>
        <w:t>ứ</w:t>
      </w:r>
      <w:r w:rsidRPr="007D416C">
        <w:rPr>
          <w:lang w:val="fr-FR"/>
        </w:rPr>
        <w:t>u, đ</w:t>
      </w:r>
      <w:r w:rsidRPr="007D416C">
        <w:rPr>
          <w:lang w:val="fr-FR"/>
        </w:rPr>
        <w:t>ặ</w:t>
      </w:r>
      <w:r w:rsidRPr="007D416C">
        <w:rPr>
          <w:lang w:val="fr-FR"/>
        </w:rPr>
        <w:t>c bi</w:t>
      </w:r>
      <w:r w:rsidRPr="007D416C">
        <w:rPr>
          <w:lang w:val="fr-FR"/>
        </w:rPr>
        <w:t>ệ</w:t>
      </w:r>
      <w:r w:rsidRPr="007D416C">
        <w:rPr>
          <w:lang w:val="fr-FR"/>
        </w:rPr>
        <w:t>t do v</w:t>
      </w:r>
      <w:r w:rsidRPr="007D416C">
        <w:rPr>
          <w:lang w:val="fr-FR"/>
        </w:rPr>
        <w:t>ị</w:t>
      </w:r>
      <w:r w:rsidRPr="007D416C">
        <w:rPr>
          <w:lang w:val="fr-FR"/>
        </w:rPr>
        <w:t xml:space="preserve"> trí g</w:t>
      </w:r>
      <w:r w:rsidRPr="007D416C">
        <w:rPr>
          <w:lang w:val="fr-FR"/>
        </w:rPr>
        <w:t>ầ</w:t>
      </w:r>
      <w:r w:rsidRPr="007D416C">
        <w:rPr>
          <w:lang w:val="fr-FR"/>
        </w:rPr>
        <w:t>n vùng biên gi</w:t>
      </w:r>
      <w:r w:rsidRPr="007D416C">
        <w:rPr>
          <w:lang w:val="fr-FR"/>
        </w:rPr>
        <w:t>ớ</w:t>
      </w:r>
      <w:r w:rsidRPr="007D416C">
        <w:rPr>
          <w:lang w:val="fr-FR"/>
        </w:rPr>
        <w:t>i Hoa K</w:t>
      </w:r>
      <w:r w:rsidRPr="007D416C">
        <w:rPr>
          <w:lang w:val="fr-FR"/>
        </w:rPr>
        <w:t>ỳ</w:t>
      </w:r>
      <w:r w:rsidRPr="007D416C">
        <w:rPr>
          <w:lang w:val="fr-FR"/>
        </w:rPr>
        <w:t>/Mexico, chúng tôi tìm hi</w:t>
      </w:r>
      <w:r w:rsidRPr="007D416C">
        <w:rPr>
          <w:lang w:val="fr-FR"/>
        </w:rPr>
        <w:t>ể</w:t>
      </w:r>
      <w:r w:rsidRPr="007D416C">
        <w:rPr>
          <w:lang w:val="fr-FR"/>
        </w:rPr>
        <w:t>u quan đi</w:t>
      </w:r>
      <w:r w:rsidRPr="007D416C">
        <w:rPr>
          <w:lang w:val="fr-FR"/>
        </w:rPr>
        <w:t>ể</w:t>
      </w:r>
      <w:r w:rsidRPr="007D416C">
        <w:rPr>
          <w:lang w:val="fr-FR"/>
        </w:rPr>
        <w:t>m c</w:t>
      </w:r>
      <w:r w:rsidRPr="007D416C">
        <w:rPr>
          <w:lang w:val="fr-FR"/>
        </w:rPr>
        <w:t>ủ</w:t>
      </w:r>
      <w:r w:rsidRPr="007D416C">
        <w:rPr>
          <w:lang w:val="fr-FR"/>
        </w:rPr>
        <w:t>a h</w:t>
      </w:r>
      <w:r w:rsidRPr="007D416C">
        <w:rPr>
          <w:lang w:val="fr-FR"/>
        </w:rPr>
        <w:t>ọ</w:t>
      </w:r>
      <w:r w:rsidRPr="007D416C">
        <w:rPr>
          <w:lang w:val="fr-FR"/>
        </w:rPr>
        <w:t>c sinh v</w:t>
      </w:r>
      <w:r w:rsidRPr="007D416C">
        <w:rPr>
          <w:lang w:val="fr-FR"/>
        </w:rPr>
        <w:t>ề</w:t>
      </w:r>
      <w:r w:rsidRPr="007D416C">
        <w:rPr>
          <w:lang w:val="fr-FR"/>
        </w:rPr>
        <w:t xml:space="preserve"> các s</w:t>
      </w:r>
      <w:r w:rsidRPr="007D416C">
        <w:rPr>
          <w:lang w:val="fr-FR"/>
        </w:rPr>
        <w:t>ự</w:t>
      </w:r>
      <w:r w:rsidRPr="007D416C">
        <w:rPr>
          <w:lang w:val="fr-FR"/>
        </w:rPr>
        <w:t xml:space="preserve"> ki</w:t>
      </w:r>
      <w:r w:rsidRPr="007D416C">
        <w:rPr>
          <w:lang w:val="fr-FR"/>
        </w:rPr>
        <w:t>ệ</w:t>
      </w:r>
      <w:r w:rsidRPr="007D416C">
        <w:rPr>
          <w:lang w:val="fr-FR"/>
        </w:rPr>
        <w:t>n đương đ</w:t>
      </w:r>
      <w:r w:rsidRPr="007D416C">
        <w:rPr>
          <w:lang w:val="fr-FR"/>
        </w:rPr>
        <w:t>ạ</w:t>
      </w:r>
      <w:r w:rsidRPr="007D416C">
        <w:rPr>
          <w:lang w:val="fr-FR"/>
        </w:rPr>
        <w:t>i t</w:t>
      </w:r>
      <w:r w:rsidRPr="007D416C">
        <w:rPr>
          <w:lang w:val="fr-FR"/>
        </w:rPr>
        <w:t>ạ</w:t>
      </w:r>
      <w:r w:rsidRPr="007D416C">
        <w:rPr>
          <w:lang w:val="fr-FR"/>
        </w:rPr>
        <w:t>i đ</w:t>
      </w:r>
      <w:r w:rsidRPr="007D416C">
        <w:rPr>
          <w:lang w:val="fr-FR"/>
        </w:rPr>
        <w:t>ị</w:t>
      </w:r>
      <w:r w:rsidRPr="007D416C">
        <w:rPr>
          <w:lang w:val="fr-FR"/>
        </w:rPr>
        <w:t>a phương và toàn c</w:t>
      </w:r>
      <w:r w:rsidRPr="007D416C">
        <w:rPr>
          <w:lang w:val="fr-FR"/>
        </w:rPr>
        <w:t>ầ</w:t>
      </w:r>
      <w:r w:rsidRPr="007D416C">
        <w:rPr>
          <w:lang w:val="fr-FR"/>
        </w:rPr>
        <w:t>u như chính sách nh</w:t>
      </w:r>
      <w:r w:rsidRPr="007D416C">
        <w:rPr>
          <w:lang w:val="fr-FR"/>
        </w:rPr>
        <w:t>ậ</w:t>
      </w:r>
      <w:r w:rsidRPr="007D416C">
        <w:rPr>
          <w:lang w:val="fr-FR"/>
        </w:rPr>
        <w:t>p cư, các cu</w:t>
      </w:r>
      <w:r w:rsidRPr="007D416C">
        <w:rPr>
          <w:lang w:val="fr-FR"/>
        </w:rPr>
        <w:t>ộ</w:t>
      </w:r>
      <w:r w:rsidRPr="007D416C">
        <w:rPr>
          <w:lang w:val="fr-FR"/>
        </w:rPr>
        <w:t>c bi</w:t>
      </w:r>
      <w:r w:rsidRPr="007D416C">
        <w:rPr>
          <w:lang w:val="fr-FR"/>
        </w:rPr>
        <w:t>ể</w:t>
      </w:r>
      <w:r w:rsidRPr="007D416C">
        <w:rPr>
          <w:lang w:val="fr-FR"/>
        </w:rPr>
        <w:t>u tình Bla</w:t>
      </w:r>
      <w:r w:rsidRPr="007D416C">
        <w:rPr>
          <w:lang w:val="fr-FR"/>
        </w:rPr>
        <w:t>ck Lives Matter, v</w:t>
      </w:r>
      <w:r w:rsidRPr="007D416C">
        <w:rPr>
          <w:lang w:val="fr-FR"/>
        </w:rPr>
        <w:t>ụ</w:t>
      </w:r>
      <w:r w:rsidRPr="007D416C">
        <w:rPr>
          <w:lang w:val="fr-FR"/>
        </w:rPr>
        <w:t xml:space="preserve"> xông vào tòa nhà Qu</w:t>
      </w:r>
      <w:r w:rsidRPr="007D416C">
        <w:rPr>
          <w:lang w:val="fr-FR"/>
        </w:rPr>
        <w:t>ố</w:t>
      </w:r>
      <w:r w:rsidRPr="007D416C">
        <w:rPr>
          <w:lang w:val="fr-FR"/>
        </w:rPr>
        <w:t>c h</w:t>
      </w:r>
      <w:r w:rsidRPr="007D416C">
        <w:rPr>
          <w:lang w:val="fr-FR"/>
        </w:rPr>
        <w:t>ộ</w:t>
      </w:r>
      <w:r w:rsidRPr="007D416C">
        <w:rPr>
          <w:lang w:val="fr-FR"/>
        </w:rPr>
        <w:t>i ngày 6 tháng 1 t</w:t>
      </w:r>
      <w:r w:rsidRPr="007D416C">
        <w:rPr>
          <w:lang w:val="fr-FR"/>
        </w:rPr>
        <w:t>ạ</w:t>
      </w:r>
      <w:r w:rsidRPr="007D416C">
        <w:rPr>
          <w:lang w:val="fr-FR"/>
        </w:rPr>
        <w:t>i Washington D.C., và các bi</w:t>
      </w:r>
      <w:r w:rsidRPr="007D416C">
        <w:rPr>
          <w:lang w:val="fr-FR"/>
        </w:rPr>
        <w:t>ệ</w:t>
      </w:r>
      <w:r w:rsidRPr="007D416C">
        <w:rPr>
          <w:lang w:val="fr-FR"/>
        </w:rPr>
        <w:t>n pháp an toàn COVID-19.</w:t>
      </w:r>
    </w:p>
    <w:p w:rsidR="00D43922" w:rsidRDefault="009738C0">
      <w:pPr>
        <w:pStyle w:val="Heading3"/>
        <w:rPr>
          <w:lang w:val="fr-FR"/>
        </w:rPr>
      </w:pPr>
      <w:r w:rsidRPr="007D416C">
        <w:rPr>
          <w:lang w:val="fr-FR"/>
        </w:rPr>
        <w:t>B</w:t>
      </w:r>
      <w:r w:rsidRPr="007D416C">
        <w:rPr>
          <w:lang w:val="fr-FR"/>
        </w:rPr>
        <w:t>ả</w:t>
      </w:r>
      <w:r w:rsidRPr="007D416C">
        <w:rPr>
          <w:lang w:val="fr-FR"/>
        </w:rPr>
        <w:t>o v</w:t>
      </w:r>
      <w:r w:rsidRPr="007D416C">
        <w:rPr>
          <w:lang w:val="fr-FR"/>
        </w:rPr>
        <w:t>ệ</w:t>
      </w:r>
      <w:r w:rsidRPr="007D416C">
        <w:rPr>
          <w:lang w:val="fr-FR"/>
        </w:rPr>
        <w:t xml:space="preserve"> quy</w:t>
      </w:r>
      <w:r w:rsidRPr="007D416C">
        <w:rPr>
          <w:lang w:val="fr-FR"/>
        </w:rPr>
        <w:t>ề</w:t>
      </w:r>
      <w:r w:rsidRPr="007D416C">
        <w:rPr>
          <w:lang w:val="fr-FR"/>
        </w:rPr>
        <w:t>n con ngư</w:t>
      </w:r>
      <w:r w:rsidRPr="007D416C">
        <w:rPr>
          <w:lang w:val="fr-FR"/>
        </w:rPr>
        <w:t>ờ</w:t>
      </w:r>
      <w:r w:rsidRPr="007D416C">
        <w:rPr>
          <w:lang w:val="fr-FR"/>
        </w:rPr>
        <w:t>i trong nghiên c</w:t>
      </w:r>
      <w:r w:rsidRPr="007D416C">
        <w:rPr>
          <w:lang w:val="fr-FR"/>
        </w:rPr>
        <w:t>ứ</w:t>
      </w:r>
      <w:r w:rsidRPr="007D416C">
        <w:rPr>
          <w:lang w:val="fr-FR"/>
        </w:rPr>
        <w:t>u</w:t>
      </w:r>
    </w:p>
    <w:p w:rsidR="00A05062" w:rsidRPr="00A05062" w:rsidRDefault="00A05062" w:rsidP="00A05062">
      <w:pPr>
        <w:rPr>
          <w:b/>
          <w:color w:val="FF0000"/>
        </w:rPr>
      </w:pPr>
      <w:r w:rsidRPr="00A05062">
        <w:rPr>
          <w:b/>
          <w:color w:val="FF0000"/>
        </w:rPr>
        <w:t>ĐẠO ĐỨC TRONG NGHIÊN CỨU</w:t>
      </w:r>
    </w:p>
    <w:p w:rsidR="00D43922" w:rsidRPr="007D416C" w:rsidRDefault="009738C0">
      <w:pPr>
        <w:rPr>
          <w:lang w:val="fr-FR"/>
        </w:rPr>
      </w:pPr>
      <w:r w:rsidRPr="007D416C">
        <w:rPr>
          <w:lang w:val="fr-FR"/>
        </w:rPr>
        <w:t>Các quy trình nghiên c</w:t>
      </w:r>
      <w:r w:rsidRPr="007D416C">
        <w:rPr>
          <w:lang w:val="fr-FR"/>
        </w:rPr>
        <w:t>ứ</w:t>
      </w:r>
      <w:r w:rsidRPr="007D416C">
        <w:rPr>
          <w:lang w:val="fr-FR"/>
        </w:rPr>
        <w:t>u đư</w:t>
      </w:r>
      <w:r w:rsidRPr="007D416C">
        <w:rPr>
          <w:lang w:val="fr-FR"/>
        </w:rPr>
        <w:t>ợ</w:t>
      </w:r>
      <w:r w:rsidRPr="007D416C">
        <w:rPr>
          <w:lang w:val="fr-FR"/>
        </w:rPr>
        <w:t>c th</w:t>
      </w:r>
      <w:r w:rsidRPr="007D416C">
        <w:rPr>
          <w:lang w:val="fr-FR"/>
        </w:rPr>
        <w:t>ự</w:t>
      </w:r>
      <w:r w:rsidRPr="007D416C">
        <w:rPr>
          <w:lang w:val="fr-FR"/>
        </w:rPr>
        <w:t>c hi</w:t>
      </w:r>
      <w:r w:rsidRPr="007D416C">
        <w:rPr>
          <w:lang w:val="fr-FR"/>
        </w:rPr>
        <w:t>ệ</w:t>
      </w:r>
      <w:r w:rsidRPr="007D416C">
        <w:rPr>
          <w:lang w:val="fr-FR"/>
        </w:rPr>
        <w:t>n tuân th</w:t>
      </w:r>
      <w:r w:rsidRPr="007D416C">
        <w:rPr>
          <w:lang w:val="fr-FR"/>
        </w:rPr>
        <w:t>ủ</w:t>
      </w:r>
      <w:r w:rsidRPr="007D416C">
        <w:rPr>
          <w:lang w:val="fr-FR"/>
        </w:rPr>
        <w:t xml:space="preserve"> H</w:t>
      </w:r>
      <w:r w:rsidRPr="007D416C">
        <w:rPr>
          <w:lang w:val="fr-FR"/>
        </w:rPr>
        <w:t>ộ</w:t>
      </w:r>
      <w:r w:rsidRPr="007D416C">
        <w:rPr>
          <w:lang w:val="fr-FR"/>
        </w:rPr>
        <w:t>i đ</w:t>
      </w:r>
      <w:r w:rsidRPr="007D416C">
        <w:rPr>
          <w:lang w:val="fr-FR"/>
        </w:rPr>
        <w:t>ồ</w:t>
      </w:r>
      <w:r w:rsidRPr="007D416C">
        <w:rPr>
          <w:lang w:val="fr-FR"/>
        </w:rPr>
        <w:t>ng Đánh giá Th</w:t>
      </w:r>
      <w:r w:rsidRPr="007D416C">
        <w:rPr>
          <w:lang w:val="fr-FR"/>
        </w:rPr>
        <w:t>ể</w:t>
      </w:r>
      <w:r w:rsidRPr="007D416C">
        <w:rPr>
          <w:lang w:val="fr-FR"/>
        </w:rPr>
        <w:t xml:space="preserve"> ch</w:t>
      </w:r>
      <w:r w:rsidRPr="007D416C">
        <w:rPr>
          <w:lang w:val="fr-FR"/>
        </w:rPr>
        <w:t>ế</w:t>
      </w:r>
      <w:r w:rsidRPr="007D416C">
        <w:rPr>
          <w:lang w:val="fr-FR"/>
        </w:rPr>
        <w:t xml:space="preserve"> UCSD v</w:t>
      </w:r>
      <w:r w:rsidRPr="007D416C">
        <w:rPr>
          <w:lang w:val="fr-FR"/>
        </w:rPr>
        <w:t>ề</w:t>
      </w:r>
      <w:r w:rsidRPr="007D416C">
        <w:rPr>
          <w:lang w:val="fr-FR"/>
        </w:rPr>
        <w:t xml:space="preserve"> B</w:t>
      </w:r>
      <w:r w:rsidRPr="007D416C">
        <w:rPr>
          <w:lang w:val="fr-FR"/>
        </w:rPr>
        <w:t>ả</w:t>
      </w:r>
      <w:r w:rsidRPr="007D416C">
        <w:rPr>
          <w:lang w:val="fr-FR"/>
        </w:rPr>
        <w:t>o v</w:t>
      </w:r>
      <w:r w:rsidRPr="007D416C">
        <w:rPr>
          <w:lang w:val="fr-FR"/>
        </w:rPr>
        <w:t>ệ</w:t>
      </w:r>
      <w:r w:rsidRPr="007D416C">
        <w:rPr>
          <w:lang w:val="fr-FR"/>
        </w:rPr>
        <w:t xml:space="preserve"> Quy</w:t>
      </w:r>
      <w:r w:rsidRPr="007D416C">
        <w:rPr>
          <w:lang w:val="fr-FR"/>
        </w:rPr>
        <w:t>ề</w:t>
      </w:r>
      <w:r w:rsidRPr="007D416C">
        <w:rPr>
          <w:lang w:val="fr-FR"/>
        </w:rPr>
        <w:t>n Con</w:t>
      </w:r>
      <w:r w:rsidRPr="007D416C">
        <w:rPr>
          <w:lang w:val="fr-FR"/>
        </w:rPr>
        <w:t xml:space="preserve"> ngư</w:t>
      </w:r>
      <w:r w:rsidRPr="007D416C">
        <w:rPr>
          <w:lang w:val="fr-FR"/>
        </w:rPr>
        <w:t>ờ</w:t>
      </w:r>
      <w:r w:rsidRPr="007D416C">
        <w:rPr>
          <w:lang w:val="fr-FR"/>
        </w:rPr>
        <w:t>i trong Nghiên c</w:t>
      </w:r>
      <w:r w:rsidRPr="007D416C">
        <w:rPr>
          <w:lang w:val="fr-FR"/>
        </w:rPr>
        <w:t>ứ</w:t>
      </w:r>
      <w:r w:rsidRPr="007D416C">
        <w:rPr>
          <w:lang w:val="fr-FR"/>
        </w:rPr>
        <w:t>u, v</w:t>
      </w:r>
      <w:r w:rsidRPr="007D416C">
        <w:rPr>
          <w:lang w:val="fr-FR"/>
        </w:rPr>
        <w:t>ớ</w:t>
      </w:r>
      <w:r w:rsidRPr="007D416C">
        <w:rPr>
          <w:lang w:val="fr-FR"/>
        </w:rPr>
        <w:t>i phê duy</w:t>
      </w:r>
      <w:r w:rsidRPr="007D416C">
        <w:rPr>
          <w:lang w:val="fr-FR"/>
        </w:rPr>
        <w:t>ệ</w:t>
      </w:r>
      <w:r w:rsidRPr="007D416C">
        <w:rPr>
          <w:lang w:val="fr-FR"/>
        </w:rPr>
        <w:t>t d</w:t>
      </w:r>
      <w:r w:rsidRPr="007D416C">
        <w:rPr>
          <w:lang w:val="fr-FR"/>
        </w:rPr>
        <w:t>ự</w:t>
      </w:r>
      <w:r w:rsidRPr="007D416C">
        <w:rPr>
          <w:lang w:val="fr-FR"/>
        </w:rPr>
        <w:t xml:space="preserve"> án s</w:t>
      </w:r>
      <w:r w:rsidRPr="007D416C">
        <w:rPr>
          <w:lang w:val="fr-FR"/>
        </w:rPr>
        <w:t>ố</w:t>
      </w:r>
      <w:r w:rsidRPr="007D416C">
        <w:rPr>
          <w:lang w:val="fr-FR"/>
        </w:rPr>
        <w:t xml:space="preserve"> #171596, và v</w:t>
      </w:r>
      <w:r w:rsidRPr="007D416C">
        <w:rPr>
          <w:lang w:val="fr-FR"/>
        </w:rPr>
        <w:t>ớ</w:t>
      </w:r>
      <w:r w:rsidRPr="007D416C">
        <w:rPr>
          <w:lang w:val="fr-FR"/>
        </w:rPr>
        <w:t>i s</w:t>
      </w:r>
      <w:r w:rsidRPr="007D416C">
        <w:rPr>
          <w:lang w:val="fr-FR"/>
        </w:rPr>
        <w:t>ự</w:t>
      </w:r>
      <w:r w:rsidRPr="007D416C">
        <w:rPr>
          <w:lang w:val="fr-FR"/>
        </w:rPr>
        <w:t xml:space="preserve"> cho phép c</w:t>
      </w:r>
      <w:r w:rsidRPr="007D416C">
        <w:rPr>
          <w:lang w:val="fr-FR"/>
        </w:rPr>
        <w:t>ủ</w:t>
      </w:r>
      <w:r w:rsidRPr="007D416C">
        <w:rPr>
          <w:lang w:val="fr-FR"/>
        </w:rPr>
        <w:t>a các qu</w:t>
      </w:r>
      <w:r w:rsidRPr="007D416C">
        <w:rPr>
          <w:lang w:val="fr-FR"/>
        </w:rPr>
        <w:t>ả</w:t>
      </w:r>
      <w:r w:rsidRPr="007D416C">
        <w:rPr>
          <w:lang w:val="fr-FR"/>
        </w:rPr>
        <w:t>n lý h</w:t>
      </w:r>
      <w:r w:rsidRPr="007D416C">
        <w:rPr>
          <w:lang w:val="fr-FR"/>
        </w:rPr>
        <w:t>ọ</w:t>
      </w:r>
      <w:r w:rsidRPr="007D416C">
        <w:rPr>
          <w:lang w:val="fr-FR"/>
        </w:rPr>
        <w:t>c khu. Ngư</w:t>
      </w:r>
      <w:r w:rsidRPr="007D416C">
        <w:rPr>
          <w:lang w:val="fr-FR"/>
        </w:rPr>
        <w:t>ờ</w:t>
      </w:r>
      <w:r w:rsidRPr="007D416C">
        <w:rPr>
          <w:lang w:val="fr-FR"/>
        </w:rPr>
        <w:t>i tham gia nh</w:t>
      </w:r>
      <w:r w:rsidRPr="007D416C">
        <w:rPr>
          <w:lang w:val="fr-FR"/>
        </w:rPr>
        <w:t>ậ</w:t>
      </w:r>
      <w:r w:rsidRPr="007D416C">
        <w:rPr>
          <w:lang w:val="fr-FR"/>
        </w:rPr>
        <w:t>n đư</w:t>
      </w:r>
      <w:r w:rsidRPr="007D416C">
        <w:rPr>
          <w:lang w:val="fr-FR"/>
        </w:rPr>
        <w:t>ợ</w:t>
      </w:r>
      <w:r w:rsidRPr="007D416C">
        <w:rPr>
          <w:lang w:val="fr-FR"/>
        </w:rPr>
        <w:t>c b</w:t>
      </w:r>
      <w:r w:rsidRPr="007D416C">
        <w:rPr>
          <w:lang w:val="fr-FR"/>
        </w:rPr>
        <w:t>ả</w:t>
      </w:r>
      <w:r w:rsidRPr="007D416C">
        <w:rPr>
          <w:lang w:val="fr-FR"/>
        </w:rPr>
        <w:t>n sao m</w:t>
      </w:r>
      <w:r w:rsidRPr="007D416C">
        <w:rPr>
          <w:lang w:val="fr-FR"/>
        </w:rPr>
        <w:t>ẫ</w:t>
      </w:r>
      <w:r w:rsidRPr="007D416C">
        <w:rPr>
          <w:lang w:val="fr-FR"/>
        </w:rPr>
        <w:t>u đ</w:t>
      </w:r>
      <w:r w:rsidRPr="007D416C">
        <w:rPr>
          <w:lang w:val="fr-FR"/>
        </w:rPr>
        <w:t>ồ</w:t>
      </w:r>
      <w:r w:rsidRPr="007D416C">
        <w:rPr>
          <w:lang w:val="fr-FR"/>
        </w:rPr>
        <w:t>ng ý có ch</w:t>
      </w:r>
      <w:r w:rsidRPr="007D416C">
        <w:rPr>
          <w:lang w:val="fr-FR"/>
        </w:rPr>
        <w:t>ữ</w:t>
      </w:r>
      <w:r w:rsidRPr="007D416C">
        <w:rPr>
          <w:lang w:val="fr-FR"/>
        </w:rPr>
        <w:t xml:space="preserve"> </w:t>
      </w:r>
      <w:r w:rsidRPr="007D416C">
        <w:rPr>
          <w:lang w:val="fr-FR"/>
        </w:rPr>
        <w:lastRenderedPageBreak/>
        <w:t>ký nêu chi ti</w:t>
      </w:r>
      <w:r w:rsidRPr="007D416C">
        <w:rPr>
          <w:lang w:val="fr-FR"/>
        </w:rPr>
        <w:t>ế</w:t>
      </w:r>
      <w:r w:rsidRPr="007D416C">
        <w:rPr>
          <w:lang w:val="fr-FR"/>
        </w:rPr>
        <w:t>t m</w:t>
      </w:r>
      <w:r w:rsidRPr="007D416C">
        <w:rPr>
          <w:lang w:val="fr-FR"/>
        </w:rPr>
        <w:t>ọ</w:t>
      </w:r>
      <w:r w:rsidRPr="007D416C">
        <w:rPr>
          <w:lang w:val="fr-FR"/>
        </w:rPr>
        <w:t>i r</w:t>
      </w:r>
      <w:r w:rsidRPr="007D416C">
        <w:rPr>
          <w:lang w:val="fr-FR"/>
        </w:rPr>
        <w:t>ủ</w:t>
      </w:r>
      <w:r w:rsidRPr="007D416C">
        <w:rPr>
          <w:lang w:val="fr-FR"/>
        </w:rPr>
        <w:t>i ro ti</w:t>
      </w:r>
      <w:r w:rsidRPr="007D416C">
        <w:rPr>
          <w:lang w:val="fr-FR"/>
        </w:rPr>
        <w:t>ề</w:t>
      </w:r>
      <w:r w:rsidRPr="007D416C">
        <w:rPr>
          <w:lang w:val="fr-FR"/>
        </w:rPr>
        <w:t xml:space="preserve">m </w:t>
      </w:r>
      <w:r w:rsidRPr="007D416C">
        <w:rPr>
          <w:lang w:val="fr-FR"/>
        </w:rPr>
        <w:t>ẩ</w:t>
      </w:r>
      <w:r w:rsidRPr="007D416C">
        <w:rPr>
          <w:lang w:val="fr-FR"/>
        </w:rPr>
        <w:t>n khi tham gia nghiên c</w:t>
      </w:r>
      <w:r w:rsidRPr="007D416C">
        <w:rPr>
          <w:lang w:val="fr-FR"/>
        </w:rPr>
        <w:t>ứ</w:t>
      </w:r>
      <w:r w:rsidRPr="007D416C">
        <w:rPr>
          <w:lang w:val="fr-FR"/>
        </w:rPr>
        <w:t>u. Các nhà nghiên c</w:t>
      </w:r>
      <w:r w:rsidRPr="007D416C">
        <w:rPr>
          <w:lang w:val="fr-FR"/>
        </w:rPr>
        <w:t>ứ</w:t>
      </w:r>
      <w:r w:rsidRPr="007D416C">
        <w:rPr>
          <w:lang w:val="fr-FR"/>
        </w:rPr>
        <w:t>u chuy</w:t>
      </w:r>
      <w:r w:rsidRPr="007D416C">
        <w:rPr>
          <w:lang w:val="fr-FR"/>
        </w:rPr>
        <w:t>ể</w:t>
      </w:r>
      <w:r w:rsidRPr="007D416C">
        <w:rPr>
          <w:lang w:val="fr-FR"/>
        </w:rPr>
        <w:t>n sang các câu h</w:t>
      </w:r>
      <w:r w:rsidRPr="007D416C">
        <w:rPr>
          <w:lang w:val="fr-FR"/>
        </w:rPr>
        <w:t>ỏ</w:t>
      </w:r>
      <w:r w:rsidRPr="007D416C">
        <w:rPr>
          <w:lang w:val="fr-FR"/>
        </w:rPr>
        <w:t>i k</w:t>
      </w:r>
      <w:r w:rsidRPr="007D416C">
        <w:rPr>
          <w:lang w:val="fr-FR"/>
        </w:rPr>
        <w:t>hác n</w:t>
      </w:r>
      <w:r w:rsidRPr="007D416C">
        <w:rPr>
          <w:lang w:val="fr-FR"/>
        </w:rPr>
        <w:t>ế</w:t>
      </w:r>
      <w:r w:rsidRPr="007D416C">
        <w:rPr>
          <w:lang w:val="fr-FR"/>
        </w:rPr>
        <w:t>u h</w:t>
      </w:r>
      <w:r w:rsidRPr="007D416C">
        <w:rPr>
          <w:lang w:val="fr-FR"/>
        </w:rPr>
        <w:t>ọ</w:t>
      </w:r>
      <w:r w:rsidRPr="007D416C">
        <w:rPr>
          <w:lang w:val="fr-FR"/>
        </w:rPr>
        <w:t xml:space="preserve"> c</w:t>
      </w:r>
      <w:r w:rsidRPr="007D416C">
        <w:rPr>
          <w:lang w:val="fr-FR"/>
        </w:rPr>
        <w:t>ả</w:t>
      </w:r>
      <w:r w:rsidRPr="007D416C">
        <w:rPr>
          <w:lang w:val="fr-FR"/>
        </w:rPr>
        <w:t>m nh</w:t>
      </w:r>
      <w:r w:rsidRPr="007D416C">
        <w:rPr>
          <w:lang w:val="fr-FR"/>
        </w:rPr>
        <w:t>ậ</w:t>
      </w:r>
      <w:r w:rsidRPr="007D416C">
        <w:rPr>
          <w:lang w:val="fr-FR"/>
        </w:rPr>
        <w:t>n s</w:t>
      </w:r>
      <w:r w:rsidRPr="007D416C">
        <w:rPr>
          <w:lang w:val="fr-FR"/>
        </w:rPr>
        <w:t>ự</w:t>
      </w:r>
      <w:r w:rsidRPr="007D416C">
        <w:rPr>
          <w:lang w:val="fr-FR"/>
        </w:rPr>
        <w:t xml:space="preserve"> khó ch</w:t>
      </w:r>
      <w:r w:rsidRPr="007D416C">
        <w:rPr>
          <w:lang w:val="fr-FR"/>
        </w:rPr>
        <w:t>ị</w:t>
      </w:r>
      <w:r w:rsidRPr="007D416C">
        <w:rPr>
          <w:lang w:val="fr-FR"/>
        </w:rPr>
        <w:t>u t</w:t>
      </w:r>
      <w:r w:rsidRPr="007D416C">
        <w:rPr>
          <w:lang w:val="fr-FR"/>
        </w:rPr>
        <w:t>ừ</w:t>
      </w:r>
      <w:r w:rsidRPr="007D416C">
        <w:rPr>
          <w:lang w:val="fr-FR"/>
        </w:rPr>
        <w:t xml:space="preserve"> ngư</w:t>
      </w:r>
      <w:r w:rsidRPr="007D416C">
        <w:rPr>
          <w:lang w:val="fr-FR"/>
        </w:rPr>
        <w:t>ờ</w:t>
      </w:r>
      <w:r w:rsidRPr="007D416C">
        <w:rPr>
          <w:lang w:val="fr-FR"/>
        </w:rPr>
        <w:t>i tham gia v</w:t>
      </w:r>
      <w:r w:rsidRPr="007D416C">
        <w:rPr>
          <w:lang w:val="fr-FR"/>
        </w:rPr>
        <w:t>ị</w:t>
      </w:r>
      <w:r w:rsidRPr="007D416C">
        <w:rPr>
          <w:lang w:val="fr-FR"/>
        </w:rPr>
        <w:t xml:space="preserve"> thành niên và nh</w:t>
      </w:r>
      <w:r w:rsidRPr="007D416C">
        <w:rPr>
          <w:lang w:val="fr-FR"/>
        </w:rPr>
        <w:t>ắ</w:t>
      </w:r>
      <w:r w:rsidRPr="007D416C">
        <w:rPr>
          <w:lang w:val="fr-FR"/>
        </w:rPr>
        <w:t>c nh</w:t>
      </w:r>
      <w:r w:rsidRPr="007D416C">
        <w:rPr>
          <w:lang w:val="fr-FR"/>
        </w:rPr>
        <w:t>ở</w:t>
      </w:r>
      <w:r w:rsidRPr="007D416C">
        <w:rPr>
          <w:lang w:val="fr-FR"/>
        </w:rPr>
        <w:t xml:space="preserve"> h</w:t>
      </w:r>
      <w:r w:rsidRPr="007D416C">
        <w:rPr>
          <w:lang w:val="fr-FR"/>
        </w:rPr>
        <w:t>ọ</w:t>
      </w:r>
      <w:r w:rsidRPr="007D416C">
        <w:rPr>
          <w:lang w:val="fr-FR"/>
        </w:rPr>
        <w:t xml:space="preserve"> r</w:t>
      </w:r>
      <w:r w:rsidRPr="007D416C">
        <w:rPr>
          <w:lang w:val="fr-FR"/>
        </w:rPr>
        <w:t>ằ</w:t>
      </w:r>
      <w:r w:rsidRPr="007D416C">
        <w:rPr>
          <w:lang w:val="fr-FR"/>
        </w:rPr>
        <w:t>ng m</w:t>
      </w:r>
      <w:r w:rsidRPr="007D416C">
        <w:rPr>
          <w:lang w:val="fr-FR"/>
        </w:rPr>
        <w:t>ọ</w:t>
      </w:r>
      <w:r w:rsidRPr="007D416C">
        <w:rPr>
          <w:lang w:val="fr-FR"/>
        </w:rPr>
        <w:t>i câu tr</w:t>
      </w:r>
      <w:r w:rsidRPr="007D416C">
        <w:rPr>
          <w:lang w:val="fr-FR"/>
        </w:rPr>
        <w:t>ả</w:t>
      </w:r>
      <w:r w:rsidRPr="007D416C">
        <w:rPr>
          <w:lang w:val="fr-FR"/>
        </w:rPr>
        <w:t xml:space="preserve"> l</w:t>
      </w:r>
      <w:r w:rsidRPr="007D416C">
        <w:rPr>
          <w:lang w:val="fr-FR"/>
        </w:rPr>
        <w:t>ờ</w:t>
      </w:r>
      <w:r w:rsidRPr="007D416C">
        <w:rPr>
          <w:lang w:val="fr-FR"/>
        </w:rPr>
        <w:t>i đ</w:t>
      </w:r>
      <w:r w:rsidRPr="007D416C">
        <w:rPr>
          <w:lang w:val="fr-FR"/>
        </w:rPr>
        <w:t>ề</w:t>
      </w:r>
      <w:r w:rsidRPr="007D416C">
        <w:rPr>
          <w:lang w:val="fr-FR"/>
        </w:rPr>
        <w:t>u là t</w:t>
      </w:r>
      <w:r w:rsidRPr="007D416C">
        <w:rPr>
          <w:lang w:val="fr-FR"/>
        </w:rPr>
        <w:t>ự</w:t>
      </w:r>
      <w:r w:rsidRPr="007D416C">
        <w:rPr>
          <w:lang w:val="fr-FR"/>
        </w:rPr>
        <w:t xml:space="preserve"> nguy</w:t>
      </w:r>
      <w:r w:rsidRPr="007D416C">
        <w:rPr>
          <w:lang w:val="fr-FR"/>
        </w:rPr>
        <w:t>ệ</w:t>
      </w:r>
      <w:r w:rsidRPr="007D416C">
        <w:rPr>
          <w:lang w:val="fr-FR"/>
        </w:rPr>
        <w:t>n. Đ</w:t>
      </w:r>
      <w:r w:rsidRPr="007D416C">
        <w:rPr>
          <w:lang w:val="fr-FR"/>
        </w:rPr>
        <w:t>ể</w:t>
      </w:r>
      <w:r w:rsidRPr="007D416C">
        <w:rPr>
          <w:lang w:val="fr-FR"/>
        </w:rPr>
        <w:t xml:space="preserve"> gi</w:t>
      </w:r>
      <w:r w:rsidRPr="007D416C">
        <w:rPr>
          <w:lang w:val="fr-FR"/>
        </w:rPr>
        <w:t>ả</w:t>
      </w:r>
      <w:r w:rsidRPr="007D416C">
        <w:rPr>
          <w:lang w:val="fr-FR"/>
        </w:rPr>
        <w:t>m thi</w:t>
      </w:r>
      <w:r w:rsidRPr="007D416C">
        <w:rPr>
          <w:lang w:val="fr-FR"/>
        </w:rPr>
        <w:t>ể</w:t>
      </w:r>
      <w:r w:rsidRPr="007D416C">
        <w:rPr>
          <w:lang w:val="fr-FR"/>
        </w:rPr>
        <w:t>u kh</w:t>
      </w:r>
      <w:r w:rsidRPr="007D416C">
        <w:rPr>
          <w:lang w:val="fr-FR"/>
        </w:rPr>
        <w:t>ả</w:t>
      </w:r>
      <w:r w:rsidRPr="007D416C">
        <w:rPr>
          <w:lang w:val="fr-FR"/>
        </w:rPr>
        <w:t xml:space="preserve"> năng vi ph</w:t>
      </w:r>
      <w:r w:rsidRPr="007D416C">
        <w:rPr>
          <w:lang w:val="fr-FR"/>
        </w:rPr>
        <w:t>ạ</w:t>
      </w:r>
      <w:r w:rsidRPr="007D416C">
        <w:rPr>
          <w:lang w:val="fr-FR"/>
        </w:rPr>
        <w:t>m b</w:t>
      </w:r>
      <w:r w:rsidRPr="007D416C">
        <w:rPr>
          <w:lang w:val="fr-FR"/>
        </w:rPr>
        <w:t>ả</w:t>
      </w:r>
      <w:r w:rsidRPr="007D416C">
        <w:rPr>
          <w:lang w:val="fr-FR"/>
        </w:rPr>
        <w:t>o m</w:t>
      </w:r>
      <w:r w:rsidRPr="007D416C">
        <w:rPr>
          <w:lang w:val="fr-FR"/>
        </w:rPr>
        <w:t>ậ</w:t>
      </w:r>
      <w:r w:rsidRPr="007D416C">
        <w:rPr>
          <w:lang w:val="fr-FR"/>
        </w:rPr>
        <w:t>t, t</w:t>
      </w:r>
      <w:r w:rsidRPr="007D416C">
        <w:rPr>
          <w:lang w:val="fr-FR"/>
        </w:rPr>
        <w:t>ấ</w:t>
      </w:r>
      <w:r w:rsidRPr="007D416C">
        <w:rPr>
          <w:lang w:val="fr-FR"/>
        </w:rPr>
        <w:t>t c</w:t>
      </w:r>
      <w:r w:rsidRPr="007D416C">
        <w:rPr>
          <w:lang w:val="fr-FR"/>
        </w:rPr>
        <w:t>ả</w:t>
      </w:r>
      <w:r w:rsidRPr="007D416C">
        <w:rPr>
          <w:lang w:val="fr-FR"/>
        </w:rPr>
        <w:t xml:space="preserve"> thông tin nh</w:t>
      </w:r>
      <w:r w:rsidRPr="007D416C">
        <w:rPr>
          <w:lang w:val="fr-FR"/>
        </w:rPr>
        <w:t>ậ</w:t>
      </w:r>
      <w:r w:rsidRPr="007D416C">
        <w:rPr>
          <w:lang w:val="fr-FR"/>
        </w:rPr>
        <w:t>n d</w:t>
      </w:r>
      <w:r w:rsidRPr="007D416C">
        <w:rPr>
          <w:lang w:val="fr-FR"/>
        </w:rPr>
        <w:t>ạ</w:t>
      </w:r>
      <w:r w:rsidRPr="007D416C">
        <w:rPr>
          <w:lang w:val="fr-FR"/>
        </w:rPr>
        <w:t>ng đã đư</w:t>
      </w:r>
      <w:r w:rsidRPr="007D416C">
        <w:rPr>
          <w:lang w:val="fr-FR"/>
        </w:rPr>
        <w:t>ợ</w:t>
      </w:r>
      <w:r w:rsidRPr="007D416C">
        <w:rPr>
          <w:lang w:val="fr-FR"/>
        </w:rPr>
        <w:t>c xóa kh</w:t>
      </w:r>
      <w:r w:rsidRPr="007D416C">
        <w:rPr>
          <w:lang w:val="fr-FR"/>
        </w:rPr>
        <w:t>ỏ</w:t>
      </w:r>
      <w:r w:rsidRPr="007D416C">
        <w:rPr>
          <w:lang w:val="fr-FR"/>
        </w:rPr>
        <w:t>i b</w:t>
      </w:r>
      <w:r w:rsidRPr="007D416C">
        <w:rPr>
          <w:lang w:val="fr-FR"/>
        </w:rPr>
        <w:t>ả</w:t>
      </w:r>
      <w:r w:rsidRPr="007D416C">
        <w:rPr>
          <w:lang w:val="fr-FR"/>
        </w:rPr>
        <w:t>n phiên âm, ch</w:t>
      </w:r>
      <w:r w:rsidRPr="007D416C">
        <w:rPr>
          <w:lang w:val="fr-FR"/>
        </w:rPr>
        <w:t>ỉ</w:t>
      </w:r>
      <w:r w:rsidRPr="007D416C">
        <w:rPr>
          <w:lang w:val="fr-FR"/>
        </w:rPr>
        <w:t xml:space="preserve"> s</w:t>
      </w:r>
      <w:r w:rsidRPr="007D416C">
        <w:rPr>
          <w:lang w:val="fr-FR"/>
        </w:rPr>
        <w:t>ử</w:t>
      </w:r>
      <w:r w:rsidRPr="007D416C">
        <w:rPr>
          <w:lang w:val="fr-FR"/>
        </w:rPr>
        <w:t xml:space="preserve"> d</w:t>
      </w:r>
      <w:r w:rsidRPr="007D416C">
        <w:rPr>
          <w:lang w:val="fr-FR"/>
        </w:rPr>
        <w:t>ụ</w:t>
      </w:r>
      <w:r w:rsidRPr="007D416C">
        <w:rPr>
          <w:lang w:val="fr-FR"/>
        </w:rPr>
        <w:t>ng bút danh và s</w:t>
      </w:r>
      <w:r w:rsidRPr="007D416C">
        <w:rPr>
          <w:lang w:val="fr-FR"/>
        </w:rPr>
        <w:t>ố</w:t>
      </w:r>
      <w:r w:rsidRPr="007D416C">
        <w:rPr>
          <w:lang w:val="fr-FR"/>
        </w:rPr>
        <w:t>. T</w:t>
      </w:r>
      <w:r w:rsidRPr="007D416C">
        <w:rPr>
          <w:lang w:val="fr-FR"/>
        </w:rPr>
        <w:t>ấ</w:t>
      </w:r>
      <w:r w:rsidRPr="007D416C">
        <w:rPr>
          <w:lang w:val="fr-FR"/>
        </w:rPr>
        <w:t>t c</w:t>
      </w:r>
      <w:r w:rsidRPr="007D416C">
        <w:rPr>
          <w:lang w:val="fr-FR"/>
        </w:rPr>
        <w:t>ả</w:t>
      </w:r>
      <w:r w:rsidRPr="007D416C">
        <w:rPr>
          <w:lang w:val="fr-FR"/>
        </w:rPr>
        <w:t xml:space="preserve"> d</w:t>
      </w:r>
      <w:r w:rsidRPr="007D416C">
        <w:rPr>
          <w:lang w:val="fr-FR"/>
        </w:rPr>
        <w:t>ữ</w:t>
      </w:r>
      <w:r w:rsidRPr="007D416C">
        <w:rPr>
          <w:lang w:val="fr-FR"/>
        </w:rPr>
        <w:t xml:space="preserve"> li</w:t>
      </w:r>
      <w:r w:rsidRPr="007D416C">
        <w:rPr>
          <w:lang w:val="fr-FR"/>
        </w:rPr>
        <w:t>ệ</w:t>
      </w:r>
      <w:r w:rsidRPr="007D416C">
        <w:rPr>
          <w:lang w:val="fr-FR"/>
        </w:rPr>
        <w:t>u v</w:t>
      </w:r>
      <w:r w:rsidRPr="007D416C">
        <w:rPr>
          <w:lang w:val="fr-FR"/>
        </w:rPr>
        <w:t>ậ</w:t>
      </w:r>
      <w:r w:rsidRPr="007D416C">
        <w:rPr>
          <w:lang w:val="fr-FR"/>
        </w:rPr>
        <w:t>t lý đư</w:t>
      </w:r>
      <w:r w:rsidRPr="007D416C">
        <w:rPr>
          <w:lang w:val="fr-FR"/>
        </w:rPr>
        <w:t>ợ</w:t>
      </w:r>
      <w:r w:rsidRPr="007D416C">
        <w:rPr>
          <w:lang w:val="fr-FR"/>
        </w:rPr>
        <w:t>c gi</w:t>
      </w:r>
      <w:r w:rsidRPr="007D416C">
        <w:rPr>
          <w:lang w:val="fr-FR"/>
        </w:rPr>
        <w:t>ữ</w:t>
      </w:r>
      <w:r w:rsidRPr="007D416C">
        <w:rPr>
          <w:lang w:val="fr-FR"/>
        </w:rPr>
        <w:t xml:space="preserve"> trong t</w:t>
      </w:r>
      <w:r w:rsidRPr="007D416C">
        <w:rPr>
          <w:lang w:val="fr-FR"/>
        </w:rPr>
        <w:t>ủ</w:t>
      </w:r>
      <w:r w:rsidRPr="007D416C">
        <w:rPr>
          <w:lang w:val="fr-FR"/>
        </w:rPr>
        <w:t xml:space="preserve"> khóa ch</w:t>
      </w:r>
      <w:r w:rsidRPr="007D416C">
        <w:rPr>
          <w:lang w:val="fr-FR"/>
        </w:rPr>
        <w:t>ỉ</w:t>
      </w:r>
      <w:r w:rsidRPr="007D416C">
        <w:rPr>
          <w:lang w:val="fr-FR"/>
        </w:rPr>
        <w:t xml:space="preserve"> nhóm nghiên c</w:t>
      </w:r>
      <w:r w:rsidRPr="007D416C">
        <w:rPr>
          <w:lang w:val="fr-FR"/>
        </w:rPr>
        <w:t>ứ</w:t>
      </w:r>
      <w:r w:rsidRPr="007D416C">
        <w:rPr>
          <w:lang w:val="fr-FR"/>
        </w:rPr>
        <w:t>u m</w:t>
      </w:r>
      <w:r w:rsidRPr="007D416C">
        <w:rPr>
          <w:lang w:val="fr-FR"/>
        </w:rPr>
        <w:t>ớ</w:t>
      </w:r>
      <w:r w:rsidRPr="007D416C">
        <w:rPr>
          <w:lang w:val="fr-FR"/>
        </w:rPr>
        <w:t>i đư</w:t>
      </w:r>
      <w:r w:rsidRPr="007D416C">
        <w:rPr>
          <w:lang w:val="fr-FR"/>
        </w:rPr>
        <w:t>ợ</w:t>
      </w:r>
      <w:r w:rsidRPr="007D416C">
        <w:rPr>
          <w:lang w:val="fr-FR"/>
        </w:rPr>
        <w:t>c ti</w:t>
      </w:r>
      <w:r w:rsidRPr="007D416C">
        <w:rPr>
          <w:lang w:val="fr-FR"/>
        </w:rPr>
        <w:t>ế</w:t>
      </w:r>
      <w:r w:rsidRPr="007D416C">
        <w:rPr>
          <w:lang w:val="fr-FR"/>
        </w:rPr>
        <w:t>p c</w:t>
      </w:r>
      <w:r w:rsidRPr="007D416C">
        <w:rPr>
          <w:lang w:val="fr-FR"/>
        </w:rPr>
        <w:t>ậ</w:t>
      </w:r>
      <w:r w:rsidRPr="007D416C">
        <w:rPr>
          <w:lang w:val="fr-FR"/>
        </w:rPr>
        <w:t>n và d</w:t>
      </w:r>
      <w:r w:rsidRPr="007D416C">
        <w:rPr>
          <w:lang w:val="fr-FR"/>
        </w:rPr>
        <w:t>ữ</w:t>
      </w:r>
      <w:r w:rsidRPr="007D416C">
        <w:rPr>
          <w:lang w:val="fr-FR"/>
        </w:rPr>
        <w:t xml:space="preserve"> li</w:t>
      </w:r>
      <w:r w:rsidRPr="007D416C">
        <w:rPr>
          <w:lang w:val="fr-FR"/>
        </w:rPr>
        <w:t>ệ</w:t>
      </w:r>
      <w:r w:rsidRPr="007D416C">
        <w:rPr>
          <w:lang w:val="fr-FR"/>
        </w:rPr>
        <w:t>u s</w:t>
      </w:r>
      <w:r w:rsidRPr="007D416C">
        <w:rPr>
          <w:lang w:val="fr-FR"/>
        </w:rPr>
        <w:t>ố</w:t>
      </w:r>
      <w:r w:rsidRPr="007D416C">
        <w:rPr>
          <w:lang w:val="fr-FR"/>
        </w:rPr>
        <w:t xml:space="preserve"> đư</w:t>
      </w:r>
      <w:r w:rsidRPr="007D416C">
        <w:rPr>
          <w:lang w:val="fr-FR"/>
        </w:rPr>
        <w:t>ợ</w:t>
      </w:r>
      <w:r w:rsidRPr="007D416C">
        <w:rPr>
          <w:lang w:val="fr-FR"/>
        </w:rPr>
        <w:t>c lưu tr</w:t>
      </w:r>
      <w:r w:rsidRPr="007D416C">
        <w:rPr>
          <w:lang w:val="fr-FR"/>
        </w:rPr>
        <w:t>ữ</w:t>
      </w:r>
      <w:r w:rsidRPr="007D416C">
        <w:rPr>
          <w:lang w:val="fr-FR"/>
        </w:rPr>
        <w:t xml:space="preserve"> trên máy ch</w:t>
      </w:r>
      <w:r w:rsidRPr="007D416C">
        <w:rPr>
          <w:lang w:val="fr-FR"/>
        </w:rPr>
        <w:t>ủ</w:t>
      </w:r>
      <w:r w:rsidRPr="007D416C">
        <w:rPr>
          <w:lang w:val="fr-FR"/>
        </w:rPr>
        <w:t xml:space="preserve"> đ</w:t>
      </w:r>
      <w:r w:rsidRPr="007D416C">
        <w:rPr>
          <w:lang w:val="fr-FR"/>
        </w:rPr>
        <w:t>ạ</w:t>
      </w:r>
      <w:r w:rsidRPr="007D416C">
        <w:rPr>
          <w:lang w:val="fr-FR"/>
        </w:rPr>
        <w:t>i h</w:t>
      </w:r>
      <w:r w:rsidRPr="007D416C">
        <w:rPr>
          <w:lang w:val="fr-FR"/>
        </w:rPr>
        <w:t>ọ</w:t>
      </w:r>
      <w:r w:rsidRPr="007D416C">
        <w:rPr>
          <w:lang w:val="fr-FR"/>
        </w:rPr>
        <w:t>c đư</w:t>
      </w:r>
      <w:r w:rsidRPr="007D416C">
        <w:rPr>
          <w:lang w:val="fr-FR"/>
        </w:rPr>
        <w:t>ợ</w:t>
      </w:r>
      <w:r w:rsidRPr="007D416C">
        <w:rPr>
          <w:lang w:val="fr-FR"/>
        </w:rPr>
        <w:t>c b</w:t>
      </w:r>
      <w:r w:rsidRPr="007D416C">
        <w:rPr>
          <w:lang w:val="fr-FR"/>
        </w:rPr>
        <w:t>ả</w:t>
      </w:r>
      <w:r w:rsidRPr="007D416C">
        <w:rPr>
          <w:lang w:val="fr-FR"/>
        </w:rPr>
        <w:t>o v</w:t>
      </w:r>
      <w:r w:rsidRPr="007D416C">
        <w:rPr>
          <w:lang w:val="fr-FR"/>
        </w:rPr>
        <w:t>ệ</w:t>
      </w:r>
      <w:r w:rsidRPr="007D416C">
        <w:rPr>
          <w:lang w:val="fr-FR"/>
        </w:rPr>
        <w:t xml:space="preserve"> b</w:t>
      </w:r>
      <w:r w:rsidRPr="007D416C">
        <w:rPr>
          <w:lang w:val="fr-FR"/>
        </w:rPr>
        <w:t>ằ</w:t>
      </w:r>
      <w:r w:rsidRPr="007D416C">
        <w:rPr>
          <w:lang w:val="fr-FR"/>
        </w:rPr>
        <w:t>ng m</w:t>
      </w:r>
      <w:r w:rsidRPr="007D416C">
        <w:rPr>
          <w:lang w:val="fr-FR"/>
        </w:rPr>
        <w:t>ậ</w:t>
      </w:r>
      <w:r w:rsidRPr="007D416C">
        <w:rPr>
          <w:lang w:val="fr-FR"/>
        </w:rPr>
        <w:t>t kh</w:t>
      </w:r>
      <w:r w:rsidRPr="007D416C">
        <w:rPr>
          <w:lang w:val="fr-FR"/>
        </w:rPr>
        <w:t>ẩ</w:t>
      </w:r>
      <w:r w:rsidRPr="007D416C">
        <w:rPr>
          <w:lang w:val="fr-FR"/>
        </w:rPr>
        <w:t xml:space="preserve">u. Theo quy trình </w:t>
      </w:r>
      <w:r w:rsidRPr="007D416C">
        <w:rPr>
          <w:b/>
          <w:color w:val="CC0000"/>
          <w:lang w:val="fr-FR"/>
        </w:rPr>
        <w:t>IRB</w:t>
      </w:r>
      <w:r w:rsidRPr="007D416C">
        <w:rPr>
          <w:lang w:val="fr-FR"/>
        </w:rPr>
        <w:t xml:space="preserve"> (H</w:t>
      </w:r>
      <w:r w:rsidRPr="007D416C">
        <w:rPr>
          <w:lang w:val="fr-FR"/>
        </w:rPr>
        <w:t>ộ</w:t>
      </w:r>
      <w:r w:rsidRPr="007D416C">
        <w:rPr>
          <w:lang w:val="fr-FR"/>
        </w:rPr>
        <w:t>i đ</w:t>
      </w:r>
      <w:r w:rsidRPr="007D416C">
        <w:rPr>
          <w:lang w:val="fr-FR"/>
        </w:rPr>
        <w:t>ồ</w:t>
      </w:r>
      <w:r w:rsidRPr="007D416C">
        <w:rPr>
          <w:lang w:val="fr-FR"/>
        </w:rPr>
        <w:t>ng Xét duy</w:t>
      </w:r>
      <w:r w:rsidRPr="007D416C">
        <w:rPr>
          <w:lang w:val="fr-FR"/>
        </w:rPr>
        <w:t>ệ</w:t>
      </w:r>
      <w:r w:rsidRPr="007D416C">
        <w:rPr>
          <w:lang w:val="fr-FR"/>
        </w:rPr>
        <w:t>t Nghiên c</w:t>
      </w:r>
      <w:r w:rsidRPr="007D416C">
        <w:rPr>
          <w:lang w:val="fr-FR"/>
        </w:rPr>
        <w:t>ứ</w:t>
      </w:r>
      <w:r w:rsidRPr="007D416C">
        <w:rPr>
          <w:lang w:val="fr-FR"/>
        </w:rPr>
        <w:t>u - Institutional Review Board), chúng tôi k</w:t>
      </w:r>
      <w:r w:rsidRPr="007D416C">
        <w:rPr>
          <w:lang w:val="fr-FR"/>
        </w:rPr>
        <w:t>ế</w:t>
      </w:r>
      <w:r w:rsidRPr="007D416C">
        <w:rPr>
          <w:lang w:val="fr-FR"/>
        </w:rPr>
        <w:t>t n</w:t>
      </w:r>
      <w:r w:rsidRPr="007D416C">
        <w:rPr>
          <w:lang w:val="fr-FR"/>
        </w:rPr>
        <w:t>ố</w:t>
      </w:r>
      <w:r w:rsidRPr="007D416C">
        <w:rPr>
          <w:lang w:val="fr-FR"/>
        </w:rPr>
        <w:t>i h</w:t>
      </w:r>
      <w:r w:rsidRPr="007D416C">
        <w:rPr>
          <w:lang w:val="fr-FR"/>
        </w:rPr>
        <w:t>ọ</w:t>
      </w:r>
      <w:r w:rsidRPr="007D416C">
        <w:rPr>
          <w:lang w:val="fr-FR"/>
        </w:rPr>
        <w:t>c sinh có</w:t>
      </w:r>
      <w:r w:rsidRPr="007D416C">
        <w:rPr>
          <w:lang w:val="fr-FR"/>
        </w:rPr>
        <w:t xml:space="preserve"> nhu c</w:t>
      </w:r>
      <w:r w:rsidRPr="007D416C">
        <w:rPr>
          <w:lang w:val="fr-FR"/>
        </w:rPr>
        <w:t>ầ</w:t>
      </w:r>
      <w:r w:rsidRPr="007D416C">
        <w:rPr>
          <w:lang w:val="fr-FR"/>
        </w:rPr>
        <w:t>u nói chuy</w:t>
      </w:r>
      <w:r w:rsidRPr="007D416C">
        <w:rPr>
          <w:lang w:val="fr-FR"/>
        </w:rPr>
        <w:t>ệ</w:t>
      </w:r>
      <w:r w:rsidRPr="007D416C">
        <w:rPr>
          <w:lang w:val="fr-FR"/>
        </w:rPr>
        <w:t>n v</w:t>
      </w:r>
      <w:r w:rsidRPr="007D416C">
        <w:rPr>
          <w:lang w:val="fr-FR"/>
        </w:rPr>
        <w:t>ớ</w:t>
      </w:r>
      <w:r w:rsidRPr="007D416C">
        <w:rPr>
          <w:lang w:val="fr-FR"/>
        </w:rPr>
        <w:t>i chuyên viên tư v</w:t>
      </w:r>
      <w:r w:rsidRPr="007D416C">
        <w:rPr>
          <w:lang w:val="fr-FR"/>
        </w:rPr>
        <w:t>ấ</w:t>
      </w:r>
      <w:r w:rsidRPr="007D416C">
        <w:rPr>
          <w:lang w:val="fr-FR"/>
        </w:rPr>
        <w:t>n trư</w:t>
      </w:r>
      <w:r w:rsidRPr="007D416C">
        <w:rPr>
          <w:lang w:val="fr-FR"/>
        </w:rPr>
        <w:t>ờ</w:t>
      </w:r>
      <w:r w:rsidRPr="007D416C">
        <w:rPr>
          <w:lang w:val="fr-FR"/>
        </w:rPr>
        <w:t>ng h</w:t>
      </w:r>
      <w:r w:rsidRPr="007D416C">
        <w:rPr>
          <w:lang w:val="fr-FR"/>
        </w:rPr>
        <w:t>ọ</w:t>
      </w:r>
      <w:r w:rsidRPr="007D416C">
        <w:rPr>
          <w:lang w:val="fr-FR"/>
        </w:rPr>
        <w:t>c ho</w:t>
      </w:r>
      <w:r w:rsidRPr="007D416C">
        <w:rPr>
          <w:lang w:val="fr-FR"/>
        </w:rPr>
        <w:t>ặ</w:t>
      </w:r>
      <w:r w:rsidRPr="007D416C">
        <w:rPr>
          <w:lang w:val="fr-FR"/>
        </w:rPr>
        <w:t>c chuyên gia s</w:t>
      </w:r>
      <w:r w:rsidRPr="007D416C">
        <w:rPr>
          <w:lang w:val="fr-FR"/>
        </w:rPr>
        <w:t>ứ</w:t>
      </w:r>
      <w:r w:rsidRPr="007D416C">
        <w:rPr>
          <w:lang w:val="fr-FR"/>
        </w:rPr>
        <w:t>c kh</w:t>
      </w:r>
      <w:r w:rsidRPr="007D416C">
        <w:rPr>
          <w:lang w:val="fr-FR"/>
        </w:rPr>
        <w:t>ỏ</w:t>
      </w:r>
      <w:r w:rsidRPr="007D416C">
        <w:rPr>
          <w:lang w:val="fr-FR"/>
        </w:rPr>
        <w:t>e tâm th</w:t>
      </w:r>
      <w:r w:rsidRPr="007D416C">
        <w:rPr>
          <w:lang w:val="fr-FR"/>
        </w:rPr>
        <w:t>ầ</w:t>
      </w:r>
      <w:r w:rsidRPr="007D416C">
        <w:rPr>
          <w:lang w:val="fr-FR"/>
        </w:rPr>
        <w:t>n.</w:t>
      </w:r>
    </w:p>
    <w:p w:rsidR="00D43922" w:rsidRPr="007D416C" w:rsidRDefault="009738C0">
      <w:pPr>
        <w:pStyle w:val="Heading2"/>
        <w:rPr>
          <w:lang w:val="fr-FR"/>
        </w:rPr>
      </w:pPr>
      <w:r w:rsidRPr="007D416C">
        <w:rPr>
          <w:lang w:val="fr-FR"/>
        </w:rPr>
        <w:t>K</w:t>
      </w:r>
      <w:r w:rsidRPr="007D416C">
        <w:rPr>
          <w:lang w:val="fr-FR"/>
        </w:rPr>
        <w:t>Ế</w:t>
      </w:r>
      <w:r w:rsidRPr="007D416C">
        <w:rPr>
          <w:lang w:val="fr-FR"/>
        </w:rPr>
        <w:t>T QU</w:t>
      </w:r>
      <w:r w:rsidRPr="007D416C">
        <w:rPr>
          <w:lang w:val="fr-FR"/>
        </w:rPr>
        <w:t>Ả</w:t>
      </w:r>
    </w:p>
    <w:p w:rsidR="00D43922" w:rsidRPr="007D416C" w:rsidRDefault="009738C0">
      <w:pPr>
        <w:pStyle w:val="Heading3"/>
        <w:rPr>
          <w:lang w:val="fr-FR"/>
        </w:rPr>
      </w:pPr>
      <w:r w:rsidRPr="007D416C">
        <w:rPr>
          <w:lang w:val="fr-FR"/>
        </w:rPr>
        <w:t>Đ</w:t>
      </w:r>
      <w:r w:rsidRPr="007D416C">
        <w:rPr>
          <w:lang w:val="fr-FR"/>
        </w:rPr>
        <w:t>ặ</w:t>
      </w:r>
      <w:r w:rsidRPr="007D416C">
        <w:rPr>
          <w:lang w:val="fr-FR"/>
        </w:rPr>
        <w:t>c đi</w:t>
      </w:r>
      <w:r w:rsidRPr="007D416C">
        <w:rPr>
          <w:lang w:val="fr-FR"/>
        </w:rPr>
        <w:t>ể</w:t>
      </w:r>
      <w:r w:rsidRPr="007D416C">
        <w:rPr>
          <w:lang w:val="fr-FR"/>
        </w:rPr>
        <w:t>m nhân kh</w:t>
      </w:r>
      <w:r w:rsidRPr="007D416C">
        <w:rPr>
          <w:lang w:val="fr-FR"/>
        </w:rPr>
        <w:t>ẩ</w:t>
      </w:r>
      <w:r w:rsidRPr="007D416C">
        <w:rPr>
          <w:lang w:val="fr-FR"/>
        </w:rPr>
        <w:t>u xã h</w:t>
      </w:r>
      <w:r w:rsidRPr="007D416C">
        <w:rPr>
          <w:lang w:val="fr-FR"/>
        </w:rPr>
        <w:t>ộ</w:t>
      </w:r>
      <w:r w:rsidRPr="007D416C">
        <w:rPr>
          <w:lang w:val="fr-FR"/>
        </w:rPr>
        <w:t>i</w:t>
      </w:r>
    </w:p>
    <w:p w:rsidR="00D43922" w:rsidRPr="007D416C" w:rsidRDefault="009738C0">
      <w:pPr>
        <w:rPr>
          <w:lang w:val="fr-FR"/>
        </w:rPr>
      </w:pPr>
      <w:r w:rsidRPr="007D416C">
        <w:rPr>
          <w:lang w:val="fr-FR"/>
        </w:rPr>
        <w:t>B</w:t>
      </w:r>
      <w:r w:rsidRPr="007D416C">
        <w:rPr>
          <w:lang w:val="fr-FR"/>
        </w:rPr>
        <w:t>ả</w:t>
      </w:r>
      <w:r w:rsidRPr="007D416C">
        <w:rPr>
          <w:lang w:val="fr-FR"/>
        </w:rPr>
        <w:t>ng 1 li</w:t>
      </w:r>
      <w:r w:rsidRPr="007D416C">
        <w:rPr>
          <w:lang w:val="fr-FR"/>
        </w:rPr>
        <w:t>ệ</w:t>
      </w:r>
      <w:r w:rsidRPr="007D416C">
        <w:rPr>
          <w:lang w:val="fr-FR"/>
        </w:rPr>
        <w:t>t kê các đ</w:t>
      </w:r>
      <w:r w:rsidRPr="007D416C">
        <w:rPr>
          <w:lang w:val="fr-FR"/>
        </w:rPr>
        <w:t>ặ</w:t>
      </w:r>
      <w:r w:rsidRPr="007D416C">
        <w:rPr>
          <w:lang w:val="fr-FR"/>
        </w:rPr>
        <w:t>c đi</w:t>
      </w:r>
      <w:r w:rsidRPr="007D416C">
        <w:rPr>
          <w:lang w:val="fr-FR"/>
        </w:rPr>
        <w:t>ể</w:t>
      </w:r>
      <w:r w:rsidRPr="007D416C">
        <w:rPr>
          <w:lang w:val="fr-FR"/>
        </w:rPr>
        <w:t>m nhân kh</w:t>
      </w:r>
      <w:r w:rsidRPr="007D416C">
        <w:rPr>
          <w:lang w:val="fr-FR"/>
        </w:rPr>
        <w:t>ẩ</w:t>
      </w:r>
      <w:r w:rsidRPr="007D416C">
        <w:rPr>
          <w:lang w:val="fr-FR"/>
        </w:rPr>
        <w:t>u xã h</w:t>
      </w:r>
      <w:r w:rsidRPr="007D416C">
        <w:rPr>
          <w:lang w:val="fr-FR"/>
        </w:rPr>
        <w:t>ộ</w:t>
      </w:r>
      <w:r w:rsidRPr="007D416C">
        <w:rPr>
          <w:lang w:val="fr-FR"/>
        </w:rPr>
        <w:t>i c</w:t>
      </w:r>
      <w:r w:rsidRPr="007D416C">
        <w:rPr>
          <w:lang w:val="fr-FR"/>
        </w:rPr>
        <w:t>ủ</w:t>
      </w:r>
      <w:r w:rsidRPr="007D416C">
        <w:rPr>
          <w:lang w:val="fr-FR"/>
        </w:rPr>
        <w:t>a m</w:t>
      </w:r>
      <w:r w:rsidRPr="007D416C">
        <w:rPr>
          <w:lang w:val="fr-FR"/>
        </w:rPr>
        <w:t>ẫ</w:t>
      </w:r>
      <w:r w:rsidRPr="007D416C">
        <w:rPr>
          <w:lang w:val="fr-FR"/>
        </w:rPr>
        <w:t>u nghiên c</w:t>
      </w:r>
      <w:r w:rsidRPr="007D416C">
        <w:rPr>
          <w:lang w:val="fr-FR"/>
        </w:rPr>
        <w:t>ứ</w:t>
      </w:r>
      <w:r w:rsidRPr="007D416C">
        <w:rPr>
          <w:lang w:val="fr-FR"/>
        </w:rPr>
        <w:t>u, bao g</w:t>
      </w:r>
      <w:r w:rsidRPr="007D416C">
        <w:rPr>
          <w:lang w:val="fr-FR"/>
        </w:rPr>
        <w:t>ồ</w:t>
      </w:r>
      <w:r w:rsidRPr="007D416C">
        <w:rPr>
          <w:lang w:val="fr-FR"/>
        </w:rPr>
        <w:t>m gi</w:t>
      </w:r>
      <w:r w:rsidRPr="007D416C">
        <w:rPr>
          <w:lang w:val="fr-FR"/>
        </w:rPr>
        <w:t>ớ</w:t>
      </w:r>
      <w:r w:rsidRPr="007D416C">
        <w:rPr>
          <w:lang w:val="fr-FR"/>
        </w:rPr>
        <w:t>i tính, tu</w:t>
      </w:r>
      <w:r w:rsidRPr="007D416C">
        <w:rPr>
          <w:lang w:val="fr-FR"/>
        </w:rPr>
        <w:t>ổ</w:t>
      </w:r>
      <w:r w:rsidRPr="007D416C">
        <w:rPr>
          <w:lang w:val="fr-FR"/>
        </w:rPr>
        <w:t>i, trình đ</w:t>
      </w:r>
      <w:r w:rsidRPr="007D416C">
        <w:rPr>
          <w:lang w:val="fr-FR"/>
        </w:rPr>
        <w:t>ộ</w:t>
      </w:r>
      <w:r w:rsidRPr="007D416C">
        <w:rPr>
          <w:lang w:val="fr-FR"/>
        </w:rPr>
        <w:t xml:space="preserve"> l</w:t>
      </w:r>
      <w:r w:rsidRPr="007D416C">
        <w:rPr>
          <w:lang w:val="fr-FR"/>
        </w:rPr>
        <w:t>ớ</w:t>
      </w:r>
      <w:r w:rsidRPr="007D416C">
        <w:rPr>
          <w:lang w:val="fr-FR"/>
        </w:rPr>
        <w:t>p, n</w:t>
      </w:r>
      <w:r w:rsidRPr="007D416C">
        <w:rPr>
          <w:lang w:val="fr-FR"/>
        </w:rPr>
        <w:t>ề</w:t>
      </w:r>
      <w:r w:rsidRPr="007D416C">
        <w:rPr>
          <w:lang w:val="fr-FR"/>
        </w:rPr>
        <w:t>n t</w:t>
      </w:r>
      <w:r w:rsidRPr="007D416C">
        <w:rPr>
          <w:lang w:val="fr-FR"/>
        </w:rPr>
        <w:t>ả</w:t>
      </w:r>
      <w:r w:rsidRPr="007D416C">
        <w:rPr>
          <w:lang w:val="fr-FR"/>
        </w:rPr>
        <w:t>ng s</w:t>
      </w:r>
      <w:r w:rsidRPr="007D416C">
        <w:rPr>
          <w:lang w:val="fr-FR"/>
        </w:rPr>
        <w:t>ắ</w:t>
      </w:r>
      <w:r w:rsidRPr="007D416C">
        <w:rPr>
          <w:lang w:val="fr-FR"/>
        </w:rPr>
        <w:t>c t</w:t>
      </w:r>
      <w:r w:rsidRPr="007D416C">
        <w:rPr>
          <w:lang w:val="fr-FR"/>
        </w:rPr>
        <w:t>ộ</w:t>
      </w:r>
      <w:r w:rsidRPr="007D416C">
        <w:rPr>
          <w:lang w:val="fr-FR"/>
        </w:rPr>
        <w:t>c và lo</w:t>
      </w:r>
      <w:r w:rsidRPr="007D416C">
        <w:rPr>
          <w:lang w:val="fr-FR"/>
        </w:rPr>
        <w:t>ạ</w:t>
      </w:r>
      <w:r w:rsidRPr="007D416C">
        <w:rPr>
          <w:lang w:val="fr-FR"/>
        </w:rPr>
        <w:t>i h</w:t>
      </w:r>
      <w:r w:rsidRPr="007D416C">
        <w:rPr>
          <w:lang w:val="fr-FR"/>
        </w:rPr>
        <w:t>ộ</w:t>
      </w:r>
      <w:r w:rsidRPr="007D416C">
        <w:rPr>
          <w:lang w:val="fr-FR"/>
        </w:rPr>
        <w:t xml:space="preserve"> g</w:t>
      </w:r>
      <w:r w:rsidRPr="007D416C">
        <w:rPr>
          <w:lang w:val="fr-FR"/>
        </w:rPr>
        <w:t>ia đình. Tu</w:t>
      </w:r>
      <w:r w:rsidRPr="007D416C">
        <w:rPr>
          <w:lang w:val="fr-FR"/>
        </w:rPr>
        <w:t>ổ</w:t>
      </w:r>
      <w:r w:rsidRPr="007D416C">
        <w:rPr>
          <w:lang w:val="fr-FR"/>
        </w:rPr>
        <w:t>i trung bình là 11,2 v</w:t>
      </w:r>
      <w:r w:rsidRPr="007D416C">
        <w:rPr>
          <w:lang w:val="fr-FR"/>
        </w:rPr>
        <w:t>ớ</w:t>
      </w:r>
      <w:r w:rsidRPr="007D416C">
        <w:rPr>
          <w:lang w:val="fr-FR"/>
        </w:rPr>
        <w:t>i ph</w:t>
      </w:r>
      <w:r w:rsidRPr="007D416C">
        <w:rPr>
          <w:lang w:val="fr-FR"/>
        </w:rPr>
        <w:t>ạ</w:t>
      </w:r>
      <w:r w:rsidRPr="007D416C">
        <w:rPr>
          <w:lang w:val="fr-FR"/>
        </w:rPr>
        <w:t>m vi tu</w:t>
      </w:r>
      <w:r w:rsidRPr="007D416C">
        <w:rPr>
          <w:lang w:val="fr-FR"/>
        </w:rPr>
        <w:t>ổ</w:t>
      </w:r>
      <w:r w:rsidRPr="007D416C">
        <w:rPr>
          <w:lang w:val="fr-FR"/>
        </w:rPr>
        <w:t>i h</w:t>
      </w:r>
      <w:r w:rsidRPr="007D416C">
        <w:rPr>
          <w:lang w:val="fr-FR"/>
        </w:rPr>
        <w:t>ạ</w:t>
      </w:r>
      <w:r w:rsidRPr="007D416C">
        <w:rPr>
          <w:lang w:val="fr-FR"/>
        </w:rPr>
        <w:t>n ch</w:t>
      </w:r>
      <w:r w:rsidRPr="007D416C">
        <w:rPr>
          <w:lang w:val="fr-FR"/>
        </w:rPr>
        <w:t>ế</w:t>
      </w:r>
      <w:r w:rsidRPr="007D416C">
        <w:rPr>
          <w:lang w:val="fr-FR"/>
        </w:rPr>
        <w:t xml:space="preserve"> gi</w:t>
      </w:r>
      <w:r w:rsidRPr="007D416C">
        <w:rPr>
          <w:lang w:val="fr-FR"/>
        </w:rPr>
        <w:t>ữ</w:t>
      </w:r>
      <w:r w:rsidRPr="007D416C">
        <w:rPr>
          <w:lang w:val="fr-FR"/>
        </w:rPr>
        <w:t>a các h</w:t>
      </w:r>
      <w:r w:rsidRPr="007D416C">
        <w:rPr>
          <w:lang w:val="fr-FR"/>
        </w:rPr>
        <w:t>ọ</w:t>
      </w:r>
      <w:r w:rsidRPr="007D416C">
        <w:rPr>
          <w:lang w:val="fr-FR"/>
        </w:rPr>
        <w:t>c sinh tham gia. Trong m</w:t>
      </w:r>
      <w:r w:rsidRPr="007D416C">
        <w:rPr>
          <w:lang w:val="fr-FR"/>
        </w:rPr>
        <w:t>ẫ</w:t>
      </w:r>
      <w:r w:rsidRPr="007D416C">
        <w:rPr>
          <w:lang w:val="fr-FR"/>
        </w:rPr>
        <w:t>u này, ph</w:t>
      </w:r>
      <w:r w:rsidRPr="007D416C">
        <w:rPr>
          <w:lang w:val="fr-FR"/>
        </w:rPr>
        <w:t>ầ</w:t>
      </w:r>
      <w:r w:rsidRPr="007D416C">
        <w:rPr>
          <w:lang w:val="fr-FR"/>
        </w:rPr>
        <w:t>n l</w:t>
      </w:r>
      <w:r w:rsidRPr="007D416C">
        <w:rPr>
          <w:lang w:val="fr-FR"/>
        </w:rPr>
        <w:t>ớ</w:t>
      </w:r>
      <w:r w:rsidRPr="007D416C">
        <w:rPr>
          <w:lang w:val="fr-FR"/>
        </w:rPr>
        <w:t>n h</w:t>
      </w:r>
      <w:r w:rsidRPr="007D416C">
        <w:rPr>
          <w:lang w:val="fr-FR"/>
        </w:rPr>
        <w:t>ọ</w:t>
      </w:r>
      <w:r w:rsidRPr="007D416C">
        <w:rPr>
          <w:lang w:val="fr-FR"/>
        </w:rPr>
        <w:t>c sinh xác đ</w:t>
      </w:r>
      <w:r w:rsidRPr="007D416C">
        <w:rPr>
          <w:lang w:val="fr-FR"/>
        </w:rPr>
        <w:t>ị</w:t>
      </w:r>
      <w:r w:rsidRPr="007D416C">
        <w:rPr>
          <w:lang w:val="fr-FR"/>
        </w:rPr>
        <w:t>nh là nam ho</w:t>
      </w:r>
      <w:r w:rsidRPr="007D416C">
        <w:rPr>
          <w:lang w:val="fr-FR"/>
        </w:rPr>
        <w:t>ặ</w:t>
      </w:r>
      <w:r w:rsidRPr="007D416C">
        <w:rPr>
          <w:lang w:val="fr-FR"/>
        </w:rPr>
        <w:t>c n</w:t>
      </w:r>
      <w:r w:rsidRPr="007D416C">
        <w:rPr>
          <w:lang w:val="fr-FR"/>
        </w:rPr>
        <w:t>ữ</w:t>
      </w:r>
      <w:r w:rsidRPr="007D416C">
        <w:rPr>
          <w:lang w:val="fr-FR"/>
        </w:rPr>
        <w:t>; tuy nhiên, đi</w:t>
      </w:r>
      <w:r w:rsidRPr="007D416C">
        <w:rPr>
          <w:lang w:val="fr-FR"/>
        </w:rPr>
        <w:t>ề</w:t>
      </w:r>
      <w:r w:rsidRPr="007D416C">
        <w:rPr>
          <w:lang w:val="fr-FR"/>
        </w:rPr>
        <w:t>u đáng lưu ý là trong các cu</w:t>
      </w:r>
      <w:r w:rsidRPr="007D416C">
        <w:rPr>
          <w:lang w:val="fr-FR"/>
        </w:rPr>
        <w:t>ộ</w:t>
      </w:r>
      <w:r w:rsidRPr="007D416C">
        <w:rPr>
          <w:lang w:val="fr-FR"/>
        </w:rPr>
        <w:t>c ph</w:t>
      </w:r>
      <w:r w:rsidRPr="007D416C">
        <w:rPr>
          <w:lang w:val="fr-FR"/>
        </w:rPr>
        <w:t>ỏ</w:t>
      </w:r>
      <w:r w:rsidRPr="007D416C">
        <w:rPr>
          <w:lang w:val="fr-FR"/>
        </w:rPr>
        <w:t>ng v</w:t>
      </w:r>
      <w:r w:rsidRPr="007D416C">
        <w:rPr>
          <w:lang w:val="fr-FR"/>
        </w:rPr>
        <w:t>ấ</w:t>
      </w:r>
      <w:r w:rsidRPr="007D416C">
        <w:rPr>
          <w:lang w:val="fr-FR"/>
        </w:rPr>
        <w:t>n, m</w:t>
      </w:r>
      <w:r w:rsidRPr="007D416C">
        <w:rPr>
          <w:lang w:val="fr-FR"/>
        </w:rPr>
        <w:t>ộ</w:t>
      </w:r>
      <w:r w:rsidRPr="007D416C">
        <w:rPr>
          <w:lang w:val="fr-FR"/>
        </w:rPr>
        <w:t>t s</w:t>
      </w:r>
      <w:r w:rsidRPr="007D416C">
        <w:rPr>
          <w:lang w:val="fr-FR"/>
        </w:rPr>
        <w:t>ố</w:t>
      </w:r>
      <w:r w:rsidRPr="007D416C">
        <w:rPr>
          <w:lang w:val="fr-FR"/>
        </w:rPr>
        <w:t xml:space="preserve"> h</w:t>
      </w:r>
      <w:r w:rsidRPr="007D416C">
        <w:rPr>
          <w:lang w:val="fr-FR"/>
        </w:rPr>
        <w:t>ọ</w:t>
      </w:r>
      <w:r w:rsidRPr="007D416C">
        <w:rPr>
          <w:lang w:val="fr-FR"/>
        </w:rPr>
        <w:t>c sinh đang đ</w:t>
      </w:r>
      <w:r w:rsidRPr="007D416C">
        <w:rPr>
          <w:lang w:val="fr-FR"/>
        </w:rPr>
        <w:t>ặ</w:t>
      </w:r>
      <w:r w:rsidRPr="007D416C">
        <w:rPr>
          <w:lang w:val="fr-FR"/>
        </w:rPr>
        <w:t>t câu h</w:t>
      </w:r>
      <w:r w:rsidRPr="007D416C">
        <w:rPr>
          <w:lang w:val="fr-FR"/>
        </w:rPr>
        <w:t>ỏ</w:t>
      </w:r>
      <w:r w:rsidRPr="007D416C">
        <w:rPr>
          <w:lang w:val="fr-FR"/>
        </w:rPr>
        <w:t>i v</w:t>
      </w:r>
      <w:r w:rsidRPr="007D416C">
        <w:rPr>
          <w:lang w:val="fr-FR"/>
        </w:rPr>
        <w:t>ề</w:t>
      </w:r>
      <w:r w:rsidRPr="007D416C">
        <w:rPr>
          <w:lang w:val="fr-FR"/>
        </w:rPr>
        <w:t xml:space="preserve"> b</w:t>
      </w:r>
      <w:r w:rsidRPr="007D416C">
        <w:rPr>
          <w:lang w:val="fr-FR"/>
        </w:rPr>
        <w:t>ả</w:t>
      </w:r>
      <w:r w:rsidRPr="007D416C">
        <w:rPr>
          <w:lang w:val="fr-FR"/>
        </w:rPr>
        <w:t>n d</w:t>
      </w:r>
      <w:r w:rsidRPr="007D416C">
        <w:rPr>
          <w:lang w:val="fr-FR"/>
        </w:rPr>
        <w:t>ạ</w:t>
      </w:r>
      <w:r w:rsidRPr="007D416C">
        <w:rPr>
          <w:lang w:val="fr-FR"/>
        </w:rPr>
        <w:t>ng gi</w:t>
      </w:r>
      <w:r w:rsidRPr="007D416C">
        <w:rPr>
          <w:lang w:val="fr-FR"/>
        </w:rPr>
        <w:t>ớ</w:t>
      </w:r>
      <w:r w:rsidRPr="007D416C">
        <w:rPr>
          <w:lang w:val="fr-FR"/>
        </w:rPr>
        <w:t>i tính v</w:t>
      </w:r>
      <w:r w:rsidRPr="007D416C">
        <w:rPr>
          <w:lang w:val="fr-FR"/>
        </w:rPr>
        <w:t>à xu hư</w:t>
      </w:r>
      <w:r w:rsidRPr="007D416C">
        <w:rPr>
          <w:lang w:val="fr-FR"/>
        </w:rPr>
        <w:t>ớ</w:t>
      </w:r>
      <w:r w:rsidRPr="007D416C">
        <w:rPr>
          <w:lang w:val="fr-FR"/>
        </w:rPr>
        <w:t>ng tình d</w:t>
      </w:r>
      <w:r w:rsidRPr="007D416C">
        <w:rPr>
          <w:lang w:val="fr-FR"/>
        </w:rPr>
        <w:t>ụ</w:t>
      </w:r>
      <w:r w:rsidRPr="007D416C">
        <w:rPr>
          <w:lang w:val="fr-FR"/>
        </w:rPr>
        <w:t>c c</w:t>
      </w:r>
      <w:r w:rsidRPr="007D416C">
        <w:rPr>
          <w:lang w:val="fr-FR"/>
        </w:rPr>
        <w:t>ủ</w:t>
      </w:r>
      <w:r w:rsidRPr="007D416C">
        <w:rPr>
          <w:lang w:val="fr-FR"/>
        </w:rPr>
        <w:t>a mình, cho th</w:t>
      </w:r>
      <w:r w:rsidRPr="007D416C">
        <w:rPr>
          <w:lang w:val="fr-FR"/>
        </w:rPr>
        <w:t>ấ</w:t>
      </w:r>
      <w:r w:rsidRPr="007D416C">
        <w:rPr>
          <w:lang w:val="fr-FR"/>
        </w:rPr>
        <w:t>y nh</w:t>
      </w:r>
      <w:r w:rsidRPr="007D416C">
        <w:rPr>
          <w:lang w:val="fr-FR"/>
        </w:rPr>
        <w:t>ữ</w:t>
      </w:r>
      <w:r w:rsidRPr="007D416C">
        <w:rPr>
          <w:lang w:val="fr-FR"/>
        </w:rPr>
        <w:t>ng h</w:t>
      </w:r>
      <w:r w:rsidRPr="007D416C">
        <w:rPr>
          <w:lang w:val="fr-FR"/>
        </w:rPr>
        <w:t>ạ</w:t>
      </w:r>
      <w:r w:rsidRPr="007D416C">
        <w:rPr>
          <w:lang w:val="fr-FR"/>
        </w:rPr>
        <w:t>n ch</w:t>
      </w:r>
      <w:r w:rsidRPr="007D416C">
        <w:rPr>
          <w:lang w:val="fr-FR"/>
        </w:rPr>
        <w:t>ế</w:t>
      </w:r>
      <w:r w:rsidRPr="007D416C">
        <w:rPr>
          <w:lang w:val="fr-FR"/>
        </w:rPr>
        <w:t xml:space="preserve"> c</w:t>
      </w:r>
      <w:r w:rsidRPr="007D416C">
        <w:rPr>
          <w:lang w:val="fr-FR"/>
        </w:rPr>
        <w:t>ủ</w:t>
      </w:r>
      <w:r w:rsidRPr="007D416C">
        <w:rPr>
          <w:lang w:val="fr-FR"/>
        </w:rPr>
        <w:t>a vi</w:t>
      </w:r>
      <w:r w:rsidRPr="007D416C">
        <w:rPr>
          <w:lang w:val="fr-FR"/>
        </w:rPr>
        <w:t>ệ</w:t>
      </w:r>
      <w:r w:rsidRPr="007D416C">
        <w:rPr>
          <w:lang w:val="fr-FR"/>
        </w:rPr>
        <w:t>c mã hóa gi</w:t>
      </w:r>
      <w:r w:rsidRPr="007D416C">
        <w:rPr>
          <w:lang w:val="fr-FR"/>
        </w:rPr>
        <w:t>ớ</w:t>
      </w:r>
      <w:r w:rsidRPr="007D416C">
        <w:rPr>
          <w:lang w:val="fr-FR"/>
        </w:rPr>
        <w:t>i tính ho</w:t>
      </w:r>
      <w:r w:rsidRPr="007D416C">
        <w:rPr>
          <w:lang w:val="fr-FR"/>
        </w:rPr>
        <w:t>ặ</w:t>
      </w:r>
      <w:r w:rsidRPr="007D416C">
        <w:rPr>
          <w:lang w:val="fr-FR"/>
        </w:rPr>
        <w:t>c tính d</w:t>
      </w:r>
      <w:r w:rsidRPr="007D416C">
        <w:rPr>
          <w:lang w:val="fr-FR"/>
        </w:rPr>
        <w:t>ụ</w:t>
      </w:r>
      <w:r w:rsidRPr="007D416C">
        <w:rPr>
          <w:lang w:val="fr-FR"/>
        </w:rPr>
        <w:t>c theo ki</w:t>
      </w:r>
      <w:r w:rsidRPr="007D416C">
        <w:rPr>
          <w:lang w:val="fr-FR"/>
        </w:rPr>
        <w:t>ể</w:t>
      </w:r>
      <w:r w:rsidRPr="007D416C">
        <w:rPr>
          <w:lang w:val="fr-FR"/>
        </w:rPr>
        <w:t>u nh</w:t>
      </w:r>
      <w:r w:rsidRPr="007D416C">
        <w:rPr>
          <w:lang w:val="fr-FR"/>
        </w:rPr>
        <w:t>ị</w:t>
      </w:r>
      <w:r w:rsidRPr="007D416C">
        <w:rPr>
          <w:lang w:val="fr-FR"/>
        </w:rPr>
        <w:t xml:space="preserve"> phân. Nh</w:t>
      </w:r>
      <w:r w:rsidRPr="007D416C">
        <w:rPr>
          <w:lang w:val="fr-FR"/>
        </w:rPr>
        <w:t>ậ</w:t>
      </w:r>
      <w:r w:rsidRPr="007D416C">
        <w:rPr>
          <w:lang w:val="fr-FR"/>
        </w:rPr>
        <w:t>n d</w:t>
      </w:r>
      <w:r w:rsidRPr="007D416C">
        <w:rPr>
          <w:lang w:val="fr-FR"/>
        </w:rPr>
        <w:t>ạ</w:t>
      </w:r>
      <w:r w:rsidRPr="007D416C">
        <w:rPr>
          <w:lang w:val="fr-FR"/>
        </w:rPr>
        <w:t>ng s</w:t>
      </w:r>
      <w:r w:rsidRPr="007D416C">
        <w:rPr>
          <w:lang w:val="fr-FR"/>
        </w:rPr>
        <w:t>ắ</w:t>
      </w:r>
      <w:r w:rsidRPr="007D416C">
        <w:rPr>
          <w:lang w:val="fr-FR"/>
        </w:rPr>
        <w:t>c t</w:t>
      </w:r>
      <w:r w:rsidRPr="007D416C">
        <w:rPr>
          <w:lang w:val="fr-FR"/>
        </w:rPr>
        <w:t>ộ</w:t>
      </w:r>
      <w:r w:rsidRPr="007D416C">
        <w:rPr>
          <w:lang w:val="fr-FR"/>
        </w:rPr>
        <w:t>c ph</w:t>
      </w:r>
      <w:r w:rsidRPr="007D416C">
        <w:rPr>
          <w:lang w:val="fr-FR"/>
        </w:rPr>
        <w:t>ổ</w:t>
      </w:r>
      <w:r w:rsidRPr="007D416C">
        <w:rPr>
          <w:lang w:val="fr-FR"/>
        </w:rPr>
        <w:t xml:space="preserve"> bi</w:t>
      </w:r>
      <w:r w:rsidRPr="007D416C">
        <w:rPr>
          <w:lang w:val="fr-FR"/>
        </w:rPr>
        <w:t>ế</w:t>
      </w:r>
      <w:r w:rsidRPr="007D416C">
        <w:rPr>
          <w:lang w:val="fr-FR"/>
        </w:rPr>
        <w:t>n nh</w:t>
      </w:r>
      <w:r w:rsidRPr="007D416C">
        <w:rPr>
          <w:lang w:val="fr-FR"/>
        </w:rPr>
        <w:t>ấ</w:t>
      </w:r>
      <w:r w:rsidRPr="007D416C">
        <w:rPr>
          <w:lang w:val="fr-FR"/>
        </w:rPr>
        <w:t>t là g</w:t>
      </w:r>
      <w:r w:rsidRPr="007D416C">
        <w:rPr>
          <w:lang w:val="fr-FR"/>
        </w:rPr>
        <w:t>ố</w:t>
      </w:r>
      <w:r w:rsidRPr="007D416C">
        <w:rPr>
          <w:lang w:val="fr-FR"/>
        </w:rPr>
        <w:t>c Mexico, ti</w:t>
      </w:r>
      <w:r w:rsidRPr="007D416C">
        <w:rPr>
          <w:lang w:val="fr-FR"/>
        </w:rPr>
        <w:t>ế</w:t>
      </w:r>
      <w:r w:rsidRPr="007D416C">
        <w:rPr>
          <w:lang w:val="fr-FR"/>
        </w:rPr>
        <w:t>p theo là các t</w:t>
      </w:r>
      <w:r w:rsidRPr="007D416C">
        <w:rPr>
          <w:lang w:val="fr-FR"/>
        </w:rPr>
        <w:t>ổ</w:t>
      </w:r>
      <w:r w:rsidRPr="007D416C">
        <w:rPr>
          <w:lang w:val="fr-FR"/>
        </w:rPr>
        <w:t xml:space="preserve"> h</w:t>
      </w:r>
      <w:r w:rsidRPr="007D416C">
        <w:rPr>
          <w:lang w:val="fr-FR"/>
        </w:rPr>
        <w:t>ợ</w:t>
      </w:r>
      <w:r w:rsidRPr="007D416C">
        <w:rPr>
          <w:lang w:val="fr-FR"/>
        </w:rPr>
        <w:t>p n</w:t>
      </w:r>
      <w:r w:rsidRPr="007D416C">
        <w:rPr>
          <w:lang w:val="fr-FR"/>
        </w:rPr>
        <w:t>ề</w:t>
      </w:r>
      <w:r w:rsidRPr="007D416C">
        <w:rPr>
          <w:lang w:val="fr-FR"/>
        </w:rPr>
        <w:t>n t</w:t>
      </w:r>
      <w:r w:rsidRPr="007D416C">
        <w:rPr>
          <w:lang w:val="fr-FR"/>
        </w:rPr>
        <w:t>ả</w:t>
      </w:r>
      <w:r w:rsidRPr="007D416C">
        <w:rPr>
          <w:lang w:val="fr-FR"/>
        </w:rPr>
        <w:t>ng Âu-M</w:t>
      </w:r>
      <w:r w:rsidRPr="007D416C">
        <w:rPr>
          <w:lang w:val="fr-FR"/>
        </w:rPr>
        <w:t>ỹ</w:t>
      </w:r>
      <w:r w:rsidRPr="007D416C">
        <w:rPr>
          <w:lang w:val="fr-FR"/>
        </w:rPr>
        <w:t>. Các nh</w:t>
      </w:r>
      <w:r w:rsidRPr="007D416C">
        <w:rPr>
          <w:lang w:val="fr-FR"/>
        </w:rPr>
        <w:t>ậ</w:t>
      </w:r>
      <w:r w:rsidRPr="007D416C">
        <w:rPr>
          <w:lang w:val="fr-FR"/>
        </w:rPr>
        <w:t>n d</w:t>
      </w:r>
      <w:r w:rsidRPr="007D416C">
        <w:rPr>
          <w:lang w:val="fr-FR"/>
        </w:rPr>
        <w:t>ạ</w:t>
      </w:r>
      <w:r w:rsidRPr="007D416C">
        <w:rPr>
          <w:lang w:val="fr-FR"/>
        </w:rPr>
        <w:t>ng b</w:t>
      </w:r>
      <w:r w:rsidRPr="007D416C">
        <w:rPr>
          <w:lang w:val="fr-FR"/>
        </w:rPr>
        <w:t>ổ</w:t>
      </w:r>
      <w:r w:rsidRPr="007D416C">
        <w:rPr>
          <w:lang w:val="fr-FR"/>
        </w:rPr>
        <w:t xml:space="preserve"> sung bao g</w:t>
      </w:r>
      <w:r w:rsidRPr="007D416C">
        <w:rPr>
          <w:lang w:val="fr-FR"/>
        </w:rPr>
        <w:t>ồ</w:t>
      </w:r>
      <w:r w:rsidRPr="007D416C">
        <w:rPr>
          <w:lang w:val="fr-FR"/>
        </w:rPr>
        <w:t>m ngư</w:t>
      </w:r>
      <w:r w:rsidRPr="007D416C">
        <w:rPr>
          <w:lang w:val="fr-FR"/>
        </w:rPr>
        <w:t>ờ</w:t>
      </w:r>
      <w:r w:rsidRPr="007D416C">
        <w:rPr>
          <w:lang w:val="fr-FR"/>
        </w:rPr>
        <w:t>i M</w:t>
      </w:r>
      <w:r w:rsidRPr="007D416C">
        <w:rPr>
          <w:lang w:val="fr-FR"/>
        </w:rPr>
        <w:t>ỹ</w:t>
      </w:r>
      <w:r w:rsidRPr="007D416C">
        <w:rPr>
          <w:lang w:val="fr-FR"/>
        </w:rPr>
        <w:t xml:space="preserve"> g</w:t>
      </w:r>
      <w:r w:rsidRPr="007D416C">
        <w:rPr>
          <w:lang w:val="fr-FR"/>
        </w:rPr>
        <w:t>ố</w:t>
      </w:r>
      <w:r w:rsidRPr="007D416C">
        <w:rPr>
          <w:lang w:val="fr-FR"/>
        </w:rPr>
        <w:t>c Phi và Da đen</w:t>
      </w:r>
      <w:r w:rsidRPr="007D416C">
        <w:rPr>
          <w:lang w:val="fr-FR"/>
        </w:rPr>
        <w:t>, Trung M</w:t>
      </w:r>
      <w:r w:rsidRPr="007D416C">
        <w:rPr>
          <w:lang w:val="fr-FR"/>
        </w:rPr>
        <w:t>ỹ</w:t>
      </w:r>
      <w:r w:rsidRPr="007D416C">
        <w:rPr>
          <w:lang w:val="fr-FR"/>
        </w:rPr>
        <w:t>, qu</w:t>
      </w:r>
      <w:r w:rsidRPr="007D416C">
        <w:rPr>
          <w:lang w:val="fr-FR"/>
        </w:rPr>
        <w:t>ầ</w:t>
      </w:r>
      <w:r w:rsidRPr="007D416C">
        <w:rPr>
          <w:lang w:val="fr-FR"/>
        </w:rPr>
        <w:t>n đ</w:t>
      </w:r>
      <w:r w:rsidRPr="007D416C">
        <w:rPr>
          <w:lang w:val="fr-FR"/>
        </w:rPr>
        <w:t>ả</w:t>
      </w:r>
      <w:r w:rsidRPr="007D416C">
        <w:rPr>
          <w:lang w:val="fr-FR"/>
        </w:rPr>
        <w:t>o Thái Bình Dương, Nam Á và Đông Á, và ngư</w:t>
      </w:r>
      <w:r w:rsidRPr="007D416C">
        <w:rPr>
          <w:lang w:val="fr-FR"/>
        </w:rPr>
        <w:t>ờ</w:t>
      </w:r>
      <w:r w:rsidRPr="007D416C">
        <w:rPr>
          <w:lang w:val="fr-FR"/>
        </w:rPr>
        <w:t>i b</w:t>
      </w:r>
      <w:r w:rsidRPr="007D416C">
        <w:rPr>
          <w:lang w:val="fr-FR"/>
        </w:rPr>
        <w:t>ả</w:t>
      </w:r>
      <w:r w:rsidRPr="007D416C">
        <w:rPr>
          <w:lang w:val="fr-FR"/>
        </w:rPr>
        <w:t>n đ</w:t>
      </w:r>
      <w:r w:rsidRPr="007D416C">
        <w:rPr>
          <w:lang w:val="fr-FR"/>
        </w:rPr>
        <w:t>ị</w:t>
      </w:r>
      <w:r w:rsidRPr="007D416C">
        <w:rPr>
          <w:lang w:val="fr-FR"/>
        </w:rPr>
        <w:t>a M</w:t>
      </w:r>
      <w:r w:rsidRPr="007D416C">
        <w:rPr>
          <w:lang w:val="fr-FR"/>
        </w:rPr>
        <w:t>ỹ</w:t>
      </w:r>
      <w:r w:rsidRPr="007D416C">
        <w:rPr>
          <w:lang w:val="fr-FR"/>
        </w:rPr>
        <w:t>. V</w:t>
      </w:r>
      <w:r w:rsidRPr="007D416C">
        <w:rPr>
          <w:lang w:val="fr-FR"/>
        </w:rPr>
        <w:t>ề</w:t>
      </w:r>
      <w:r w:rsidRPr="007D416C">
        <w:rPr>
          <w:lang w:val="fr-FR"/>
        </w:rPr>
        <w:t xml:space="preserve"> n</w:t>
      </w:r>
      <w:r w:rsidRPr="007D416C">
        <w:rPr>
          <w:lang w:val="fr-FR"/>
        </w:rPr>
        <w:t>ề</w:t>
      </w:r>
      <w:r w:rsidRPr="007D416C">
        <w:rPr>
          <w:lang w:val="fr-FR"/>
        </w:rPr>
        <w:t>n t</w:t>
      </w:r>
      <w:r w:rsidRPr="007D416C">
        <w:rPr>
          <w:lang w:val="fr-FR"/>
        </w:rPr>
        <w:t>ả</w:t>
      </w:r>
      <w:r w:rsidRPr="007D416C">
        <w:rPr>
          <w:lang w:val="fr-FR"/>
        </w:rPr>
        <w:t>ng s</w:t>
      </w:r>
      <w:r w:rsidRPr="007D416C">
        <w:rPr>
          <w:lang w:val="fr-FR"/>
        </w:rPr>
        <w:t>ắ</w:t>
      </w:r>
      <w:r w:rsidRPr="007D416C">
        <w:rPr>
          <w:lang w:val="fr-FR"/>
        </w:rPr>
        <w:t>c t</w:t>
      </w:r>
      <w:r w:rsidRPr="007D416C">
        <w:rPr>
          <w:lang w:val="fr-FR"/>
        </w:rPr>
        <w:t>ộ</w:t>
      </w:r>
      <w:r w:rsidRPr="007D416C">
        <w:rPr>
          <w:lang w:val="fr-FR"/>
        </w:rPr>
        <w:t>c, chúng tôi lưu ý r</w:t>
      </w:r>
      <w:r w:rsidRPr="007D416C">
        <w:rPr>
          <w:lang w:val="fr-FR"/>
        </w:rPr>
        <w:t>ằ</w:t>
      </w:r>
      <w:r w:rsidRPr="007D416C">
        <w:rPr>
          <w:lang w:val="fr-FR"/>
        </w:rPr>
        <w:t>ng đ</w:t>
      </w:r>
      <w:r w:rsidRPr="007D416C">
        <w:rPr>
          <w:lang w:val="fr-FR"/>
        </w:rPr>
        <w:t>ố</w:t>
      </w:r>
      <w:r w:rsidRPr="007D416C">
        <w:rPr>
          <w:lang w:val="fr-FR"/>
        </w:rPr>
        <w:t>i v</w:t>
      </w:r>
      <w:r w:rsidRPr="007D416C">
        <w:rPr>
          <w:lang w:val="fr-FR"/>
        </w:rPr>
        <w:t>ớ</w:t>
      </w:r>
      <w:r w:rsidRPr="007D416C">
        <w:rPr>
          <w:lang w:val="fr-FR"/>
        </w:rPr>
        <w:t>i m</w:t>
      </w:r>
      <w:r w:rsidRPr="007D416C">
        <w:rPr>
          <w:lang w:val="fr-FR"/>
        </w:rPr>
        <w:t>ộ</w:t>
      </w:r>
      <w:r w:rsidRPr="007D416C">
        <w:rPr>
          <w:lang w:val="fr-FR"/>
        </w:rPr>
        <w:t>t s</w:t>
      </w:r>
      <w:r w:rsidRPr="007D416C">
        <w:rPr>
          <w:lang w:val="fr-FR"/>
        </w:rPr>
        <w:t>ố</w:t>
      </w:r>
      <w:r w:rsidRPr="007D416C">
        <w:rPr>
          <w:lang w:val="fr-FR"/>
        </w:rPr>
        <w:t xml:space="preserve"> h</w:t>
      </w:r>
      <w:r w:rsidRPr="007D416C">
        <w:rPr>
          <w:lang w:val="fr-FR"/>
        </w:rPr>
        <w:t>ọ</w:t>
      </w:r>
      <w:r w:rsidRPr="007D416C">
        <w:rPr>
          <w:lang w:val="fr-FR"/>
        </w:rPr>
        <w:t>c sinh đây là v</w:t>
      </w:r>
      <w:r w:rsidRPr="007D416C">
        <w:rPr>
          <w:lang w:val="fr-FR"/>
        </w:rPr>
        <w:t>ấ</w:t>
      </w:r>
      <w:r w:rsidRPr="007D416C">
        <w:rPr>
          <w:lang w:val="fr-FR"/>
        </w:rPr>
        <w:t>n đ</w:t>
      </w:r>
      <w:r w:rsidRPr="007D416C">
        <w:rPr>
          <w:lang w:val="fr-FR"/>
        </w:rPr>
        <w:t>ề</w:t>
      </w:r>
      <w:r w:rsidRPr="007D416C">
        <w:rPr>
          <w:lang w:val="fr-FR"/>
        </w:rPr>
        <w:t xml:space="preserve"> đơn gi</w:t>
      </w:r>
      <w:r w:rsidRPr="007D416C">
        <w:rPr>
          <w:lang w:val="fr-FR"/>
        </w:rPr>
        <w:t>ả</w:t>
      </w:r>
      <w:r w:rsidRPr="007D416C">
        <w:rPr>
          <w:lang w:val="fr-FR"/>
        </w:rPr>
        <w:t>n (ví d</w:t>
      </w:r>
      <w:r w:rsidRPr="007D416C">
        <w:rPr>
          <w:lang w:val="fr-FR"/>
        </w:rPr>
        <w:t>ụ</w:t>
      </w:r>
      <w:r w:rsidRPr="007D416C">
        <w:rPr>
          <w:lang w:val="fr-FR"/>
        </w:rPr>
        <w:t>: "Tôi là ngư</w:t>
      </w:r>
      <w:r w:rsidRPr="007D416C">
        <w:rPr>
          <w:lang w:val="fr-FR"/>
        </w:rPr>
        <w:t>ờ</w:t>
      </w:r>
      <w:r w:rsidRPr="007D416C">
        <w:rPr>
          <w:lang w:val="fr-FR"/>
        </w:rPr>
        <w:t>i Mexico") trong khi nh</w:t>
      </w:r>
      <w:r w:rsidRPr="007D416C">
        <w:rPr>
          <w:lang w:val="fr-FR"/>
        </w:rPr>
        <w:t>ữ</w:t>
      </w:r>
      <w:r w:rsidRPr="007D416C">
        <w:rPr>
          <w:lang w:val="fr-FR"/>
        </w:rPr>
        <w:t>ng em khác xác đ</w:t>
      </w:r>
      <w:r w:rsidRPr="007D416C">
        <w:rPr>
          <w:lang w:val="fr-FR"/>
        </w:rPr>
        <w:t>ị</w:t>
      </w:r>
      <w:r w:rsidRPr="007D416C">
        <w:rPr>
          <w:lang w:val="fr-FR"/>
        </w:rPr>
        <w:t>nh v</w:t>
      </w:r>
      <w:r w:rsidRPr="007D416C">
        <w:rPr>
          <w:lang w:val="fr-FR"/>
        </w:rPr>
        <w:t>ớ</w:t>
      </w:r>
      <w:r w:rsidRPr="007D416C">
        <w:rPr>
          <w:lang w:val="fr-FR"/>
        </w:rPr>
        <w:t>i nhi</w:t>
      </w:r>
      <w:r w:rsidRPr="007D416C">
        <w:rPr>
          <w:lang w:val="fr-FR"/>
        </w:rPr>
        <w:t>ề</w:t>
      </w:r>
      <w:r w:rsidRPr="007D416C">
        <w:rPr>
          <w:lang w:val="fr-FR"/>
        </w:rPr>
        <w:t>u hơn m</w:t>
      </w:r>
      <w:r w:rsidRPr="007D416C">
        <w:rPr>
          <w:lang w:val="fr-FR"/>
        </w:rPr>
        <w:t>ộ</w:t>
      </w:r>
      <w:r w:rsidRPr="007D416C">
        <w:rPr>
          <w:lang w:val="fr-FR"/>
        </w:rPr>
        <w:t>t ngu</w:t>
      </w:r>
      <w:r w:rsidRPr="007D416C">
        <w:rPr>
          <w:lang w:val="fr-FR"/>
        </w:rPr>
        <w:t>ồ</w:t>
      </w:r>
      <w:r w:rsidRPr="007D416C">
        <w:rPr>
          <w:lang w:val="fr-FR"/>
        </w:rPr>
        <w:t>n g</w:t>
      </w:r>
      <w:r w:rsidRPr="007D416C">
        <w:rPr>
          <w:lang w:val="fr-FR"/>
        </w:rPr>
        <w:t>ố</w:t>
      </w:r>
      <w:r w:rsidRPr="007D416C">
        <w:rPr>
          <w:lang w:val="fr-FR"/>
        </w:rPr>
        <w:t>c</w:t>
      </w:r>
      <w:r w:rsidRPr="007D416C">
        <w:rPr>
          <w:lang w:val="fr-FR"/>
        </w:rPr>
        <w:t xml:space="preserve"> s</w:t>
      </w:r>
      <w:r w:rsidRPr="007D416C">
        <w:rPr>
          <w:lang w:val="fr-FR"/>
        </w:rPr>
        <w:t>ắ</w:t>
      </w:r>
      <w:r w:rsidRPr="007D416C">
        <w:rPr>
          <w:lang w:val="fr-FR"/>
        </w:rPr>
        <w:t>c t</w:t>
      </w:r>
      <w:r w:rsidRPr="007D416C">
        <w:rPr>
          <w:lang w:val="fr-FR"/>
        </w:rPr>
        <w:t>ộ</w:t>
      </w:r>
      <w:r w:rsidRPr="007D416C">
        <w:rPr>
          <w:lang w:val="fr-FR"/>
        </w:rPr>
        <w:t>c ho</w:t>
      </w:r>
      <w:r w:rsidRPr="007D416C">
        <w:rPr>
          <w:lang w:val="fr-FR"/>
        </w:rPr>
        <w:t>ặ</w:t>
      </w:r>
      <w:r w:rsidRPr="007D416C">
        <w:rPr>
          <w:lang w:val="fr-FR"/>
        </w:rPr>
        <w:t>c vùng đ</w:t>
      </w:r>
      <w:r w:rsidRPr="007D416C">
        <w:rPr>
          <w:lang w:val="fr-FR"/>
        </w:rPr>
        <w:t>ị</w:t>
      </w:r>
      <w:r w:rsidRPr="007D416C">
        <w:rPr>
          <w:lang w:val="fr-FR"/>
        </w:rPr>
        <w:t>a lý. B</w:t>
      </w:r>
      <w:r w:rsidRPr="007D416C">
        <w:rPr>
          <w:lang w:val="fr-FR"/>
        </w:rPr>
        <w:t>ả</w:t>
      </w:r>
      <w:r w:rsidRPr="007D416C">
        <w:rPr>
          <w:lang w:val="fr-FR"/>
        </w:rPr>
        <w:t>ng 1 do đó đơn gi</w:t>
      </w:r>
      <w:r w:rsidRPr="007D416C">
        <w:rPr>
          <w:lang w:val="fr-FR"/>
        </w:rPr>
        <w:t>ả</w:t>
      </w:r>
      <w:r w:rsidRPr="007D416C">
        <w:rPr>
          <w:lang w:val="fr-FR"/>
        </w:rPr>
        <w:t>n hóa quá m</w:t>
      </w:r>
      <w:r w:rsidRPr="007D416C">
        <w:rPr>
          <w:lang w:val="fr-FR"/>
        </w:rPr>
        <w:t>ứ</w:t>
      </w:r>
      <w:r w:rsidRPr="007D416C">
        <w:rPr>
          <w:lang w:val="fr-FR"/>
        </w:rPr>
        <w:t>c s</w:t>
      </w:r>
      <w:r w:rsidRPr="007D416C">
        <w:rPr>
          <w:lang w:val="fr-FR"/>
        </w:rPr>
        <w:t>ự</w:t>
      </w:r>
      <w:r w:rsidRPr="007D416C">
        <w:rPr>
          <w:lang w:val="fr-FR"/>
        </w:rPr>
        <w:t xml:space="preserve"> ph</w:t>
      </w:r>
      <w:r w:rsidRPr="007D416C">
        <w:rPr>
          <w:lang w:val="fr-FR"/>
        </w:rPr>
        <w:t>ứ</w:t>
      </w:r>
      <w:r w:rsidRPr="007D416C">
        <w:rPr>
          <w:lang w:val="fr-FR"/>
        </w:rPr>
        <w:t>c t</w:t>
      </w:r>
      <w:r w:rsidRPr="007D416C">
        <w:rPr>
          <w:lang w:val="fr-FR"/>
        </w:rPr>
        <w:t>ạ</w:t>
      </w:r>
      <w:r w:rsidRPr="007D416C">
        <w:rPr>
          <w:lang w:val="fr-FR"/>
        </w:rPr>
        <w:t>p c</w:t>
      </w:r>
      <w:r w:rsidRPr="007D416C">
        <w:rPr>
          <w:lang w:val="fr-FR"/>
        </w:rPr>
        <w:t>ủ</w:t>
      </w:r>
      <w:r w:rsidRPr="007D416C">
        <w:rPr>
          <w:lang w:val="fr-FR"/>
        </w:rPr>
        <w:t>a các t</w:t>
      </w:r>
      <w:r w:rsidRPr="007D416C">
        <w:rPr>
          <w:lang w:val="fr-FR"/>
        </w:rPr>
        <w:t>ổ</w:t>
      </w:r>
      <w:r w:rsidRPr="007D416C">
        <w:rPr>
          <w:lang w:val="fr-FR"/>
        </w:rPr>
        <w:t xml:space="preserve"> h</w:t>
      </w:r>
      <w:r w:rsidRPr="007D416C">
        <w:rPr>
          <w:lang w:val="fr-FR"/>
        </w:rPr>
        <w:t>ợ</w:t>
      </w:r>
      <w:r w:rsidRPr="007D416C">
        <w:rPr>
          <w:lang w:val="fr-FR"/>
        </w:rPr>
        <w:t>p có th</w:t>
      </w:r>
      <w:r w:rsidRPr="007D416C">
        <w:rPr>
          <w:lang w:val="fr-FR"/>
        </w:rPr>
        <w:t>ể</w:t>
      </w:r>
      <w:r w:rsidRPr="007D416C">
        <w:rPr>
          <w:lang w:val="fr-FR"/>
        </w:rPr>
        <w:t>. S</w:t>
      </w:r>
      <w:r w:rsidRPr="007D416C">
        <w:rPr>
          <w:lang w:val="fr-FR"/>
        </w:rPr>
        <w:t>ự</w:t>
      </w:r>
      <w:r w:rsidRPr="007D416C">
        <w:rPr>
          <w:lang w:val="fr-FR"/>
        </w:rPr>
        <w:t xml:space="preserve"> ph</w:t>
      </w:r>
      <w:r w:rsidRPr="007D416C">
        <w:rPr>
          <w:lang w:val="fr-FR"/>
        </w:rPr>
        <w:t>ứ</w:t>
      </w:r>
      <w:r w:rsidRPr="007D416C">
        <w:rPr>
          <w:lang w:val="fr-FR"/>
        </w:rPr>
        <w:t>c t</w:t>
      </w:r>
      <w:r w:rsidRPr="007D416C">
        <w:rPr>
          <w:lang w:val="fr-FR"/>
        </w:rPr>
        <w:t>ạ</w:t>
      </w:r>
      <w:r w:rsidRPr="007D416C">
        <w:rPr>
          <w:lang w:val="fr-FR"/>
        </w:rPr>
        <w:t>p ngày càng ph</w:t>
      </w:r>
      <w:r w:rsidRPr="007D416C">
        <w:rPr>
          <w:lang w:val="fr-FR"/>
        </w:rPr>
        <w:t>ổ</w:t>
      </w:r>
      <w:r w:rsidRPr="007D416C">
        <w:rPr>
          <w:lang w:val="fr-FR"/>
        </w:rPr>
        <w:t xml:space="preserve"> bi</w:t>
      </w:r>
      <w:r w:rsidRPr="007D416C">
        <w:rPr>
          <w:lang w:val="fr-FR"/>
        </w:rPr>
        <w:t>ế</w:t>
      </w:r>
      <w:r w:rsidRPr="007D416C">
        <w:rPr>
          <w:lang w:val="fr-FR"/>
        </w:rPr>
        <w:t>n c</w:t>
      </w:r>
      <w:r w:rsidRPr="007D416C">
        <w:rPr>
          <w:lang w:val="fr-FR"/>
        </w:rPr>
        <w:t>ủ</w:t>
      </w:r>
      <w:r w:rsidRPr="007D416C">
        <w:rPr>
          <w:lang w:val="fr-FR"/>
        </w:rPr>
        <w:t>a đa d</w:t>
      </w:r>
      <w:r w:rsidRPr="007D416C">
        <w:rPr>
          <w:lang w:val="fr-FR"/>
        </w:rPr>
        <w:t>ạ</w:t>
      </w:r>
      <w:r w:rsidRPr="007D416C">
        <w:rPr>
          <w:lang w:val="fr-FR"/>
        </w:rPr>
        <w:t>ng s</w:t>
      </w:r>
      <w:r w:rsidRPr="007D416C">
        <w:rPr>
          <w:lang w:val="fr-FR"/>
        </w:rPr>
        <w:t>ắ</w:t>
      </w:r>
      <w:r w:rsidRPr="007D416C">
        <w:rPr>
          <w:lang w:val="fr-FR"/>
        </w:rPr>
        <w:t>c t</w:t>
      </w:r>
      <w:r w:rsidRPr="007D416C">
        <w:rPr>
          <w:lang w:val="fr-FR"/>
        </w:rPr>
        <w:t>ộ</w:t>
      </w:r>
      <w:r w:rsidRPr="007D416C">
        <w:rPr>
          <w:lang w:val="fr-FR"/>
        </w:rPr>
        <w:t>c đã đư</w:t>
      </w:r>
      <w:r w:rsidRPr="007D416C">
        <w:rPr>
          <w:lang w:val="fr-FR"/>
        </w:rPr>
        <w:t>ợ</w:t>
      </w:r>
      <w:r w:rsidRPr="007D416C">
        <w:rPr>
          <w:lang w:val="fr-FR"/>
        </w:rPr>
        <w:t>c Hannah (2011) xác đ</w:t>
      </w:r>
      <w:r w:rsidRPr="007D416C">
        <w:rPr>
          <w:lang w:val="fr-FR"/>
        </w:rPr>
        <w:t>ị</w:t>
      </w:r>
      <w:r w:rsidRPr="007D416C">
        <w:rPr>
          <w:lang w:val="fr-FR"/>
        </w:rPr>
        <w:t>nh là "siêu đa d</w:t>
      </w:r>
      <w:r w:rsidRPr="007D416C">
        <w:rPr>
          <w:lang w:val="fr-FR"/>
        </w:rPr>
        <w:t>ạ</w:t>
      </w:r>
      <w:r w:rsidRPr="007D416C">
        <w:rPr>
          <w:lang w:val="fr-FR"/>
        </w:rPr>
        <w:t>ng" t</w:t>
      </w:r>
      <w:r w:rsidRPr="007D416C">
        <w:rPr>
          <w:lang w:val="fr-FR"/>
        </w:rPr>
        <w:t>ồ</w:t>
      </w:r>
      <w:r w:rsidRPr="007D416C">
        <w:rPr>
          <w:lang w:val="fr-FR"/>
        </w:rPr>
        <w:t>n t</w:t>
      </w:r>
      <w:r w:rsidRPr="007D416C">
        <w:rPr>
          <w:lang w:val="fr-FR"/>
        </w:rPr>
        <w:t>ạ</w:t>
      </w:r>
      <w:r w:rsidRPr="007D416C">
        <w:rPr>
          <w:lang w:val="fr-FR"/>
        </w:rPr>
        <w:t>i t</w:t>
      </w:r>
      <w:r w:rsidRPr="007D416C">
        <w:rPr>
          <w:lang w:val="fr-FR"/>
        </w:rPr>
        <w:t>ạ</w:t>
      </w:r>
      <w:r w:rsidRPr="007D416C">
        <w:rPr>
          <w:lang w:val="fr-FR"/>
        </w:rPr>
        <w:t>i Hoa K</w:t>
      </w:r>
      <w:r w:rsidRPr="007D416C">
        <w:rPr>
          <w:lang w:val="fr-FR"/>
        </w:rPr>
        <w:t>ỳ</w:t>
      </w:r>
      <w:r w:rsidRPr="007D416C">
        <w:rPr>
          <w:lang w:val="fr-FR"/>
        </w:rPr>
        <w:t>. Nhìn chung, có s</w:t>
      </w:r>
      <w:r w:rsidRPr="007D416C">
        <w:rPr>
          <w:lang w:val="fr-FR"/>
        </w:rPr>
        <w:t>ự</w:t>
      </w:r>
      <w:r w:rsidRPr="007D416C">
        <w:rPr>
          <w:lang w:val="fr-FR"/>
        </w:rPr>
        <w:t xml:space="preserve"> đa d</w:t>
      </w:r>
      <w:r w:rsidRPr="007D416C">
        <w:rPr>
          <w:lang w:val="fr-FR"/>
        </w:rPr>
        <w:t>ạ</w:t>
      </w:r>
      <w:r w:rsidRPr="007D416C">
        <w:rPr>
          <w:lang w:val="fr-FR"/>
        </w:rPr>
        <w:t>ng văn hóa đáng k</w:t>
      </w:r>
      <w:r w:rsidRPr="007D416C">
        <w:rPr>
          <w:lang w:val="fr-FR"/>
        </w:rPr>
        <w:t>ể</w:t>
      </w:r>
      <w:r w:rsidRPr="007D416C">
        <w:rPr>
          <w:lang w:val="fr-FR"/>
        </w:rPr>
        <w:t xml:space="preserve"> gi</w:t>
      </w:r>
      <w:r w:rsidRPr="007D416C">
        <w:rPr>
          <w:lang w:val="fr-FR"/>
        </w:rPr>
        <w:t>ữ</w:t>
      </w:r>
      <w:r w:rsidRPr="007D416C">
        <w:rPr>
          <w:lang w:val="fr-FR"/>
        </w:rPr>
        <w:t>a các h</w:t>
      </w:r>
      <w:r w:rsidRPr="007D416C">
        <w:rPr>
          <w:lang w:val="fr-FR"/>
        </w:rPr>
        <w:t>ọ</w:t>
      </w:r>
      <w:r w:rsidRPr="007D416C">
        <w:rPr>
          <w:lang w:val="fr-FR"/>
        </w:rPr>
        <w:t>c sinh trong m</w:t>
      </w:r>
      <w:r w:rsidRPr="007D416C">
        <w:rPr>
          <w:lang w:val="fr-FR"/>
        </w:rPr>
        <w:t>ẫ</w:t>
      </w:r>
      <w:r w:rsidRPr="007D416C">
        <w:rPr>
          <w:lang w:val="fr-FR"/>
        </w:rPr>
        <w:t>u và trong b</w:t>
      </w:r>
      <w:r w:rsidRPr="007D416C">
        <w:rPr>
          <w:lang w:val="fr-FR"/>
        </w:rPr>
        <w:t>ố</w:t>
      </w:r>
      <w:r w:rsidRPr="007D416C">
        <w:rPr>
          <w:lang w:val="fr-FR"/>
        </w:rPr>
        <w:t>i c</w:t>
      </w:r>
      <w:r w:rsidRPr="007D416C">
        <w:rPr>
          <w:lang w:val="fr-FR"/>
        </w:rPr>
        <w:t>ả</w:t>
      </w:r>
      <w:r w:rsidRPr="007D416C">
        <w:rPr>
          <w:lang w:val="fr-FR"/>
        </w:rPr>
        <w:t>nh trư</w:t>
      </w:r>
      <w:r w:rsidRPr="007D416C">
        <w:rPr>
          <w:lang w:val="fr-FR"/>
        </w:rPr>
        <w:t>ờ</w:t>
      </w:r>
      <w:r w:rsidRPr="007D416C">
        <w:rPr>
          <w:lang w:val="fr-FR"/>
        </w:rPr>
        <w:t>ng h</w:t>
      </w:r>
      <w:r w:rsidRPr="007D416C">
        <w:rPr>
          <w:lang w:val="fr-FR"/>
        </w:rPr>
        <w:t>ọ</w:t>
      </w:r>
      <w:r w:rsidRPr="007D416C">
        <w:rPr>
          <w:lang w:val="fr-FR"/>
        </w:rPr>
        <w:t>c nói chung. V</w:t>
      </w:r>
      <w:r w:rsidRPr="007D416C">
        <w:rPr>
          <w:lang w:val="fr-FR"/>
        </w:rPr>
        <w:t>ề</w:t>
      </w:r>
      <w:r w:rsidRPr="007D416C">
        <w:rPr>
          <w:lang w:val="fr-FR"/>
        </w:rPr>
        <w:t xml:space="preserve"> thành ph</w:t>
      </w:r>
      <w:r w:rsidRPr="007D416C">
        <w:rPr>
          <w:lang w:val="fr-FR"/>
        </w:rPr>
        <w:t>ầ</w:t>
      </w:r>
      <w:r w:rsidRPr="007D416C">
        <w:rPr>
          <w:lang w:val="fr-FR"/>
        </w:rPr>
        <w:t>n h</w:t>
      </w:r>
      <w:r w:rsidRPr="007D416C">
        <w:rPr>
          <w:lang w:val="fr-FR"/>
        </w:rPr>
        <w:t>ộ</w:t>
      </w:r>
      <w:r w:rsidRPr="007D416C">
        <w:rPr>
          <w:lang w:val="fr-FR"/>
        </w:rPr>
        <w:t xml:space="preserve"> gia đình, t</w:t>
      </w:r>
      <w:r w:rsidRPr="007D416C">
        <w:rPr>
          <w:lang w:val="fr-FR"/>
        </w:rPr>
        <w:t>ấ</w:t>
      </w:r>
      <w:r w:rsidRPr="007D416C">
        <w:rPr>
          <w:lang w:val="fr-FR"/>
        </w:rPr>
        <w:t>t c</w:t>
      </w:r>
      <w:r w:rsidRPr="007D416C">
        <w:rPr>
          <w:lang w:val="fr-FR"/>
        </w:rPr>
        <w:t>ả</w:t>
      </w:r>
      <w:r w:rsidRPr="007D416C">
        <w:rPr>
          <w:lang w:val="fr-FR"/>
        </w:rPr>
        <w:t xml:space="preserve"> tr</w:t>
      </w:r>
      <w:r w:rsidRPr="007D416C">
        <w:rPr>
          <w:lang w:val="fr-FR"/>
        </w:rPr>
        <w:t>ừ</w:t>
      </w:r>
      <w:r w:rsidRPr="007D416C">
        <w:rPr>
          <w:lang w:val="fr-FR"/>
        </w:rPr>
        <w:t xml:space="preserve"> m</w:t>
      </w:r>
      <w:r w:rsidRPr="007D416C">
        <w:rPr>
          <w:lang w:val="fr-FR"/>
        </w:rPr>
        <w:t>ộ</w:t>
      </w:r>
      <w:r w:rsidRPr="007D416C">
        <w:rPr>
          <w:lang w:val="fr-FR"/>
        </w:rPr>
        <w:t>t h</w:t>
      </w:r>
      <w:r w:rsidRPr="007D416C">
        <w:rPr>
          <w:lang w:val="fr-FR"/>
        </w:rPr>
        <w:t>ọ</w:t>
      </w:r>
      <w:r w:rsidRPr="007D416C">
        <w:rPr>
          <w:lang w:val="fr-FR"/>
        </w:rPr>
        <w:t>c sinh s</w:t>
      </w:r>
      <w:r w:rsidRPr="007D416C">
        <w:rPr>
          <w:lang w:val="fr-FR"/>
        </w:rPr>
        <w:t>ố</w:t>
      </w:r>
      <w:r w:rsidRPr="007D416C">
        <w:rPr>
          <w:lang w:val="fr-FR"/>
        </w:rPr>
        <w:t>ng v</w:t>
      </w:r>
      <w:r w:rsidRPr="007D416C">
        <w:rPr>
          <w:lang w:val="fr-FR"/>
        </w:rPr>
        <w:t>ớ</w:t>
      </w:r>
      <w:r w:rsidRPr="007D416C">
        <w:rPr>
          <w:lang w:val="fr-FR"/>
        </w:rPr>
        <w:t>i cha m</w:t>
      </w:r>
      <w:r w:rsidRPr="007D416C">
        <w:rPr>
          <w:lang w:val="fr-FR"/>
        </w:rPr>
        <w:t>ẹ</w:t>
      </w:r>
      <w:r w:rsidRPr="007D416C">
        <w:rPr>
          <w:lang w:val="fr-FR"/>
        </w:rPr>
        <w:t>.</w:t>
      </w:r>
    </w:p>
    <w:p w:rsidR="00D43922" w:rsidRPr="007D416C" w:rsidRDefault="009738C0">
      <w:pPr>
        <w:rPr>
          <w:lang w:val="fr-FR"/>
        </w:rPr>
      </w:pPr>
      <w:r w:rsidRPr="007D416C">
        <w:rPr>
          <w:b/>
          <w:color w:val="FF6600"/>
          <w:sz w:val="20"/>
          <w:lang w:val="fr-FR"/>
        </w:rPr>
        <w:t>--- Trang 787, Int J Social Psychiatry, Vol. 69(3), 2023 ---</w:t>
      </w:r>
    </w:p>
    <w:p w:rsidR="00D43922" w:rsidRPr="007D416C" w:rsidRDefault="009738C0">
      <w:pPr>
        <w:rPr>
          <w:lang w:val="fr-FR"/>
        </w:rPr>
      </w:pPr>
      <w:r w:rsidRPr="007D416C">
        <w:rPr>
          <w:b/>
          <w:lang w:val="fr-FR"/>
        </w:rPr>
        <w:t>B</w:t>
      </w:r>
      <w:r w:rsidRPr="007D416C">
        <w:rPr>
          <w:b/>
          <w:lang w:val="fr-FR"/>
        </w:rPr>
        <w:t>ả</w:t>
      </w:r>
      <w:r w:rsidRPr="007D416C">
        <w:rPr>
          <w:b/>
          <w:lang w:val="fr-FR"/>
        </w:rPr>
        <w:t>ng 1. Đ</w:t>
      </w:r>
      <w:r w:rsidRPr="007D416C">
        <w:rPr>
          <w:b/>
          <w:lang w:val="fr-FR"/>
        </w:rPr>
        <w:t>ặ</w:t>
      </w:r>
      <w:r w:rsidRPr="007D416C">
        <w:rPr>
          <w:b/>
          <w:lang w:val="fr-FR"/>
        </w:rPr>
        <w:t>c đi</w:t>
      </w:r>
      <w:r w:rsidRPr="007D416C">
        <w:rPr>
          <w:b/>
          <w:lang w:val="fr-FR"/>
        </w:rPr>
        <w:t>ể</w:t>
      </w:r>
      <w:r w:rsidRPr="007D416C">
        <w:rPr>
          <w:b/>
          <w:lang w:val="fr-FR"/>
        </w:rPr>
        <w:t>m nhân kh</w:t>
      </w:r>
      <w:r w:rsidRPr="007D416C">
        <w:rPr>
          <w:b/>
          <w:lang w:val="fr-FR"/>
        </w:rPr>
        <w:t>ẩ</w:t>
      </w:r>
      <w:r w:rsidRPr="007D416C">
        <w:rPr>
          <w:b/>
          <w:lang w:val="fr-FR"/>
        </w:rPr>
        <w:t>u xã h</w:t>
      </w:r>
      <w:r w:rsidRPr="007D416C">
        <w:rPr>
          <w:b/>
          <w:lang w:val="fr-FR"/>
        </w:rPr>
        <w:t>ộ</w:t>
      </w:r>
      <w:r w:rsidRPr="007D416C">
        <w:rPr>
          <w:b/>
          <w:lang w:val="fr-FR"/>
        </w:rPr>
        <w:t>i c</w:t>
      </w:r>
      <w:r w:rsidRPr="007D416C">
        <w:rPr>
          <w:b/>
          <w:lang w:val="fr-FR"/>
        </w:rPr>
        <w:t>ủ</w:t>
      </w:r>
      <w:r w:rsidRPr="007D416C">
        <w:rPr>
          <w:b/>
          <w:lang w:val="fr-FR"/>
        </w:rPr>
        <w:t>a h</w:t>
      </w:r>
      <w:r w:rsidRPr="007D416C">
        <w:rPr>
          <w:b/>
          <w:lang w:val="fr-FR"/>
        </w:rPr>
        <w:t>ọ</w:t>
      </w:r>
      <w:r w:rsidRPr="007D416C">
        <w:rPr>
          <w:b/>
          <w:lang w:val="fr-FR"/>
        </w:rPr>
        <w:t>c sinh tham gia (</w:t>
      </w:r>
      <w:r w:rsidRPr="007D416C">
        <w:rPr>
          <w:b/>
          <w:lang w:val="fr-FR"/>
        </w:rPr>
        <w:t>N = 75).</w:t>
      </w:r>
    </w:p>
    <w:tbl>
      <w:tblPr>
        <w:tblStyle w:val="TableGrid"/>
        <w:tblW w:w="0" w:type="auto"/>
        <w:tblLook w:val="04A0" w:firstRow="1" w:lastRow="0" w:firstColumn="1" w:lastColumn="0" w:noHBand="0" w:noVBand="1"/>
      </w:tblPr>
      <w:tblGrid>
        <w:gridCol w:w="6242"/>
        <w:gridCol w:w="1782"/>
        <w:gridCol w:w="832"/>
      </w:tblGrid>
      <w:tr w:rsidR="00D43922">
        <w:tc>
          <w:tcPr>
            <w:tcW w:w="6551" w:type="dxa"/>
          </w:tcPr>
          <w:p w:rsidR="00D43922" w:rsidRDefault="009738C0">
            <w:r>
              <w:rPr>
                <w:b/>
                <w:sz w:val="18"/>
              </w:rPr>
              <w:t>Đ</w:t>
            </w:r>
            <w:r>
              <w:rPr>
                <w:b/>
                <w:sz w:val="18"/>
              </w:rPr>
              <w:t>ặ</w:t>
            </w:r>
            <w:r>
              <w:rPr>
                <w:b/>
                <w:sz w:val="18"/>
              </w:rPr>
              <w:t>c đi</w:t>
            </w:r>
            <w:r>
              <w:rPr>
                <w:b/>
                <w:sz w:val="18"/>
              </w:rPr>
              <w:t>ể</w:t>
            </w:r>
            <w:r>
              <w:rPr>
                <w:b/>
                <w:sz w:val="18"/>
              </w:rPr>
              <w:t>m</w:t>
            </w:r>
          </w:p>
        </w:tc>
        <w:tc>
          <w:tcPr>
            <w:tcW w:w="1848" w:type="dxa"/>
          </w:tcPr>
          <w:p w:rsidR="00D43922" w:rsidRDefault="009738C0">
            <w:r>
              <w:rPr>
                <w:b/>
                <w:sz w:val="18"/>
              </w:rPr>
              <w:t>N</w:t>
            </w:r>
          </w:p>
        </w:tc>
        <w:tc>
          <w:tcPr>
            <w:tcW w:w="850" w:type="dxa"/>
          </w:tcPr>
          <w:p w:rsidR="00D43922" w:rsidRDefault="009738C0">
            <w:r>
              <w:rPr>
                <w:b/>
                <w:sz w:val="18"/>
              </w:rPr>
              <w:t>%</w:t>
            </w:r>
          </w:p>
        </w:tc>
      </w:tr>
      <w:tr w:rsidR="00D43922">
        <w:tc>
          <w:tcPr>
            <w:tcW w:w="6551" w:type="dxa"/>
          </w:tcPr>
          <w:p w:rsidR="00D43922" w:rsidRDefault="009738C0">
            <w:r>
              <w:rPr>
                <w:sz w:val="18"/>
              </w:rPr>
              <w:t>Gi</w:t>
            </w:r>
            <w:r>
              <w:rPr>
                <w:sz w:val="18"/>
              </w:rPr>
              <w:t>ớ</w:t>
            </w:r>
            <w:r>
              <w:rPr>
                <w:sz w:val="18"/>
              </w:rPr>
              <w:t>i tính</w:t>
            </w:r>
          </w:p>
        </w:tc>
        <w:tc>
          <w:tcPr>
            <w:tcW w:w="1848" w:type="dxa"/>
          </w:tcPr>
          <w:p w:rsidR="00D43922" w:rsidRDefault="00D43922"/>
        </w:tc>
        <w:tc>
          <w:tcPr>
            <w:tcW w:w="850" w:type="dxa"/>
          </w:tcPr>
          <w:p w:rsidR="00D43922" w:rsidRDefault="00D43922"/>
        </w:tc>
      </w:tr>
      <w:tr w:rsidR="00D43922">
        <w:tc>
          <w:tcPr>
            <w:tcW w:w="6551" w:type="dxa"/>
          </w:tcPr>
          <w:p w:rsidR="00D43922" w:rsidRDefault="009738C0">
            <w:r>
              <w:rPr>
                <w:sz w:val="18"/>
              </w:rPr>
              <w:t>N</w:t>
            </w:r>
            <w:r>
              <w:rPr>
                <w:sz w:val="18"/>
              </w:rPr>
              <w:t>ữ</w:t>
            </w:r>
          </w:p>
        </w:tc>
        <w:tc>
          <w:tcPr>
            <w:tcW w:w="1848" w:type="dxa"/>
          </w:tcPr>
          <w:p w:rsidR="00D43922" w:rsidRDefault="009738C0">
            <w:r>
              <w:rPr>
                <w:sz w:val="18"/>
              </w:rPr>
              <w:t>38</w:t>
            </w:r>
          </w:p>
        </w:tc>
        <w:tc>
          <w:tcPr>
            <w:tcW w:w="850" w:type="dxa"/>
          </w:tcPr>
          <w:p w:rsidR="00D43922" w:rsidRDefault="009738C0">
            <w:r>
              <w:rPr>
                <w:sz w:val="18"/>
              </w:rPr>
              <w:t>50,7</w:t>
            </w:r>
          </w:p>
        </w:tc>
      </w:tr>
      <w:tr w:rsidR="00D43922">
        <w:tc>
          <w:tcPr>
            <w:tcW w:w="6551" w:type="dxa"/>
          </w:tcPr>
          <w:p w:rsidR="00D43922" w:rsidRDefault="009738C0">
            <w:r>
              <w:rPr>
                <w:sz w:val="18"/>
              </w:rPr>
              <w:t>Nam</w:t>
            </w:r>
          </w:p>
        </w:tc>
        <w:tc>
          <w:tcPr>
            <w:tcW w:w="1848" w:type="dxa"/>
          </w:tcPr>
          <w:p w:rsidR="00D43922" w:rsidRDefault="009738C0">
            <w:r>
              <w:rPr>
                <w:sz w:val="18"/>
              </w:rPr>
              <w:t>37</w:t>
            </w:r>
          </w:p>
        </w:tc>
        <w:tc>
          <w:tcPr>
            <w:tcW w:w="850" w:type="dxa"/>
          </w:tcPr>
          <w:p w:rsidR="00D43922" w:rsidRDefault="009738C0">
            <w:r>
              <w:rPr>
                <w:sz w:val="18"/>
              </w:rPr>
              <w:t>49,3</w:t>
            </w:r>
          </w:p>
        </w:tc>
      </w:tr>
      <w:tr w:rsidR="00D43922">
        <w:tc>
          <w:tcPr>
            <w:tcW w:w="6551" w:type="dxa"/>
          </w:tcPr>
          <w:p w:rsidR="00D43922" w:rsidRDefault="009738C0">
            <w:r>
              <w:rPr>
                <w:sz w:val="18"/>
              </w:rPr>
              <w:t>Tu</w:t>
            </w:r>
            <w:r>
              <w:rPr>
                <w:sz w:val="18"/>
              </w:rPr>
              <w:t>ổ</w:t>
            </w:r>
            <w:r>
              <w:rPr>
                <w:sz w:val="18"/>
              </w:rPr>
              <w:t>i (s</w:t>
            </w:r>
            <w:r>
              <w:rPr>
                <w:sz w:val="18"/>
              </w:rPr>
              <w:t>ố</w:t>
            </w:r>
            <w:r>
              <w:rPr>
                <w:sz w:val="18"/>
              </w:rPr>
              <w:t xml:space="preserve"> năm)</w:t>
            </w:r>
          </w:p>
        </w:tc>
        <w:tc>
          <w:tcPr>
            <w:tcW w:w="1848" w:type="dxa"/>
          </w:tcPr>
          <w:p w:rsidR="00D43922" w:rsidRDefault="00D43922"/>
        </w:tc>
        <w:tc>
          <w:tcPr>
            <w:tcW w:w="850" w:type="dxa"/>
          </w:tcPr>
          <w:p w:rsidR="00D43922" w:rsidRDefault="00D43922"/>
        </w:tc>
      </w:tr>
      <w:tr w:rsidR="00D43922">
        <w:tc>
          <w:tcPr>
            <w:tcW w:w="6551" w:type="dxa"/>
          </w:tcPr>
          <w:p w:rsidR="00D43922" w:rsidRDefault="009738C0">
            <w:r>
              <w:rPr>
                <w:sz w:val="18"/>
              </w:rPr>
              <w:t>Trung bình (SD)</w:t>
            </w:r>
          </w:p>
        </w:tc>
        <w:tc>
          <w:tcPr>
            <w:tcW w:w="1848" w:type="dxa"/>
          </w:tcPr>
          <w:p w:rsidR="00D43922" w:rsidRDefault="009738C0">
            <w:r>
              <w:rPr>
                <w:sz w:val="18"/>
              </w:rPr>
              <w:t>11,2 (0,74)</w:t>
            </w:r>
          </w:p>
        </w:tc>
        <w:tc>
          <w:tcPr>
            <w:tcW w:w="850" w:type="dxa"/>
          </w:tcPr>
          <w:p w:rsidR="00D43922" w:rsidRDefault="00D43922"/>
        </w:tc>
      </w:tr>
      <w:tr w:rsidR="00D43922">
        <w:tc>
          <w:tcPr>
            <w:tcW w:w="6551" w:type="dxa"/>
          </w:tcPr>
          <w:p w:rsidR="00D43922" w:rsidRDefault="009738C0">
            <w:r>
              <w:rPr>
                <w:sz w:val="18"/>
              </w:rPr>
              <w:t>Ph</w:t>
            </w:r>
            <w:r>
              <w:rPr>
                <w:sz w:val="18"/>
              </w:rPr>
              <w:t>ạ</w:t>
            </w:r>
            <w:r>
              <w:rPr>
                <w:sz w:val="18"/>
              </w:rPr>
              <w:t>m vi</w:t>
            </w:r>
          </w:p>
        </w:tc>
        <w:tc>
          <w:tcPr>
            <w:tcW w:w="1848" w:type="dxa"/>
          </w:tcPr>
          <w:p w:rsidR="00D43922" w:rsidRDefault="009738C0">
            <w:r>
              <w:rPr>
                <w:sz w:val="18"/>
              </w:rPr>
              <w:t>10-14</w:t>
            </w:r>
          </w:p>
        </w:tc>
        <w:tc>
          <w:tcPr>
            <w:tcW w:w="850" w:type="dxa"/>
          </w:tcPr>
          <w:p w:rsidR="00D43922" w:rsidRDefault="00D43922"/>
        </w:tc>
      </w:tr>
      <w:tr w:rsidR="00D43922">
        <w:tc>
          <w:tcPr>
            <w:tcW w:w="6551" w:type="dxa"/>
          </w:tcPr>
          <w:p w:rsidR="00D43922" w:rsidRDefault="009738C0">
            <w:r>
              <w:rPr>
                <w:sz w:val="18"/>
              </w:rPr>
              <w:t>Trình đ</w:t>
            </w:r>
            <w:r>
              <w:rPr>
                <w:sz w:val="18"/>
              </w:rPr>
              <w:t>ộ</w:t>
            </w:r>
            <w:r>
              <w:rPr>
                <w:sz w:val="18"/>
              </w:rPr>
              <w:t xml:space="preserve"> l</w:t>
            </w:r>
            <w:r>
              <w:rPr>
                <w:sz w:val="18"/>
              </w:rPr>
              <w:t>ớ</w:t>
            </w:r>
            <w:r>
              <w:rPr>
                <w:sz w:val="18"/>
              </w:rPr>
              <w:t>p</w:t>
            </w:r>
          </w:p>
        </w:tc>
        <w:tc>
          <w:tcPr>
            <w:tcW w:w="1848" w:type="dxa"/>
          </w:tcPr>
          <w:p w:rsidR="00D43922" w:rsidRDefault="00D43922"/>
        </w:tc>
        <w:tc>
          <w:tcPr>
            <w:tcW w:w="850" w:type="dxa"/>
          </w:tcPr>
          <w:p w:rsidR="00D43922" w:rsidRDefault="00D43922"/>
        </w:tc>
      </w:tr>
      <w:tr w:rsidR="00D43922">
        <w:tc>
          <w:tcPr>
            <w:tcW w:w="6551" w:type="dxa"/>
          </w:tcPr>
          <w:p w:rsidR="00D43922" w:rsidRDefault="009738C0">
            <w:r>
              <w:rPr>
                <w:sz w:val="18"/>
              </w:rPr>
              <w:t>Trung bình (SD)</w:t>
            </w:r>
          </w:p>
        </w:tc>
        <w:tc>
          <w:tcPr>
            <w:tcW w:w="1848" w:type="dxa"/>
          </w:tcPr>
          <w:p w:rsidR="00D43922" w:rsidRDefault="009738C0">
            <w:r>
              <w:rPr>
                <w:sz w:val="18"/>
              </w:rPr>
              <w:t>6,21 (0,58)</w:t>
            </w:r>
          </w:p>
        </w:tc>
        <w:tc>
          <w:tcPr>
            <w:tcW w:w="850" w:type="dxa"/>
          </w:tcPr>
          <w:p w:rsidR="00D43922" w:rsidRDefault="00D43922"/>
        </w:tc>
      </w:tr>
      <w:tr w:rsidR="00D43922">
        <w:tc>
          <w:tcPr>
            <w:tcW w:w="6551" w:type="dxa"/>
          </w:tcPr>
          <w:p w:rsidR="00D43922" w:rsidRDefault="009738C0">
            <w:r>
              <w:rPr>
                <w:sz w:val="18"/>
              </w:rPr>
              <w:t>Ph</w:t>
            </w:r>
            <w:r>
              <w:rPr>
                <w:sz w:val="18"/>
              </w:rPr>
              <w:t>ạ</w:t>
            </w:r>
            <w:r>
              <w:rPr>
                <w:sz w:val="18"/>
              </w:rPr>
              <w:t>m vi</w:t>
            </w:r>
          </w:p>
        </w:tc>
        <w:tc>
          <w:tcPr>
            <w:tcW w:w="1848" w:type="dxa"/>
          </w:tcPr>
          <w:p w:rsidR="00D43922" w:rsidRDefault="009738C0">
            <w:r>
              <w:rPr>
                <w:sz w:val="18"/>
              </w:rPr>
              <w:t>6-8</w:t>
            </w:r>
          </w:p>
        </w:tc>
        <w:tc>
          <w:tcPr>
            <w:tcW w:w="850" w:type="dxa"/>
          </w:tcPr>
          <w:p w:rsidR="00D43922" w:rsidRDefault="00D43922"/>
        </w:tc>
      </w:tr>
      <w:tr w:rsidR="00D43922">
        <w:tc>
          <w:tcPr>
            <w:tcW w:w="6551" w:type="dxa"/>
          </w:tcPr>
          <w:p w:rsidR="00D43922" w:rsidRDefault="009738C0">
            <w:r>
              <w:rPr>
                <w:sz w:val="18"/>
              </w:rPr>
              <w:lastRenderedPageBreak/>
              <w:t>N</w:t>
            </w:r>
            <w:r>
              <w:rPr>
                <w:sz w:val="18"/>
              </w:rPr>
              <w:t>ề</w:t>
            </w:r>
            <w:r>
              <w:rPr>
                <w:sz w:val="18"/>
              </w:rPr>
              <w:t>n t</w:t>
            </w:r>
            <w:r>
              <w:rPr>
                <w:sz w:val="18"/>
              </w:rPr>
              <w:t>ả</w:t>
            </w:r>
            <w:r>
              <w:rPr>
                <w:sz w:val="18"/>
              </w:rPr>
              <w:t>ng s</w:t>
            </w:r>
            <w:r>
              <w:rPr>
                <w:sz w:val="18"/>
              </w:rPr>
              <w:t>ắ</w:t>
            </w:r>
            <w:r>
              <w:rPr>
                <w:sz w:val="18"/>
              </w:rPr>
              <w:t>c t</w:t>
            </w:r>
            <w:r>
              <w:rPr>
                <w:sz w:val="18"/>
              </w:rPr>
              <w:t>ộ</w:t>
            </w:r>
            <w:r>
              <w:rPr>
                <w:sz w:val="18"/>
              </w:rPr>
              <w:t>c*</w:t>
            </w:r>
          </w:p>
        </w:tc>
        <w:tc>
          <w:tcPr>
            <w:tcW w:w="1848" w:type="dxa"/>
          </w:tcPr>
          <w:p w:rsidR="00D43922" w:rsidRDefault="00D43922"/>
        </w:tc>
        <w:tc>
          <w:tcPr>
            <w:tcW w:w="850" w:type="dxa"/>
          </w:tcPr>
          <w:p w:rsidR="00D43922" w:rsidRDefault="00D43922"/>
        </w:tc>
      </w:tr>
      <w:tr w:rsidR="00D43922">
        <w:tc>
          <w:tcPr>
            <w:tcW w:w="6551" w:type="dxa"/>
          </w:tcPr>
          <w:p w:rsidR="00D43922" w:rsidRDefault="009738C0">
            <w:r>
              <w:rPr>
                <w:sz w:val="18"/>
              </w:rPr>
              <w:t>G</w:t>
            </w:r>
            <w:r>
              <w:rPr>
                <w:sz w:val="18"/>
              </w:rPr>
              <w:t>ố</w:t>
            </w:r>
            <w:r>
              <w:rPr>
                <w:sz w:val="18"/>
              </w:rPr>
              <w:t>c Mexico</w:t>
            </w:r>
          </w:p>
        </w:tc>
        <w:tc>
          <w:tcPr>
            <w:tcW w:w="1848" w:type="dxa"/>
          </w:tcPr>
          <w:p w:rsidR="00D43922" w:rsidRDefault="009738C0">
            <w:r>
              <w:rPr>
                <w:sz w:val="18"/>
              </w:rPr>
              <w:t>41</w:t>
            </w:r>
          </w:p>
        </w:tc>
        <w:tc>
          <w:tcPr>
            <w:tcW w:w="850" w:type="dxa"/>
          </w:tcPr>
          <w:p w:rsidR="00D43922" w:rsidRDefault="009738C0">
            <w:r>
              <w:rPr>
                <w:sz w:val="18"/>
              </w:rPr>
              <w:t>54,7</w:t>
            </w:r>
          </w:p>
        </w:tc>
      </w:tr>
      <w:tr w:rsidR="00D43922">
        <w:tc>
          <w:tcPr>
            <w:tcW w:w="6551" w:type="dxa"/>
          </w:tcPr>
          <w:p w:rsidR="00D43922" w:rsidRDefault="009738C0">
            <w:r>
              <w:rPr>
                <w:sz w:val="18"/>
              </w:rPr>
              <w:t>Âu-M</w:t>
            </w:r>
            <w:r>
              <w:rPr>
                <w:sz w:val="18"/>
              </w:rPr>
              <w:t>ỹ</w:t>
            </w:r>
          </w:p>
        </w:tc>
        <w:tc>
          <w:tcPr>
            <w:tcW w:w="1848" w:type="dxa"/>
          </w:tcPr>
          <w:p w:rsidR="00D43922" w:rsidRDefault="009738C0">
            <w:r>
              <w:rPr>
                <w:sz w:val="18"/>
              </w:rPr>
              <w:t>32</w:t>
            </w:r>
          </w:p>
        </w:tc>
        <w:tc>
          <w:tcPr>
            <w:tcW w:w="850" w:type="dxa"/>
          </w:tcPr>
          <w:p w:rsidR="00D43922" w:rsidRDefault="009738C0">
            <w:r>
              <w:rPr>
                <w:sz w:val="18"/>
              </w:rPr>
              <w:t>42,7</w:t>
            </w:r>
          </w:p>
        </w:tc>
      </w:tr>
      <w:tr w:rsidR="00D43922">
        <w:tc>
          <w:tcPr>
            <w:tcW w:w="6551" w:type="dxa"/>
          </w:tcPr>
          <w:p w:rsidR="00D43922" w:rsidRPr="007D416C" w:rsidRDefault="009738C0">
            <w:pPr>
              <w:rPr>
                <w:lang w:val="fr-FR"/>
              </w:rPr>
            </w:pPr>
            <w:r w:rsidRPr="007D416C">
              <w:rPr>
                <w:sz w:val="18"/>
                <w:lang w:val="fr-FR"/>
              </w:rPr>
              <w:t>M</w:t>
            </w:r>
            <w:r w:rsidRPr="007D416C">
              <w:rPr>
                <w:sz w:val="18"/>
                <w:lang w:val="fr-FR"/>
              </w:rPr>
              <w:t>ỹ</w:t>
            </w:r>
            <w:r w:rsidRPr="007D416C">
              <w:rPr>
                <w:sz w:val="18"/>
                <w:lang w:val="fr-FR"/>
              </w:rPr>
              <w:t xml:space="preserve"> g</w:t>
            </w:r>
            <w:r w:rsidRPr="007D416C">
              <w:rPr>
                <w:sz w:val="18"/>
                <w:lang w:val="fr-FR"/>
              </w:rPr>
              <w:t>ố</w:t>
            </w:r>
            <w:r w:rsidRPr="007D416C">
              <w:rPr>
                <w:sz w:val="18"/>
                <w:lang w:val="fr-FR"/>
              </w:rPr>
              <w:t xml:space="preserve">c Phi/Da </w:t>
            </w:r>
            <w:r w:rsidRPr="007D416C">
              <w:rPr>
                <w:sz w:val="18"/>
                <w:lang w:val="fr-FR"/>
              </w:rPr>
              <w:t>đen</w:t>
            </w:r>
          </w:p>
        </w:tc>
        <w:tc>
          <w:tcPr>
            <w:tcW w:w="1848" w:type="dxa"/>
          </w:tcPr>
          <w:p w:rsidR="00D43922" w:rsidRDefault="009738C0">
            <w:r>
              <w:rPr>
                <w:sz w:val="18"/>
              </w:rPr>
              <w:t>10</w:t>
            </w:r>
          </w:p>
        </w:tc>
        <w:tc>
          <w:tcPr>
            <w:tcW w:w="850" w:type="dxa"/>
          </w:tcPr>
          <w:p w:rsidR="00D43922" w:rsidRDefault="009738C0">
            <w:r>
              <w:rPr>
                <w:sz w:val="18"/>
              </w:rPr>
              <w:t>13,3</w:t>
            </w:r>
          </w:p>
        </w:tc>
      </w:tr>
      <w:tr w:rsidR="00D43922">
        <w:tc>
          <w:tcPr>
            <w:tcW w:w="6551" w:type="dxa"/>
          </w:tcPr>
          <w:p w:rsidR="00D43922" w:rsidRDefault="009738C0">
            <w:r>
              <w:rPr>
                <w:sz w:val="18"/>
              </w:rPr>
              <w:t>Trung M</w:t>
            </w:r>
            <w:r>
              <w:rPr>
                <w:sz w:val="18"/>
              </w:rPr>
              <w:t>ỹ</w:t>
            </w:r>
          </w:p>
        </w:tc>
        <w:tc>
          <w:tcPr>
            <w:tcW w:w="1848" w:type="dxa"/>
          </w:tcPr>
          <w:p w:rsidR="00D43922" w:rsidRDefault="009738C0">
            <w:r>
              <w:rPr>
                <w:sz w:val="18"/>
              </w:rPr>
              <w:t>5</w:t>
            </w:r>
          </w:p>
        </w:tc>
        <w:tc>
          <w:tcPr>
            <w:tcW w:w="850" w:type="dxa"/>
          </w:tcPr>
          <w:p w:rsidR="00D43922" w:rsidRDefault="009738C0">
            <w:r>
              <w:rPr>
                <w:sz w:val="18"/>
              </w:rPr>
              <w:t>6,7</w:t>
            </w:r>
          </w:p>
        </w:tc>
      </w:tr>
      <w:tr w:rsidR="00D43922">
        <w:tc>
          <w:tcPr>
            <w:tcW w:w="6551" w:type="dxa"/>
          </w:tcPr>
          <w:p w:rsidR="00D43922" w:rsidRDefault="009738C0">
            <w:r>
              <w:rPr>
                <w:sz w:val="18"/>
              </w:rPr>
              <w:t>Qu</w:t>
            </w:r>
            <w:r>
              <w:rPr>
                <w:sz w:val="18"/>
              </w:rPr>
              <w:t>ầ</w:t>
            </w:r>
            <w:r>
              <w:rPr>
                <w:sz w:val="18"/>
              </w:rPr>
              <w:t>n đ</w:t>
            </w:r>
            <w:r>
              <w:rPr>
                <w:sz w:val="18"/>
              </w:rPr>
              <w:t>ả</w:t>
            </w:r>
            <w:r>
              <w:rPr>
                <w:sz w:val="18"/>
              </w:rPr>
              <w:t>o Thái Bình Dương</w:t>
            </w:r>
          </w:p>
        </w:tc>
        <w:tc>
          <w:tcPr>
            <w:tcW w:w="1848" w:type="dxa"/>
          </w:tcPr>
          <w:p w:rsidR="00D43922" w:rsidRDefault="009738C0">
            <w:r>
              <w:rPr>
                <w:sz w:val="18"/>
              </w:rPr>
              <w:t>4</w:t>
            </w:r>
          </w:p>
        </w:tc>
        <w:tc>
          <w:tcPr>
            <w:tcW w:w="850" w:type="dxa"/>
          </w:tcPr>
          <w:p w:rsidR="00D43922" w:rsidRDefault="009738C0">
            <w:r>
              <w:rPr>
                <w:sz w:val="18"/>
              </w:rPr>
              <w:t>5,3</w:t>
            </w:r>
          </w:p>
        </w:tc>
      </w:tr>
      <w:tr w:rsidR="00D43922">
        <w:tc>
          <w:tcPr>
            <w:tcW w:w="6551" w:type="dxa"/>
          </w:tcPr>
          <w:p w:rsidR="00D43922" w:rsidRDefault="009738C0">
            <w:r>
              <w:rPr>
                <w:sz w:val="18"/>
              </w:rPr>
              <w:t>Nam Á</w:t>
            </w:r>
          </w:p>
        </w:tc>
        <w:tc>
          <w:tcPr>
            <w:tcW w:w="1848" w:type="dxa"/>
          </w:tcPr>
          <w:p w:rsidR="00D43922" w:rsidRDefault="009738C0">
            <w:r>
              <w:rPr>
                <w:sz w:val="18"/>
              </w:rPr>
              <w:t>3</w:t>
            </w:r>
          </w:p>
        </w:tc>
        <w:tc>
          <w:tcPr>
            <w:tcW w:w="850" w:type="dxa"/>
          </w:tcPr>
          <w:p w:rsidR="00D43922" w:rsidRDefault="009738C0">
            <w:r>
              <w:rPr>
                <w:sz w:val="18"/>
              </w:rPr>
              <w:t>4,0</w:t>
            </w:r>
          </w:p>
        </w:tc>
      </w:tr>
      <w:tr w:rsidR="00D43922">
        <w:tc>
          <w:tcPr>
            <w:tcW w:w="6551" w:type="dxa"/>
          </w:tcPr>
          <w:p w:rsidR="00D43922" w:rsidRDefault="009738C0">
            <w:r>
              <w:rPr>
                <w:sz w:val="18"/>
              </w:rPr>
              <w:t>Đông Á</w:t>
            </w:r>
          </w:p>
        </w:tc>
        <w:tc>
          <w:tcPr>
            <w:tcW w:w="1848" w:type="dxa"/>
          </w:tcPr>
          <w:p w:rsidR="00D43922" w:rsidRDefault="009738C0">
            <w:r>
              <w:rPr>
                <w:sz w:val="18"/>
              </w:rPr>
              <w:t>3</w:t>
            </w:r>
          </w:p>
        </w:tc>
        <w:tc>
          <w:tcPr>
            <w:tcW w:w="850" w:type="dxa"/>
          </w:tcPr>
          <w:p w:rsidR="00D43922" w:rsidRDefault="009738C0">
            <w:r>
              <w:rPr>
                <w:sz w:val="18"/>
              </w:rPr>
              <w:t>4,0</w:t>
            </w:r>
          </w:p>
        </w:tc>
      </w:tr>
      <w:tr w:rsidR="00D43922">
        <w:tc>
          <w:tcPr>
            <w:tcW w:w="6551" w:type="dxa"/>
          </w:tcPr>
          <w:p w:rsidR="00D43922" w:rsidRDefault="009738C0">
            <w:r>
              <w:rPr>
                <w:sz w:val="18"/>
              </w:rPr>
              <w:t>Ngư</w:t>
            </w:r>
            <w:r>
              <w:rPr>
                <w:sz w:val="18"/>
              </w:rPr>
              <w:t>ờ</w:t>
            </w:r>
            <w:r>
              <w:rPr>
                <w:sz w:val="18"/>
              </w:rPr>
              <w:t>i b</w:t>
            </w:r>
            <w:r>
              <w:rPr>
                <w:sz w:val="18"/>
              </w:rPr>
              <w:t>ả</w:t>
            </w:r>
            <w:r>
              <w:rPr>
                <w:sz w:val="18"/>
              </w:rPr>
              <w:t>n đ</w:t>
            </w:r>
            <w:r>
              <w:rPr>
                <w:sz w:val="18"/>
              </w:rPr>
              <w:t>ị</w:t>
            </w:r>
            <w:r>
              <w:rPr>
                <w:sz w:val="18"/>
              </w:rPr>
              <w:t>a M</w:t>
            </w:r>
            <w:r>
              <w:rPr>
                <w:sz w:val="18"/>
              </w:rPr>
              <w:t>ỹ</w:t>
            </w:r>
          </w:p>
        </w:tc>
        <w:tc>
          <w:tcPr>
            <w:tcW w:w="1848" w:type="dxa"/>
          </w:tcPr>
          <w:p w:rsidR="00D43922" w:rsidRDefault="009738C0">
            <w:r>
              <w:rPr>
                <w:sz w:val="18"/>
              </w:rPr>
              <w:t>2</w:t>
            </w:r>
          </w:p>
        </w:tc>
        <w:tc>
          <w:tcPr>
            <w:tcW w:w="850" w:type="dxa"/>
          </w:tcPr>
          <w:p w:rsidR="00D43922" w:rsidRDefault="009738C0">
            <w:r>
              <w:rPr>
                <w:sz w:val="18"/>
              </w:rPr>
              <w:t>2,7</w:t>
            </w:r>
          </w:p>
        </w:tc>
      </w:tr>
      <w:tr w:rsidR="00D43922">
        <w:tc>
          <w:tcPr>
            <w:tcW w:w="6551" w:type="dxa"/>
          </w:tcPr>
          <w:p w:rsidR="00D43922" w:rsidRDefault="009738C0">
            <w:r>
              <w:rPr>
                <w:sz w:val="18"/>
              </w:rPr>
              <w:t>Lo</w:t>
            </w:r>
            <w:r>
              <w:rPr>
                <w:sz w:val="18"/>
              </w:rPr>
              <w:t>ạ</w:t>
            </w:r>
            <w:r>
              <w:rPr>
                <w:sz w:val="18"/>
              </w:rPr>
              <w:t>i h</w:t>
            </w:r>
            <w:r>
              <w:rPr>
                <w:sz w:val="18"/>
              </w:rPr>
              <w:t>ộ</w:t>
            </w:r>
            <w:r>
              <w:rPr>
                <w:sz w:val="18"/>
              </w:rPr>
              <w:t xml:space="preserve"> gia đình</w:t>
            </w:r>
          </w:p>
        </w:tc>
        <w:tc>
          <w:tcPr>
            <w:tcW w:w="1848" w:type="dxa"/>
          </w:tcPr>
          <w:p w:rsidR="00D43922" w:rsidRDefault="00D43922"/>
        </w:tc>
        <w:tc>
          <w:tcPr>
            <w:tcW w:w="850" w:type="dxa"/>
          </w:tcPr>
          <w:p w:rsidR="00D43922" w:rsidRDefault="00D43922"/>
        </w:tc>
      </w:tr>
      <w:tr w:rsidR="00D43922">
        <w:tc>
          <w:tcPr>
            <w:tcW w:w="6551" w:type="dxa"/>
          </w:tcPr>
          <w:p w:rsidR="00D43922" w:rsidRDefault="009738C0">
            <w:r>
              <w:rPr>
                <w:sz w:val="18"/>
              </w:rPr>
              <w:t>Cha m</w:t>
            </w:r>
            <w:r>
              <w:rPr>
                <w:sz w:val="18"/>
              </w:rPr>
              <w:t>ẹ</w:t>
            </w:r>
            <w:r>
              <w:rPr>
                <w:sz w:val="18"/>
              </w:rPr>
              <w:t xml:space="preserve"> ru</w:t>
            </w:r>
            <w:r>
              <w:rPr>
                <w:sz w:val="18"/>
              </w:rPr>
              <w:t>ộ</w:t>
            </w:r>
            <w:r>
              <w:rPr>
                <w:sz w:val="18"/>
              </w:rPr>
              <w:t>t, c</w:t>
            </w:r>
            <w:r>
              <w:rPr>
                <w:sz w:val="18"/>
              </w:rPr>
              <w:t>ả</w:t>
            </w:r>
            <w:r>
              <w:rPr>
                <w:sz w:val="18"/>
              </w:rPr>
              <w:t xml:space="preserve"> hai</w:t>
            </w:r>
          </w:p>
        </w:tc>
        <w:tc>
          <w:tcPr>
            <w:tcW w:w="1848" w:type="dxa"/>
          </w:tcPr>
          <w:p w:rsidR="00D43922" w:rsidRDefault="009738C0">
            <w:r>
              <w:rPr>
                <w:sz w:val="18"/>
              </w:rPr>
              <w:t>34</w:t>
            </w:r>
          </w:p>
        </w:tc>
        <w:tc>
          <w:tcPr>
            <w:tcW w:w="850" w:type="dxa"/>
          </w:tcPr>
          <w:p w:rsidR="00D43922" w:rsidRDefault="009738C0">
            <w:r>
              <w:rPr>
                <w:sz w:val="18"/>
              </w:rPr>
              <w:t>45,3</w:t>
            </w:r>
          </w:p>
        </w:tc>
      </w:tr>
      <w:tr w:rsidR="00D43922">
        <w:tc>
          <w:tcPr>
            <w:tcW w:w="6551" w:type="dxa"/>
          </w:tcPr>
          <w:p w:rsidR="00D43922" w:rsidRDefault="009738C0">
            <w:r>
              <w:rPr>
                <w:sz w:val="18"/>
              </w:rPr>
              <w:t>Cha ho</w:t>
            </w:r>
            <w:r>
              <w:rPr>
                <w:sz w:val="18"/>
              </w:rPr>
              <w:t>ặ</w:t>
            </w:r>
            <w:r>
              <w:rPr>
                <w:sz w:val="18"/>
              </w:rPr>
              <w:t>c m</w:t>
            </w:r>
            <w:r>
              <w:rPr>
                <w:sz w:val="18"/>
              </w:rPr>
              <w:t>ẹ</w:t>
            </w:r>
            <w:r>
              <w:rPr>
                <w:sz w:val="18"/>
              </w:rPr>
              <w:t xml:space="preserve"> ru</w:t>
            </w:r>
            <w:r>
              <w:rPr>
                <w:sz w:val="18"/>
              </w:rPr>
              <w:t>ộ</w:t>
            </w:r>
            <w:r>
              <w:rPr>
                <w:sz w:val="18"/>
              </w:rPr>
              <w:t>t, m</w:t>
            </w:r>
            <w:r>
              <w:rPr>
                <w:sz w:val="18"/>
              </w:rPr>
              <w:t>ộ</w:t>
            </w:r>
            <w:r>
              <w:rPr>
                <w:sz w:val="18"/>
              </w:rPr>
              <w:t>t ngư</w:t>
            </w:r>
            <w:r>
              <w:rPr>
                <w:sz w:val="18"/>
              </w:rPr>
              <w:t>ờ</w:t>
            </w:r>
            <w:r>
              <w:rPr>
                <w:sz w:val="18"/>
              </w:rPr>
              <w:t>i</w:t>
            </w:r>
          </w:p>
        </w:tc>
        <w:tc>
          <w:tcPr>
            <w:tcW w:w="1848" w:type="dxa"/>
          </w:tcPr>
          <w:p w:rsidR="00D43922" w:rsidRDefault="009738C0">
            <w:r>
              <w:rPr>
                <w:sz w:val="18"/>
              </w:rPr>
              <w:t>20</w:t>
            </w:r>
          </w:p>
        </w:tc>
        <w:tc>
          <w:tcPr>
            <w:tcW w:w="850" w:type="dxa"/>
          </w:tcPr>
          <w:p w:rsidR="00D43922" w:rsidRDefault="009738C0">
            <w:r>
              <w:rPr>
                <w:sz w:val="18"/>
              </w:rPr>
              <w:t>26,7</w:t>
            </w:r>
          </w:p>
        </w:tc>
      </w:tr>
      <w:tr w:rsidR="00D43922">
        <w:tc>
          <w:tcPr>
            <w:tcW w:w="6551" w:type="dxa"/>
          </w:tcPr>
          <w:p w:rsidR="00D43922" w:rsidRDefault="009738C0">
            <w:r>
              <w:rPr>
                <w:sz w:val="18"/>
              </w:rPr>
              <w:t>H</w:t>
            </w:r>
            <w:r>
              <w:rPr>
                <w:sz w:val="18"/>
              </w:rPr>
              <w:t>ộ</w:t>
            </w:r>
            <w:r>
              <w:rPr>
                <w:sz w:val="18"/>
              </w:rPr>
              <w:t xml:space="preserve"> gia đình luân phiên (cha/m</w:t>
            </w:r>
            <w:r>
              <w:rPr>
                <w:sz w:val="18"/>
              </w:rPr>
              <w:t>ẹ</w:t>
            </w:r>
            <w:r>
              <w:rPr>
                <w:sz w:val="18"/>
              </w:rPr>
              <w:t>, ông/bà)</w:t>
            </w:r>
          </w:p>
        </w:tc>
        <w:tc>
          <w:tcPr>
            <w:tcW w:w="1848" w:type="dxa"/>
          </w:tcPr>
          <w:p w:rsidR="00D43922" w:rsidRDefault="009738C0">
            <w:r>
              <w:rPr>
                <w:sz w:val="18"/>
              </w:rPr>
              <w:t>13</w:t>
            </w:r>
          </w:p>
        </w:tc>
        <w:tc>
          <w:tcPr>
            <w:tcW w:w="850" w:type="dxa"/>
          </w:tcPr>
          <w:p w:rsidR="00D43922" w:rsidRDefault="009738C0">
            <w:r>
              <w:rPr>
                <w:sz w:val="18"/>
              </w:rPr>
              <w:t>17,3</w:t>
            </w:r>
          </w:p>
        </w:tc>
      </w:tr>
      <w:tr w:rsidR="00D43922">
        <w:tc>
          <w:tcPr>
            <w:tcW w:w="6551" w:type="dxa"/>
          </w:tcPr>
          <w:p w:rsidR="00D43922" w:rsidRDefault="009738C0">
            <w:r>
              <w:rPr>
                <w:sz w:val="18"/>
              </w:rPr>
              <w:t>Cha/m</w:t>
            </w:r>
            <w:r>
              <w:rPr>
                <w:sz w:val="18"/>
              </w:rPr>
              <w:t>ẹ</w:t>
            </w:r>
            <w:r>
              <w:rPr>
                <w:sz w:val="18"/>
              </w:rPr>
              <w:t xml:space="preserve"> </w:t>
            </w:r>
            <w:r>
              <w:rPr>
                <w:sz w:val="18"/>
              </w:rPr>
              <w:t>(m</w:t>
            </w:r>
            <w:r>
              <w:rPr>
                <w:sz w:val="18"/>
              </w:rPr>
              <w:t>ộ</w:t>
            </w:r>
            <w:r>
              <w:rPr>
                <w:sz w:val="18"/>
              </w:rPr>
              <w:t>t ru</w:t>
            </w:r>
            <w:r>
              <w:rPr>
                <w:sz w:val="18"/>
              </w:rPr>
              <w:t>ộ</w:t>
            </w:r>
            <w:r>
              <w:rPr>
                <w:sz w:val="18"/>
              </w:rPr>
              <w:t>t và m</w:t>
            </w:r>
            <w:r>
              <w:rPr>
                <w:sz w:val="18"/>
              </w:rPr>
              <w:t>ộ</w:t>
            </w:r>
            <w:r>
              <w:rPr>
                <w:sz w:val="18"/>
              </w:rPr>
              <w:t>t dư</w:t>
            </w:r>
            <w:r>
              <w:rPr>
                <w:sz w:val="18"/>
              </w:rPr>
              <w:t>ợ</w:t>
            </w:r>
            <w:r>
              <w:rPr>
                <w:sz w:val="18"/>
              </w:rPr>
              <w:t>ng/m</w:t>
            </w:r>
            <w:r>
              <w:rPr>
                <w:sz w:val="18"/>
              </w:rPr>
              <w:t>ẹ</w:t>
            </w:r>
            <w:r>
              <w:rPr>
                <w:sz w:val="18"/>
              </w:rPr>
              <w:t xml:space="preserve"> k</w:t>
            </w:r>
            <w:r>
              <w:rPr>
                <w:sz w:val="18"/>
              </w:rPr>
              <w:t>ế</w:t>
            </w:r>
            <w:r>
              <w:rPr>
                <w:sz w:val="18"/>
              </w:rPr>
              <w:t>)</w:t>
            </w:r>
          </w:p>
        </w:tc>
        <w:tc>
          <w:tcPr>
            <w:tcW w:w="1848" w:type="dxa"/>
          </w:tcPr>
          <w:p w:rsidR="00D43922" w:rsidRDefault="009738C0">
            <w:r>
              <w:rPr>
                <w:sz w:val="18"/>
              </w:rPr>
              <w:t>7</w:t>
            </w:r>
          </w:p>
        </w:tc>
        <w:tc>
          <w:tcPr>
            <w:tcW w:w="850" w:type="dxa"/>
          </w:tcPr>
          <w:p w:rsidR="00D43922" w:rsidRDefault="009738C0">
            <w:r>
              <w:rPr>
                <w:sz w:val="18"/>
              </w:rPr>
              <w:t>9,3</w:t>
            </w:r>
          </w:p>
        </w:tc>
      </w:tr>
      <w:tr w:rsidR="00D43922">
        <w:tc>
          <w:tcPr>
            <w:tcW w:w="6551" w:type="dxa"/>
          </w:tcPr>
          <w:p w:rsidR="00D43922" w:rsidRDefault="009738C0">
            <w:r>
              <w:rPr>
                <w:sz w:val="18"/>
              </w:rPr>
              <w:t>Gia đình m</w:t>
            </w:r>
            <w:r>
              <w:rPr>
                <w:sz w:val="18"/>
              </w:rPr>
              <w:t>ở</w:t>
            </w:r>
            <w:r>
              <w:rPr>
                <w:sz w:val="18"/>
              </w:rPr>
              <w:t xml:space="preserve"> r</w:t>
            </w:r>
            <w:r>
              <w:rPr>
                <w:sz w:val="18"/>
              </w:rPr>
              <w:t>ộ</w:t>
            </w:r>
            <w:r>
              <w:rPr>
                <w:sz w:val="18"/>
              </w:rPr>
              <w:t>ng</w:t>
            </w:r>
          </w:p>
        </w:tc>
        <w:tc>
          <w:tcPr>
            <w:tcW w:w="1848" w:type="dxa"/>
          </w:tcPr>
          <w:p w:rsidR="00D43922" w:rsidRDefault="009738C0">
            <w:r>
              <w:rPr>
                <w:sz w:val="18"/>
              </w:rPr>
              <w:t>1</w:t>
            </w:r>
          </w:p>
        </w:tc>
        <w:tc>
          <w:tcPr>
            <w:tcW w:w="850" w:type="dxa"/>
          </w:tcPr>
          <w:p w:rsidR="00D43922" w:rsidRDefault="009738C0">
            <w:r>
              <w:rPr>
                <w:sz w:val="18"/>
              </w:rPr>
              <w:t>1,3</w:t>
            </w:r>
          </w:p>
        </w:tc>
      </w:tr>
    </w:tbl>
    <w:p w:rsidR="00D43922" w:rsidRDefault="00D43922"/>
    <w:p w:rsidR="00D43922" w:rsidRDefault="009738C0">
      <w:r>
        <w:t>*T</w:t>
      </w:r>
      <w:r>
        <w:t>ổ</w:t>
      </w:r>
      <w:r>
        <w:t>ng vư</w:t>
      </w:r>
      <w:r>
        <w:t>ợ</w:t>
      </w:r>
      <w:r>
        <w:t>t quá 100% vì h</w:t>
      </w:r>
      <w:r>
        <w:t>ọ</w:t>
      </w:r>
      <w:r>
        <w:t>c sinh có th</w:t>
      </w:r>
      <w:r>
        <w:t>ể</w:t>
      </w:r>
      <w:r>
        <w:t xml:space="preserve"> xác đ</w:t>
      </w:r>
      <w:r>
        <w:t>ị</w:t>
      </w:r>
      <w:r>
        <w:t>nh v</w:t>
      </w:r>
      <w:r>
        <w:t>ớ</w:t>
      </w:r>
      <w:r>
        <w:t>i nhi</w:t>
      </w:r>
      <w:r>
        <w:t>ề</w:t>
      </w:r>
      <w:r>
        <w:t>u ngu</w:t>
      </w:r>
      <w:r>
        <w:t>ồ</w:t>
      </w:r>
      <w:r>
        <w:t>n g</w:t>
      </w:r>
      <w:r>
        <w:t>ố</w:t>
      </w:r>
      <w:r>
        <w:t>c s</w:t>
      </w:r>
      <w:r>
        <w:t>ắ</w:t>
      </w:r>
      <w:r>
        <w:t>c t</w:t>
      </w:r>
      <w:r>
        <w:t>ộ</w:t>
      </w:r>
      <w:r>
        <w:t>c ho</w:t>
      </w:r>
      <w:r>
        <w:t>ặ</w:t>
      </w:r>
      <w:r>
        <w:t>c vùng đ</w:t>
      </w:r>
      <w:r>
        <w:t>ị</w:t>
      </w:r>
      <w:r>
        <w:t>a lý. B</w:t>
      </w:r>
      <w:r>
        <w:t>ả</w:t>
      </w:r>
      <w:r>
        <w:t>ng rút g</w:t>
      </w:r>
      <w:r>
        <w:t>ọ</w:t>
      </w:r>
      <w:r>
        <w:t>n này đơn gi</w:t>
      </w:r>
      <w:r>
        <w:t>ả</w:t>
      </w:r>
      <w:r>
        <w:t>n hóa quá m</w:t>
      </w:r>
      <w:r>
        <w:t>ứ</w:t>
      </w:r>
      <w:r>
        <w:t>c s</w:t>
      </w:r>
      <w:r>
        <w:t>ự</w:t>
      </w:r>
      <w:r>
        <w:t xml:space="preserve"> ph</w:t>
      </w:r>
      <w:r>
        <w:t>ứ</w:t>
      </w:r>
      <w:r>
        <w:t>c t</w:t>
      </w:r>
      <w:r>
        <w:t>ạ</w:t>
      </w:r>
      <w:r>
        <w:t>p c</w:t>
      </w:r>
      <w:r>
        <w:t>ủ</w:t>
      </w:r>
      <w:r>
        <w:t>a các t</w:t>
      </w:r>
      <w:r>
        <w:t>ổ</w:t>
      </w:r>
      <w:r>
        <w:t xml:space="preserve"> h</w:t>
      </w:r>
      <w:r>
        <w:t>ợ</w:t>
      </w:r>
      <w:r>
        <w:t>p có th</w:t>
      </w:r>
      <w:r>
        <w:t>ể</w:t>
      </w:r>
      <w:r>
        <w:t>.</w:t>
      </w:r>
    </w:p>
    <w:p w:rsidR="00D43922" w:rsidRDefault="009738C0">
      <w:pPr>
        <w:pStyle w:val="Heading3"/>
      </w:pPr>
      <w:r>
        <w:t>Phân tích đi</w:t>
      </w:r>
      <w:r>
        <w:t>ể</w:t>
      </w:r>
      <w:r>
        <w:t>m tr</w:t>
      </w:r>
      <w:r>
        <w:t>ầ</w:t>
      </w:r>
      <w:r>
        <w:t>m c</w:t>
      </w:r>
      <w:r>
        <w:t>ả</w:t>
      </w:r>
      <w:r>
        <w:t>m PHQ</w:t>
      </w:r>
      <w:r>
        <w:t>-9A và lo âu GAD-10</w:t>
      </w:r>
    </w:p>
    <w:p w:rsidR="00D43922" w:rsidRDefault="009738C0">
      <w:r>
        <w:t>B</w:t>
      </w:r>
      <w:r>
        <w:t>ả</w:t>
      </w:r>
      <w:r>
        <w:t>ng 2 li</w:t>
      </w:r>
      <w:r>
        <w:t>ệ</w:t>
      </w:r>
      <w:r>
        <w:t>t kê toàn b</w:t>
      </w:r>
      <w:r>
        <w:t>ộ</w:t>
      </w:r>
      <w:r>
        <w:t xml:space="preserve"> ph</w:t>
      </w:r>
      <w:r>
        <w:t>ạ</w:t>
      </w:r>
      <w:r>
        <w:t>m vi đi</w:t>
      </w:r>
      <w:r>
        <w:t>ể</w:t>
      </w:r>
      <w:r>
        <w:t>m s</w:t>
      </w:r>
      <w:r>
        <w:t>ố</w:t>
      </w:r>
      <w:r>
        <w:t xml:space="preserve"> c</w:t>
      </w:r>
      <w:r>
        <w:t>ủ</w:t>
      </w:r>
      <w:r>
        <w:t>a h</w:t>
      </w:r>
      <w:r>
        <w:t>ọ</w:t>
      </w:r>
      <w:r>
        <w:t>c sinh cho PHQ-9A và GAD-10. Như đã th</w:t>
      </w:r>
      <w:r>
        <w:t>ấ</w:t>
      </w:r>
      <w:r>
        <w:t>y, 56% h</w:t>
      </w:r>
      <w:r>
        <w:t>ọ</w:t>
      </w:r>
      <w:r>
        <w:t>c sinh rơi vào kho</w:t>
      </w:r>
      <w:r>
        <w:t>ả</w:t>
      </w:r>
      <w:r>
        <w:t>ng th</w:t>
      </w:r>
      <w:r>
        <w:t>ấ</w:t>
      </w:r>
      <w:r>
        <w:t>p nh</w:t>
      </w:r>
      <w:r>
        <w:t>ấ</w:t>
      </w:r>
      <w:r>
        <w:t>t "không có" cho các tri</w:t>
      </w:r>
      <w:r>
        <w:t>ệ</w:t>
      </w:r>
      <w:r>
        <w:t>u ch</w:t>
      </w:r>
      <w:r>
        <w:t>ứ</w:t>
      </w:r>
      <w:r>
        <w:t>ng tr</w:t>
      </w:r>
      <w:r>
        <w:t>ầ</w:t>
      </w:r>
      <w:r>
        <w:t>m c</w:t>
      </w:r>
      <w:r>
        <w:t>ả</w:t>
      </w:r>
      <w:r>
        <w:t>m, cũng như 49,3% cho các tri</w:t>
      </w:r>
      <w:r>
        <w:t>ệ</w:t>
      </w:r>
      <w:r>
        <w:t>u ch</w:t>
      </w:r>
      <w:r>
        <w:t>ứ</w:t>
      </w:r>
      <w:r>
        <w:t>ng lo âu.</w:t>
      </w:r>
    </w:p>
    <w:p w:rsidR="00D43922" w:rsidRDefault="009738C0">
      <w:r>
        <w:rPr>
          <w:b/>
        </w:rPr>
        <w:t>B</w:t>
      </w:r>
      <w:r>
        <w:rPr>
          <w:b/>
        </w:rPr>
        <w:t>ả</w:t>
      </w:r>
      <w:r>
        <w:rPr>
          <w:b/>
        </w:rPr>
        <w:t>ng 2. Ph</w:t>
      </w:r>
      <w:r>
        <w:rPr>
          <w:b/>
        </w:rPr>
        <w:t>ả</w:t>
      </w:r>
      <w:r>
        <w:rPr>
          <w:b/>
        </w:rPr>
        <w:t>n h</w:t>
      </w:r>
      <w:r>
        <w:rPr>
          <w:b/>
        </w:rPr>
        <w:t>ồ</w:t>
      </w:r>
      <w:r>
        <w:rPr>
          <w:b/>
        </w:rPr>
        <w:t xml:space="preserve">i PHQ-9A và </w:t>
      </w:r>
      <w:r>
        <w:rPr>
          <w:b/>
        </w:rPr>
        <w:t>GAD-10 c</w:t>
      </w:r>
      <w:r>
        <w:rPr>
          <w:b/>
        </w:rPr>
        <w:t>ủ</w:t>
      </w:r>
      <w:r>
        <w:rPr>
          <w:b/>
        </w:rPr>
        <w:t>a h</w:t>
      </w:r>
      <w:r>
        <w:rPr>
          <w:b/>
        </w:rPr>
        <w:t>ọ</w:t>
      </w:r>
      <w:r>
        <w:rPr>
          <w:b/>
        </w:rPr>
        <w:t>c sinh (N = 75).</w:t>
      </w:r>
    </w:p>
    <w:p w:rsidR="00D43922" w:rsidRDefault="009738C0">
      <w:r>
        <w:t>*Ph</w:t>
      </w:r>
      <w:r>
        <w:t>ả</w:t>
      </w:r>
      <w:r>
        <w:t>n h</w:t>
      </w:r>
      <w:r>
        <w:t>ồ</w:t>
      </w:r>
      <w:r>
        <w:t>i PHQ-9A c</w:t>
      </w:r>
      <w:r>
        <w:t>ủ</w:t>
      </w:r>
      <w:r>
        <w:t>a h</w:t>
      </w:r>
      <w:r>
        <w:t>ọ</w:t>
      </w:r>
      <w:r>
        <w:t>c sinh:*</w:t>
      </w:r>
    </w:p>
    <w:tbl>
      <w:tblPr>
        <w:tblStyle w:val="TableGrid"/>
        <w:tblW w:w="0" w:type="auto"/>
        <w:tblLook w:val="04A0" w:firstRow="1" w:lastRow="0" w:firstColumn="1" w:lastColumn="0" w:noHBand="0" w:noVBand="1"/>
      </w:tblPr>
      <w:tblGrid>
        <w:gridCol w:w="6822"/>
        <w:gridCol w:w="824"/>
        <w:gridCol w:w="1210"/>
      </w:tblGrid>
      <w:tr w:rsidR="00D43922">
        <w:tc>
          <w:tcPr>
            <w:tcW w:w="7194" w:type="dxa"/>
          </w:tcPr>
          <w:p w:rsidR="00D43922" w:rsidRDefault="009738C0">
            <w:r>
              <w:rPr>
                <w:b/>
                <w:sz w:val="18"/>
              </w:rPr>
              <w:t>Ph</w:t>
            </w:r>
            <w:r>
              <w:rPr>
                <w:b/>
                <w:sz w:val="18"/>
              </w:rPr>
              <w:t>ạ</w:t>
            </w:r>
            <w:r>
              <w:rPr>
                <w:b/>
                <w:sz w:val="18"/>
              </w:rPr>
              <w:t>m vi PHQ-9A</w:t>
            </w:r>
          </w:p>
        </w:tc>
        <w:tc>
          <w:tcPr>
            <w:tcW w:w="850" w:type="dxa"/>
          </w:tcPr>
          <w:p w:rsidR="00D43922" w:rsidRDefault="009738C0">
            <w:r>
              <w:rPr>
                <w:b/>
                <w:sz w:val="18"/>
              </w:rPr>
              <w:t>N</w:t>
            </w:r>
          </w:p>
        </w:tc>
        <w:tc>
          <w:tcPr>
            <w:tcW w:w="1251" w:type="dxa"/>
          </w:tcPr>
          <w:p w:rsidR="00D43922" w:rsidRDefault="009738C0">
            <w:r>
              <w:rPr>
                <w:b/>
                <w:sz w:val="18"/>
              </w:rPr>
              <w:t>%</w:t>
            </w:r>
          </w:p>
        </w:tc>
      </w:tr>
      <w:tr w:rsidR="00D43922">
        <w:tc>
          <w:tcPr>
            <w:tcW w:w="7194" w:type="dxa"/>
          </w:tcPr>
          <w:p w:rsidR="00D43922" w:rsidRDefault="009738C0">
            <w:r>
              <w:rPr>
                <w:sz w:val="18"/>
              </w:rPr>
              <w:t>Không có (0-4)</w:t>
            </w:r>
          </w:p>
        </w:tc>
        <w:tc>
          <w:tcPr>
            <w:tcW w:w="850" w:type="dxa"/>
          </w:tcPr>
          <w:p w:rsidR="00D43922" w:rsidRDefault="009738C0">
            <w:r>
              <w:rPr>
                <w:sz w:val="18"/>
              </w:rPr>
              <w:t>42</w:t>
            </w:r>
          </w:p>
        </w:tc>
        <w:tc>
          <w:tcPr>
            <w:tcW w:w="1251" w:type="dxa"/>
          </w:tcPr>
          <w:p w:rsidR="00D43922" w:rsidRDefault="009738C0">
            <w:r>
              <w:rPr>
                <w:sz w:val="18"/>
              </w:rPr>
              <w:t>56</w:t>
            </w:r>
          </w:p>
        </w:tc>
      </w:tr>
      <w:tr w:rsidR="00D43922">
        <w:tc>
          <w:tcPr>
            <w:tcW w:w="7194" w:type="dxa"/>
          </w:tcPr>
          <w:p w:rsidR="00D43922" w:rsidRDefault="009738C0">
            <w:r>
              <w:rPr>
                <w:sz w:val="18"/>
              </w:rPr>
              <w:t>Nh</w:t>
            </w:r>
            <w:r>
              <w:rPr>
                <w:sz w:val="18"/>
              </w:rPr>
              <w:t>ẹ</w:t>
            </w:r>
            <w:r>
              <w:rPr>
                <w:sz w:val="18"/>
              </w:rPr>
              <w:t xml:space="preserve"> (5-9)</w:t>
            </w:r>
          </w:p>
        </w:tc>
        <w:tc>
          <w:tcPr>
            <w:tcW w:w="850" w:type="dxa"/>
          </w:tcPr>
          <w:p w:rsidR="00D43922" w:rsidRDefault="009738C0">
            <w:r>
              <w:rPr>
                <w:sz w:val="18"/>
              </w:rPr>
              <w:t>17</w:t>
            </w:r>
          </w:p>
        </w:tc>
        <w:tc>
          <w:tcPr>
            <w:tcW w:w="1251" w:type="dxa"/>
          </w:tcPr>
          <w:p w:rsidR="00D43922" w:rsidRDefault="009738C0">
            <w:r>
              <w:rPr>
                <w:sz w:val="18"/>
              </w:rPr>
              <w:t>22,6</w:t>
            </w:r>
          </w:p>
        </w:tc>
      </w:tr>
      <w:tr w:rsidR="00D43922">
        <w:tc>
          <w:tcPr>
            <w:tcW w:w="7194" w:type="dxa"/>
          </w:tcPr>
          <w:p w:rsidR="00D43922" w:rsidRDefault="009738C0">
            <w:r>
              <w:rPr>
                <w:sz w:val="18"/>
              </w:rPr>
              <w:t>Trung bình (10-14)</w:t>
            </w:r>
          </w:p>
        </w:tc>
        <w:tc>
          <w:tcPr>
            <w:tcW w:w="850" w:type="dxa"/>
          </w:tcPr>
          <w:p w:rsidR="00D43922" w:rsidRDefault="009738C0">
            <w:r>
              <w:rPr>
                <w:sz w:val="18"/>
              </w:rPr>
              <w:t>12</w:t>
            </w:r>
          </w:p>
        </w:tc>
        <w:tc>
          <w:tcPr>
            <w:tcW w:w="1251" w:type="dxa"/>
          </w:tcPr>
          <w:p w:rsidR="00D43922" w:rsidRDefault="009738C0">
            <w:r>
              <w:rPr>
                <w:sz w:val="18"/>
              </w:rPr>
              <w:t>16</w:t>
            </w:r>
          </w:p>
        </w:tc>
      </w:tr>
      <w:tr w:rsidR="00D43922">
        <w:tc>
          <w:tcPr>
            <w:tcW w:w="7194" w:type="dxa"/>
          </w:tcPr>
          <w:p w:rsidR="00D43922" w:rsidRDefault="009738C0">
            <w:r>
              <w:rPr>
                <w:sz w:val="18"/>
              </w:rPr>
              <w:t>Trung bình n</w:t>
            </w:r>
            <w:r>
              <w:rPr>
                <w:sz w:val="18"/>
              </w:rPr>
              <w:t>ặ</w:t>
            </w:r>
            <w:r>
              <w:rPr>
                <w:sz w:val="18"/>
              </w:rPr>
              <w:t>ng (15-19)</w:t>
            </w:r>
          </w:p>
        </w:tc>
        <w:tc>
          <w:tcPr>
            <w:tcW w:w="850" w:type="dxa"/>
          </w:tcPr>
          <w:p w:rsidR="00D43922" w:rsidRDefault="009738C0">
            <w:r>
              <w:rPr>
                <w:sz w:val="18"/>
              </w:rPr>
              <w:t>2</w:t>
            </w:r>
          </w:p>
        </w:tc>
        <w:tc>
          <w:tcPr>
            <w:tcW w:w="1251" w:type="dxa"/>
          </w:tcPr>
          <w:p w:rsidR="00D43922" w:rsidRDefault="009738C0">
            <w:r>
              <w:rPr>
                <w:sz w:val="18"/>
              </w:rPr>
              <w:t>2,7</w:t>
            </w:r>
          </w:p>
        </w:tc>
      </w:tr>
      <w:tr w:rsidR="00D43922">
        <w:tc>
          <w:tcPr>
            <w:tcW w:w="7194" w:type="dxa"/>
          </w:tcPr>
          <w:p w:rsidR="00D43922" w:rsidRDefault="009738C0">
            <w:r>
              <w:rPr>
                <w:sz w:val="18"/>
              </w:rPr>
              <w:t>N</w:t>
            </w:r>
            <w:r>
              <w:rPr>
                <w:sz w:val="18"/>
              </w:rPr>
              <w:t>ặ</w:t>
            </w:r>
            <w:r>
              <w:rPr>
                <w:sz w:val="18"/>
              </w:rPr>
              <w:t>ng (20-27)</w:t>
            </w:r>
          </w:p>
        </w:tc>
        <w:tc>
          <w:tcPr>
            <w:tcW w:w="850" w:type="dxa"/>
          </w:tcPr>
          <w:p w:rsidR="00D43922" w:rsidRDefault="009738C0">
            <w:r>
              <w:rPr>
                <w:sz w:val="18"/>
              </w:rPr>
              <w:t>2</w:t>
            </w:r>
          </w:p>
        </w:tc>
        <w:tc>
          <w:tcPr>
            <w:tcW w:w="1251" w:type="dxa"/>
          </w:tcPr>
          <w:p w:rsidR="00D43922" w:rsidRDefault="009738C0">
            <w:r>
              <w:rPr>
                <w:sz w:val="18"/>
              </w:rPr>
              <w:t>2,7</w:t>
            </w:r>
          </w:p>
        </w:tc>
      </w:tr>
    </w:tbl>
    <w:p w:rsidR="00D43922" w:rsidRDefault="00D43922"/>
    <w:p w:rsidR="00D43922" w:rsidRDefault="009738C0">
      <w:r>
        <w:t>*Ph</w:t>
      </w:r>
      <w:r>
        <w:t>ả</w:t>
      </w:r>
      <w:r>
        <w:t>n h</w:t>
      </w:r>
      <w:r>
        <w:t>ồ</w:t>
      </w:r>
      <w:r>
        <w:t>i GAD-10 c</w:t>
      </w:r>
      <w:r>
        <w:t>ủ</w:t>
      </w:r>
      <w:r>
        <w:t>a h</w:t>
      </w:r>
      <w:r>
        <w:t>ọ</w:t>
      </w:r>
      <w:r>
        <w:t>c sinh:*</w:t>
      </w:r>
    </w:p>
    <w:tbl>
      <w:tblPr>
        <w:tblStyle w:val="TableGrid"/>
        <w:tblW w:w="0" w:type="auto"/>
        <w:tblLook w:val="04A0" w:firstRow="1" w:lastRow="0" w:firstColumn="1" w:lastColumn="0" w:noHBand="0" w:noVBand="1"/>
      </w:tblPr>
      <w:tblGrid>
        <w:gridCol w:w="6904"/>
        <w:gridCol w:w="822"/>
        <w:gridCol w:w="1130"/>
      </w:tblGrid>
      <w:tr w:rsidR="00D43922">
        <w:tc>
          <w:tcPr>
            <w:tcW w:w="7315" w:type="dxa"/>
          </w:tcPr>
          <w:p w:rsidR="00D43922" w:rsidRDefault="009738C0">
            <w:r>
              <w:rPr>
                <w:b/>
                <w:sz w:val="18"/>
              </w:rPr>
              <w:t>Ph</w:t>
            </w:r>
            <w:r>
              <w:rPr>
                <w:b/>
                <w:sz w:val="18"/>
              </w:rPr>
              <w:t>ạ</w:t>
            </w:r>
            <w:r>
              <w:rPr>
                <w:b/>
                <w:sz w:val="18"/>
              </w:rPr>
              <w:t>m vi GAD-10</w:t>
            </w:r>
          </w:p>
        </w:tc>
        <w:tc>
          <w:tcPr>
            <w:tcW w:w="850" w:type="dxa"/>
          </w:tcPr>
          <w:p w:rsidR="00D43922" w:rsidRDefault="009738C0">
            <w:r>
              <w:rPr>
                <w:b/>
                <w:sz w:val="18"/>
              </w:rPr>
              <w:t>N</w:t>
            </w:r>
          </w:p>
        </w:tc>
        <w:tc>
          <w:tcPr>
            <w:tcW w:w="1170" w:type="dxa"/>
          </w:tcPr>
          <w:p w:rsidR="00D43922" w:rsidRDefault="009738C0">
            <w:r>
              <w:rPr>
                <w:b/>
                <w:sz w:val="18"/>
              </w:rPr>
              <w:t>%*</w:t>
            </w:r>
          </w:p>
        </w:tc>
      </w:tr>
      <w:tr w:rsidR="00D43922">
        <w:tc>
          <w:tcPr>
            <w:tcW w:w="7315" w:type="dxa"/>
          </w:tcPr>
          <w:p w:rsidR="00D43922" w:rsidRDefault="009738C0">
            <w:r>
              <w:rPr>
                <w:sz w:val="18"/>
              </w:rPr>
              <w:t>Không có (0-4,90)</w:t>
            </w:r>
          </w:p>
        </w:tc>
        <w:tc>
          <w:tcPr>
            <w:tcW w:w="850" w:type="dxa"/>
          </w:tcPr>
          <w:p w:rsidR="00D43922" w:rsidRDefault="009738C0">
            <w:r>
              <w:rPr>
                <w:sz w:val="18"/>
              </w:rPr>
              <w:t>37</w:t>
            </w:r>
          </w:p>
        </w:tc>
        <w:tc>
          <w:tcPr>
            <w:tcW w:w="1170" w:type="dxa"/>
          </w:tcPr>
          <w:p w:rsidR="00D43922" w:rsidRDefault="009738C0">
            <w:r>
              <w:rPr>
                <w:sz w:val="18"/>
              </w:rPr>
              <w:t>49,3</w:t>
            </w:r>
          </w:p>
        </w:tc>
      </w:tr>
      <w:tr w:rsidR="00D43922">
        <w:tc>
          <w:tcPr>
            <w:tcW w:w="7315" w:type="dxa"/>
          </w:tcPr>
          <w:p w:rsidR="00D43922" w:rsidRDefault="009738C0">
            <w:r>
              <w:rPr>
                <w:sz w:val="18"/>
              </w:rPr>
              <w:t>Nh</w:t>
            </w:r>
            <w:r>
              <w:rPr>
                <w:sz w:val="18"/>
              </w:rPr>
              <w:t>ẹ</w:t>
            </w:r>
            <w:r>
              <w:rPr>
                <w:sz w:val="18"/>
              </w:rPr>
              <w:t xml:space="preserve"> (5,00-14,90)</w:t>
            </w:r>
          </w:p>
        </w:tc>
        <w:tc>
          <w:tcPr>
            <w:tcW w:w="850" w:type="dxa"/>
          </w:tcPr>
          <w:p w:rsidR="00D43922" w:rsidRDefault="009738C0">
            <w:r>
              <w:rPr>
                <w:sz w:val="18"/>
              </w:rPr>
              <w:t>24</w:t>
            </w:r>
          </w:p>
        </w:tc>
        <w:tc>
          <w:tcPr>
            <w:tcW w:w="1170" w:type="dxa"/>
          </w:tcPr>
          <w:p w:rsidR="00D43922" w:rsidRDefault="009738C0">
            <w:r>
              <w:rPr>
                <w:sz w:val="18"/>
              </w:rPr>
              <w:t>32</w:t>
            </w:r>
          </w:p>
        </w:tc>
      </w:tr>
      <w:tr w:rsidR="00D43922">
        <w:tc>
          <w:tcPr>
            <w:tcW w:w="7315" w:type="dxa"/>
          </w:tcPr>
          <w:p w:rsidR="00D43922" w:rsidRDefault="009738C0">
            <w:r>
              <w:rPr>
                <w:sz w:val="18"/>
              </w:rPr>
              <w:t>Trung bình (15,00-24,90)</w:t>
            </w:r>
          </w:p>
        </w:tc>
        <w:tc>
          <w:tcPr>
            <w:tcW w:w="850" w:type="dxa"/>
          </w:tcPr>
          <w:p w:rsidR="00D43922" w:rsidRDefault="009738C0">
            <w:r>
              <w:rPr>
                <w:sz w:val="18"/>
              </w:rPr>
              <w:t>10</w:t>
            </w:r>
          </w:p>
        </w:tc>
        <w:tc>
          <w:tcPr>
            <w:tcW w:w="1170" w:type="dxa"/>
          </w:tcPr>
          <w:p w:rsidR="00D43922" w:rsidRDefault="009738C0">
            <w:r>
              <w:rPr>
                <w:sz w:val="18"/>
              </w:rPr>
              <w:t>13,3</w:t>
            </w:r>
          </w:p>
        </w:tc>
      </w:tr>
      <w:tr w:rsidR="00D43922">
        <w:tc>
          <w:tcPr>
            <w:tcW w:w="7315" w:type="dxa"/>
          </w:tcPr>
          <w:p w:rsidR="00D43922" w:rsidRDefault="009738C0">
            <w:r>
              <w:rPr>
                <w:sz w:val="18"/>
              </w:rPr>
              <w:t>N</w:t>
            </w:r>
            <w:r>
              <w:rPr>
                <w:sz w:val="18"/>
              </w:rPr>
              <w:t>ặ</w:t>
            </w:r>
            <w:r>
              <w:rPr>
                <w:sz w:val="18"/>
              </w:rPr>
              <w:t>ng (25,00-34,90)</w:t>
            </w:r>
          </w:p>
        </w:tc>
        <w:tc>
          <w:tcPr>
            <w:tcW w:w="850" w:type="dxa"/>
          </w:tcPr>
          <w:p w:rsidR="00D43922" w:rsidRDefault="009738C0">
            <w:r>
              <w:rPr>
                <w:sz w:val="18"/>
              </w:rPr>
              <w:t>3</w:t>
            </w:r>
          </w:p>
        </w:tc>
        <w:tc>
          <w:tcPr>
            <w:tcW w:w="1170" w:type="dxa"/>
          </w:tcPr>
          <w:p w:rsidR="00D43922" w:rsidRDefault="009738C0">
            <w:r>
              <w:rPr>
                <w:sz w:val="18"/>
              </w:rPr>
              <w:t>4</w:t>
            </w:r>
          </w:p>
        </w:tc>
      </w:tr>
      <w:tr w:rsidR="00D43922">
        <w:tc>
          <w:tcPr>
            <w:tcW w:w="7315" w:type="dxa"/>
          </w:tcPr>
          <w:p w:rsidR="00D43922" w:rsidRDefault="009738C0">
            <w:r>
              <w:rPr>
                <w:sz w:val="18"/>
              </w:rPr>
              <w:t>C</w:t>
            </w:r>
            <w:r>
              <w:rPr>
                <w:sz w:val="18"/>
              </w:rPr>
              <w:t>ự</w:t>
            </w:r>
            <w:r>
              <w:rPr>
                <w:sz w:val="18"/>
              </w:rPr>
              <w:t>c k</w:t>
            </w:r>
            <w:r>
              <w:rPr>
                <w:sz w:val="18"/>
              </w:rPr>
              <w:t>ỳ</w:t>
            </w:r>
            <w:r>
              <w:rPr>
                <w:sz w:val="18"/>
              </w:rPr>
              <w:t xml:space="preserve"> n</w:t>
            </w:r>
            <w:r>
              <w:rPr>
                <w:sz w:val="18"/>
              </w:rPr>
              <w:t>ặ</w:t>
            </w:r>
            <w:r>
              <w:rPr>
                <w:sz w:val="18"/>
              </w:rPr>
              <w:t>ng (35,00-40,00)</w:t>
            </w:r>
          </w:p>
        </w:tc>
        <w:tc>
          <w:tcPr>
            <w:tcW w:w="850" w:type="dxa"/>
          </w:tcPr>
          <w:p w:rsidR="00D43922" w:rsidRDefault="009738C0">
            <w:r>
              <w:rPr>
                <w:sz w:val="18"/>
              </w:rPr>
              <w:t>1</w:t>
            </w:r>
          </w:p>
        </w:tc>
        <w:tc>
          <w:tcPr>
            <w:tcW w:w="1170" w:type="dxa"/>
          </w:tcPr>
          <w:p w:rsidR="00D43922" w:rsidRDefault="009738C0">
            <w:r>
              <w:rPr>
                <w:sz w:val="18"/>
              </w:rPr>
              <w:t>1,3</w:t>
            </w:r>
          </w:p>
        </w:tc>
      </w:tr>
    </w:tbl>
    <w:p w:rsidR="00D43922" w:rsidRDefault="00D43922"/>
    <w:p w:rsidR="00D43922" w:rsidRDefault="009738C0">
      <w:r>
        <w:t>*Do làm tròn, t</w:t>
      </w:r>
      <w:r>
        <w:t>ỷ</w:t>
      </w:r>
      <w:r>
        <w:t xml:space="preserve"> l</w:t>
      </w:r>
      <w:r>
        <w:t>ệ</w:t>
      </w:r>
      <w:r>
        <w:t xml:space="preserve"> ph</w:t>
      </w:r>
      <w:r>
        <w:t>ầ</w:t>
      </w:r>
      <w:r>
        <w:t>n trăm không b</w:t>
      </w:r>
      <w:r>
        <w:t>ằ</w:t>
      </w:r>
      <w:r>
        <w:t>ng chính xác 100%.</w:t>
      </w:r>
    </w:p>
    <w:p w:rsidR="00D43922" w:rsidRDefault="009738C0">
      <w:r>
        <w:t>V</w:t>
      </w:r>
      <w:r>
        <w:t>ề</w:t>
      </w:r>
      <w:r>
        <w:t xml:space="preserve"> t</w:t>
      </w:r>
      <w:r>
        <w:t>ầ</w:t>
      </w:r>
      <w:r>
        <w:t>n su</w:t>
      </w:r>
      <w:r>
        <w:t>ấ</w:t>
      </w:r>
      <w:r>
        <w:t>t, m</w:t>
      </w:r>
      <w:r>
        <w:t>ứ</w:t>
      </w:r>
      <w:r>
        <w:t>c "nh</w:t>
      </w:r>
      <w:r>
        <w:t>ẹ</w:t>
      </w:r>
      <w:r>
        <w:t>" là ph</w:t>
      </w:r>
      <w:r>
        <w:t>ổ</w:t>
      </w:r>
      <w:r>
        <w:t xml:space="preserve"> bi</w:t>
      </w:r>
      <w:r>
        <w:t>ế</w:t>
      </w:r>
      <w:r>
        <w:t>n nh</w:t>
      </w:r>
      <w:r>
        <w:t>ấ</w:t>
      </w:r>
      <w:r>
        <w:t>t ti</w:t>
      </w:r>
      <w:r>
        <w:t>ế</w:t>
      </w:r>
      <w:r>
        <w:t>p theo, l</w:t>
      </w:r>
      <w:r>
        <w:t>ầ</w:t>
      </w:r>
      <w:r>
        <w:t>n lư</w:t>
      </w:r>
      <w:r>
        <w:t>ợ</w:t>
      </w:r>
      <w:r>
        <w:t>t là 22,6% và 32%. M</w:t>
      </w:r>
      <w:r>
        <w:t>ứ</w:t>
      </w:r>
      <w:r>
        <w:t>c trung bình đ</w:t>
      </w:r>
      <w:r>
        <w:t>ế</w:t>
      </w:r>
      <w:r>
        <w:t>n c</w:t>
      </w:r>
      <w:r>
        <w:t>ự</w:t>
      </w:r>
      <w:r>
        <w:t>c k</w:t>
      </w:r>
      <w:r>
        <w:t>ỳ</w:t>
      </w:r>
      <w:r>
        <w:t xml:space="preserve"> n</w:t>
      </w:r>
      <w:r>
        <w:t>ặ</w:t>
      </w:r>
      <w:r>
        <w:t>ng ít đư</w:t>
      </w:r>
      <w:r>
        <w:t>ợ</w:t>
      </w:r>
      <w:r>
        <w:t>c quan sát th</w:t>
      </w:r>
      <w:r>
        <w:t>ấ</w:t>
      </w:r>
      <w:r>
        <w:t>y hơn. Khi g</w:t>
      </w:r>
      <w:r>
        <w:t>ộ</w:t>
      </w:r>
      <w:r>
        <w:t>p l</w:t>
      </w:r>
      <w:r>
        <w:t>ạ</w:t>
      </w:r>
      <w:r>
        <w:t>i b</w:t>
      </w:r>
      <w:r>
        <w:t>ấ</w:t>
      </w:r>
      <w:r>
        <w:t>t k</w:t>
      </w:r>
      <w:r>
        <w:t>ỳ</w:t>
      </w:r>
      <w:r>
        <w:t xml:space="preserve"> m</w:t>
      </w:r>
      <w:r>
        <w:t>ứ</w:t>
      </w:r>
      <w:r>
        <w:t>c đ</w:t>
      </w:r>
      <w:r>
        <w:t>ộ</w:t>
      </w:r>
      <w:r>
        <w:t xml:space="preserve"> tri</w:t>
      </w:r>
      <w:r>
        <w:t>ệ</w:t>
      </w:r>
      <w:r>
        <w:t>u ch</w:t>
      </w:r>
      <w:r>
        <w:t>ứ</w:t>
      </w:r>
      <w:r>
        <w:t>ng nào, 44% thanh thi</w:t>
      </w:r>
      <w:r>
        <w:t>ế</w:t>
      </w:r>
      <w:r>
        <w:t>u niên trong nghiên c</w:t>
      </w:r>
      <w:r>
        <w:t>ứ</w:t>
      </w:r>
      <w:r>
        <w:t>u rơi vào ph</w:t>
      </w:r>
      <w:r>
        <w:t>ạ</w:t>
      </w:r>
      <w:r>
        <w:t>m vi nh</w:t>
      </w:r>
      <w:r>
        <w:t>ẹ</w:t>
      </w:r>
      <w:r>
        <w:t xml:space="preserve"> đ</w:t>
      </w:r>
      <w:r>
        <w:t>ế</w:t>
      </w:r>
      <w:r>
        <w:t>n n</w:t>
      </w:r>
      <w:r>
        <w:t>ặ</w:t>
      </w:r>
      <w:r>
        <w:t>ng c</w:t>
      </w:r>
      <w:r>
        <w:t>ủ</w:t>
      </w:r>
      <w:r>
        <w:t>a thang s</w:t>
      </w:r>
      <w:r>
        <w:t xml:space="preserve">àng </w:t>
      </w:r>
      <w:r>
        <w:lastRenderedPageBreak/>
        <w:t>l</w:t>
      </w:r>
      <w:r>
        <w:t>ọ</w:t>
      </w:r>
      <w:r>
        <w:t>c tr</w:t>
      </w:r>
      <w:r>
        <w:t>ầ</w:t>
      </w:r>
      <w:r>
        <w:t>m c</w:t>
      </w:r>
      <w:r>
        <w:t>ả</w:t>
      </w:r>
      <w:r>
        <w:t>m PHQ-9A, trong khi các ph</w:t>
      </w:r>
      <w:r>
        <w:t>ả</w:t>
      </w:r>
      <w:r>
        <w:t>n h</w:t>
      </w:r>
      <w:r>
        <w:t>ồ</w:t>
      </w:r>
      <w:r>
        <w:t>i GAD-10 cho th</w:t>
      </w:r>
      <w:r>
        <w:t>ấ</w:t>
      </w:r>
      <w:r>
        <w:t>y kho</w:t>
      </w:r>
      <w:r>
        <w:t>ả</w:t>
      </w:r>
      <w:r>
        <w:t>ng m</w:t>
      </w:r>
      <w:r>
        <w:t>ộ</w:t>
      </w:r>
      <w:r>
        <w:t>t n</w:t>
      </w:r>
      <w:r>
        <w:t>ử</w:t>
      </w:r>
      <w:r>
        <w:t>a (50,6%) thanh thi</w:t>
      </w:r>
      <w:r>
        <w:t>ế</w:t>
      </w:r>
      <w:r>
        <w:t>u niên rơi vào ph</w:t>
      </w:r>
      <w:r>
        <w:t>ạ</w:t>
      </w:r>
      <w:r>
        <w:t>m vi sàng l</w:t>
      </w:r>
      <w:r>
        <w:t>ọ</w:t>
      </w:r>
      <w:r>
        <w:t>c lo âu t</w:t>
      </w:r>
      <w:r>
        <w:t>ừ</w:t>
      </w:r>
      <w:r>
        <w:t xml:space="preserve"> nh</w:t>
      </w:r>
      <w:r>
        <w:t>ẹ</w:t>
      </w:r>
      <w:r>
        <w:t xml:space="preserve"> đ</w:t>
      </w:r>
      <w:r>
        <w:t>ế</w:t>
      </w:r>
      <w:r>
        <w:t>n c</w:t>
      </w:r>
      <w:r>
        <w:t>ự</w:t>
      </w:r>
      <w:r>
        <w:t>c k</w:t>
      </w:r>
      <w:r>
        <w:t>ỳ</w:t>
      </w:r>
      <w:r>
        <w:t xml:space="preserve"> n</w:t>
      </w:r>
      <w:r>
        <w:t>ặ</w:t>
      </w:r>
      <w:r>
        <w:t>ng.</w:t>
      </w:r>
    </w:p>
    <w:p w:rsidR="00D43922" w:rsidRDefault="009738C0">
      <w:r>
        <w:t>T</w:t>
      </w:r>
      <w:r>
        <w:t>ổ</w:t>
      </w:r>
      <w:r>
        <w:t>ng đi</w:t>
      </w:r>
      <w:r>
        <w:t>ể</w:t>
      </w:r>
      <w:r>
        <w:t>m PHQ-9A ph</w:t>
      </w:r>
      <w:r>
        <w:t>ả</w:t>
      </w:r>
      <w:r>
        <w:t>n ánh t</w:t>
      </w:r>
      <w:r>
        <w:t>ầ</w:t>
      </w:r>
      <w:r>
        <w:t>n su</w:t>
      </w:r>
      <w:r>
        <w:t>ấ</w:t>
      </w:r>
      <w:r>
        <w:t>t c</w:t>
      </w:r>
      <w:r>
        <w:t>ủ</w:t>
      </w:r>
      <w:r>
        <w:t>a các tri</w:t>
      </w:r>
      <w:r>
        <w:t>ệ</w:t>
      </w:r>
      <w:r>
        <w:t>u ch</w:t>
      </w:r>
      <w:r>
        <w:t>ứ</w:t>
      </w:r>
      <w:r>
        <w:t>ng đư</w:t>
      </w:r>
      <w:r>
        <w:t>ợ</w:t>
      </w:r>
      <w:r>
        <w:t>c li</w:t>
      </w:r>
      <w:r>
        <w:t>ệ</w:t>
      </w:r>
      <w:r>
        <w:t>t kê trong chín m</w:t>
      </w:r>
      <w:r>
        <w:t>ụ</w:t>
      </w:r>
      <w:r>
        <w:t>c cho tri</w:t>
      </w:r>
      <w:r>
        <w:t>ệ</w:t>
      </w:r>
      <w:r>
        <w:t>u ch</w:t>
      </w:r>
      <w:r>
        <w:t>ứ</w:t>
      </w:r>
      <w:r>
        <w:t>n</w:t>
      </w:r>
      <w:r>
        <w:t>g h</w:t>
      </w:r>
      <w:r>
        <w:t>ọ</w:t>
      </w:r>
      <w:r>
        <w:t>c tr</w:t>
      </w:r>
      <w:r>
        <w:t>ầ</w:t>
      </w:r>
      <w:r>
        <w:t>m c</w:t>
      </w:r>
      <w:r>
        <w:t>ả</w:t>
      </w:r>
      <w:r>
        <w:t>m. Trong nghiên c</w:t>
      </w:r>
      <w:r>
        <w:t>ứ</w:t>
      </w:r>
      <w:r>
        <w:t>u này, m</w:t>
      </w:r>
      <w:r>
        <w:t>ụ</w:t>
      </w:r>
      <w:r>
        <w:t>c 10 c</w:t>
      </w:r>
      <w:r>
        <w:t>ủ</w:t>
      </w:r>
      <w:r>
        <w:t>a GAD-10 đư</w:t>
      </w:r>
      <w:r>
        <w:t>ợ</w:t>
      </w:r>
      <w:r>
        <w:t>c s</w:t>
      </w:r>
      <w:r>
        <w:t>ử</w:t>
      </w:r>
      <w:r>
        <w:t>a đ</w:t>
      </w:r>
      <w:r>
        <w:t>ổ</w:t>
      </w:r>
      <w:r>
        <w:t>i b</w:t>
      </w:r>
      <w:r>
        <w:t>ằ</w:t>
      </w:r>
      <w:r>
        <w:t>ng cách b</w:t>
      </w:r>
      <w:r>
        <w:t>ỏ</w:t>
      </w:r>
      <w:r>
        <w:t xml:space="preserve"> ngôn ng</w:t>
      </w:r>
      <w:r>
        <w:t>ữ</w:t>
      </w:r>
      <w:r>
        <w:t xml:space="preserve"> v</w:t>
      </w:r>
      <w:r>
        <w:t>ề</w:t>
      </w:r>
      <w:r>
        <w:t xml:space="preserve"> "đ</w:t>
      </w:r>
      <w:r>
        <w:t>ồ</w:t>
      </w:r>
      <w:r>
        <w:t xml:space="preserve"> v</w:t>
      </w:r>
      <w:r>
        <w:t>ậ</w:t>
      </w:r>
      <w:r>
        <w:t>t mê tín" như m</w:t>
      </w:r>
      <w:r>
        <w:t>ộ</w:t>
      </w:r>
      <w:r>
        <w:t>t v</w:t>
      </w:r>
      <w:r>
        <w:t>ấ</w:t>
      </w:r>
      <w:r>
        <w:t>n đ</w:t>
      </w:r>
      <w:r>
        <w:t>ề</w:t>
      </w:r>
      <w:r>
        <w:t xml:space="preserve"> phù h</w:t>
      </w:r>
      <w:r>
        <w:t>ợ</w:t>
      </w:r>
      <w:r>
        <w:t>p văn hóa (mô t</w:t>
      </w:r>
      <w:r>
        <w:t>ả</w:t>
      </w:r>
      <w:r>
        <w:t xml:space="preserve"> chi ti</w:t>
      </w:r>
      <w:r>
        <w:t>ế</w:t>
      </w:r>
      <w:r>
        <w:t>t hơn v</w:t>
      </w:r>
      <w:r>
        <w:t>ề</w:t>
      </w:r>
      <w:r>
        <w:t xml:space="preserve"> v</w:t>
      </w:r>
      <w:r>
        <w:t>ấ</w:t>
      </w:r>
      <w:r>
        <w:t>n đ</w:t>
      </w:r>
      <w:r>
        <w:t>ề</w:t>
      </w:r>
      <w:r>
        <w:t xml:space="preserve"> này n</w:t>
      </w:r>
      <w:r>
        <w:t>ằ</w:t>
      </w:r>
      <w:r>
        <w:t>m ngoài ph</w:t>
      </w:r>
      <w:r>
        <w:t>ạ</w:t>
      </w:r>
      <w:r>
        <w:t>m vi bài vi</w:t>
      </w:r>
      <w:r>
        <w:t>ế</w:t>
      </w:r>
      <w:r>
        <w:t>t này nhưng là ch</w:t>
      </w:r>
      <w:r>
        <w:t>ủ</w:t>
      </w:r>
      <w:r>
        <w:t xml:space="preserve"> đ</w:t>
      </w:r>
      <w:r>
        <w:t>ề</w:t>
      </w:r>
      <w:r>
        <w:t xml:space="preserve"> c</w:t>
      </w:r>
      <w:r>
        <w:t>ủ</w:t>
      </w:r>
      <w:r>
        <w:t>a m</w:t>
      </w:r>
      <w:r>
        <w:t>ộ</w:t>
      </w:r>
      <w:r>
        <w:t xml:space="preserve">t </w:t>
      </w:r>
      <w:r>
        <w:t>ấ</w:t>
      </w:r>
      <w:r>
        <w:t>n ph</w:t>
      </w:r>
      <w:r>
        <w:t>ẩ</w:t>
      </w:r>
      <w:r>
        <w:t>m s</w:t>
      </w:r>
      <w:r>
        <w:t>ắ</w:t>
      </w:r>
      <w:r>
        <w:t>p t</w:t>
      </w:r>
      <w:r>
        <w:t>ớ</w:t>
      </w:r>
      <w:r>
        <w:t>i) và vi</w:t>
      </w:r>
      <w:r>
        <w:t>ệ</w:t>
      </w:r>
      <w:r>
        <w:t>c t</w:t>
      </w:r>
      <w:r>
        <w:t>ổ</w:t>
      </w:r>
      <w:r>
        <w:t>ng h</w:t>
      </w:r>
      <w:r>
        <w:t>ợ</w:t>
      </w:r>
      <w:r>
        <w:t>p nhi</w:t>
      </w:r>
      <w:r>
        <w:t>ề</w:t>
      </w:r>
      <w:r>
        <w:t>u hành vi tìm ki</w:t>
      </w:r>
      <w:r>
        <w:t>ế</w:t>
      </w:r>
      <w:r>
        <w:t>m s</w:t>
      </w:r>
      <w:r>
        <w:t>ự</w:t>
      </w:r>
      <w:r>
        <w:t xml:space="preserve"> giúp đ</w:t>
      </w:r>
      <w:r>
        <w:t>ỡ</w:t>
      </w:r>
      <w:r>
        <w:t xml:space="preserve"> c</w:t>
      </w:r>
      <w:r>
        <w:t>ủ</w:t>
      </w:r>
      <w:r>
        <w:t>a nó đư</w:t>
      </w:r>
      <w:r>
        <w:t>ợ</w:t>
      </w:r>
      <w:r>
        <w:t>c chia thành b</w:t>
      </w:r>
      <w:r>
        <w:t>ả</w:t>
      </w:r>
      <w:r>
        <w:t>y ô riêng bi</w:t>
      </w:r>
      <w:r>
        <w:t>ệ</w:t>
      </w:r>
      <w:r>
        <w:t>t đ</w:t>
      </w:r>
      <w:r>
        <w:t>ể</w:t>
      </w:r>
      <w:r>
        <w:t xml:space="preserve"> nh</w:t>
      </w:r>
      <w:r>
        <w:t>ậ</w:t>
      </w:r>
      <w:r>
        <w:t>n d</w:t>
      </w:r>
      <w:r>
        <w:t>ạ</w:t>
      </w:r>
      <w:r>
        <w:t>ng nâng cao các ho</w:t>
      </w:r>
      <w:r>
        <w:t>ạ</w:t>
      </w:r>
      <w:r>
        <w:t>t đ</w:t>
      </w:r>
      <w:r>
        <w:t>ộ</w:t>
      </w:r>
      <w:r>
        <w:t>ng đ</w:t>
      </w:r>
      <w:r>
        <w:t>ố</w:t>
      </w:r>
      <w:r>
        <w:t>i phó c</w:t>
      </w:r>
      <w:r>
        <w:t>ụ</w:t>
      </w:r>
      <w:r>
        <w:t xml:space="preserve"> th</w:t>
      </w:r>
      <w:r>
        <w:t>ể</w:t>
      </w:r>
      <w:r>
        <w:t>. Do đó, t</w:t>
      </w:r>
      <w:r>
        <w:t>ổ</w:t>
      </w:r>
      <w:r>
        <w:t>ng đi</w:t>
      </w:r>
      <w:r>
        <w:t>ể</w:t>
      </w:r>
      <w:r>
        <w:t>m GAD-10 bao g</w:t>
      </w:r>
      <w:r>
        <w:t>ồ</w:t>
      </w:r>
      <w:r>
        <w:t>m t</w:t>
      </w:r>
      <w:r>
        <w:t>ổ</w:t>
      </w:r>
      <w:r>
        <w:t>ng các m</w:t>
      </w:r>
      <w:r>
        <w:t>ụ</w:t>
      </w:r>
      <w:r>
        <w:t>c 1 đ</w:t>
      </w:r>
      <w:r>
        <w:t>ế</w:t>
      </w:r>
      <w:r>
        <w:t>n 9, c</w:t>
      </w:r>
      <w:r>
        <w:t>ộ</w:t>
      </w:r>
      <w:r>
        <w:t>ng v</w:t>
      </w:r>
      <w:r>
        <w:t>ớ</w:t>
      </w:r>
      <w:r>
        <w:t>i t</w:t>
      </w:r>
      <w:r>
        <w:t>ầ</w:t>
      </w:r>
      <w:r>
        <w:t>n su</w:t>
      </w:r>
      <w:r>
        <w:t>ấ</w:t>
      </w:r>
      <w:r>
        <w:t>t đư</w:t>
      </w:r>
      <w:r>
        <w:t>ợ</w:t>
      </w:r>
      <w:r>
        <w:t>c xác nh</w:t>
      </w:r>
      <w:r>
        <w:t>ậ</w:t>
      </w:r>
      <w:r>
        <w:t>n cao nh</w:t>
      </w:r>
      <w:r>
        <w:t>ấ</w:t>
      </w:r>
      <w:r>
        <w:t>t c</w:t>
      </w:r>
      <w:r>
        <w:t>ủ</w:t>
      </w:r>
      <w:r>
        <w:t>a b</w:t>
      </w:r>
      <w:r>
        <w:t>ả</w:t>
      </w:r>
      <w:r>
        <w:t>y m</w:t>
      </w:r>
      <w:r>
        <w:t>ụ</w:t>
      </w:r>
      <w:r>
        <w:t>c m</w:t>
      </w:r>
      <w:r>
        <w:t>ở</w:t>
      </w:r>
      <w:r>
        <w:t xml:space="preserve"> r</w:t>
      </w:r>
      <w:r>
        <w:t>ộ</w:t>
      </w:r>
      <w:r>
        <w:t>ng. Cách t</w:t>
      </w:r>
      <w:r>
        <w:t>ính này đư</w:t>
      </w:r>
      <w:r>
        <w:t>ợ</w:t>
      </w:r>
      <w:r>
        <w:t>c th</w:t>
      </w:r>
      <w:r>
        <w:t>ự</w:t>
      </w:r>
      <w:r>
        <w:t>c hi</w:t>
      </w:r>
      <w:r>
        <w:t>ệ</w:t>
      </w:r>
      <w:r>
        <w:t>n đ</w:t>
      </w:r>
      <w:r>
        <w:t>ể</w:t>
      </w:r>
      <w:r>
        <w:t xml:space="preserve"> không đánh giá quá cao các tri</w:t>
      </w:r>
      <w:r>
        <w:t>ệ</w:t>
      </w:r>
      <w:r>
        <w:t>u ch</w:t>
      </w:r>
      <w:r>
        <w:t>ứ</w:t>
      </w:r>
      <w:r>
        <w:t>ng đ</w:t>
      </w:r>
      <w:r>
        <w:t>ố</w:t>
      </w:r>
      <w:r>
        <w:t>i phó trong t</w:t>
      </w:r>
      <w:r>
        <w:t>ổ</w:t>
      </w:r>
      <w:r>
        <w:t>ng đi</w:t>
      </w:r>
      <w:r>
        <w:t>ể</w:t>
      </w:r>
      <w:r>
        <w:t>m.</w:t>
      </w:r>
    </w:p>
    <w:p w:rsidR="00D43922" w:rsidRPr="007D416C" w:rsidRDefault="009738C0">
      <w:pPr>
        <w:rPr>
          <w:lang w:val="fr-FR"/>
        </w:rPr>
      </w:pPr>
      <w:r w:rsidRPr="007D416C">
        <w:rPr>
          <w:b/>
          <w:color w:val="FF6600"/>
          <w:sz w:val="20"/>
          <w:lang w:val="fr-FR"/>
        </w:rPr>
        <w:t>--- Trang 788, Int J Social Psychiatry, Vol. 69(3), 2023 ---</w:t>
      </w:r>
    </w:p>
    <w:p w:rsidR="00D43922" w:rsidRDefault="009738C0">
      <w:pPr>
        <w:pStyle w:val="Heading3"/>
      </w:pPr>
      <w:r>
        <w:t>Phương sai trong PHQ-9A và GAD-10</w:t>
      </w:r>
    </w:p>
    <w:p w:rsidR="00D43922" w:rsidRDefault="009738C0">
      <w:r>
        <w:t>Các nghiên c</w:t>
      </w:r>
      <w:r>
        <w:t>ứ</w:t>
      </w:r>
      <w:r>
        <w:t>u trư</w:t>
      </w:r>
      <w:r>
        <w:t>ớ</w:t>
      </w:r>
      <w:r>
        <w:t>c đây đã ch</w:t>
      </w:r>
      <w:r>
        <w:t>ỉ</w:t>
      </w:r>
      <w:r>
        <w:t xml:space="preserve"> ra r</w:t>
      </w:r>
      <w:r>
        <w:t>ằ</w:t>
      </w:r>
      <w:r>
        <w:t>ng đi</w:t>
      </w:r>
      <w:r>
        <w:t>ể</w:t>
      </w:r>
      <w:r>
        <w:t>m PHQ-9 không phân ph</w:t>
      </w:r>
      <w:r>
        <w:t>ố</w:t>
      </w:r>
      <w:r>
        <w:t>i chu</w:t>
      </w:r>
      <w:r>
        <w:t>ẩ</w:t>
      </w:r>
      <w:r>
        <w:t xml:space="preserve">n </w:t>
      </w:r>
      <w:r>
        <w:t>ở</w:t>
      </w:r>
      <w:r>
        <w:t xml:space="preserve"> ngư</w:t>
      </w:r>
      <w:r>
        <w:t>ờ</w:t>
      </w:r>
      <w:r>
        <w:t>i trư</w:t>
      </w:r>
      <w:r>
        <w:t>ở</w:t>
      </w:r>
      <w:r>
        <w:t>ng thành và thanh thi</w:t>
      </w:r>
      <w:r>
        <w:t>ế</w:t>
      </w:r>
      <w:r>
        <w:t>u niên l</w:t>
      </w:r>
      <w:r>
        <w:t>ớ</w:t>
      </w:r>
      <w:r>
        <w:t>n tu</w:t>
      </w:r>
      <w:r>
        <w:t>ổ</w:t>
      </w:r>
      <w:r>
        <w:t>i hơn (Burdzovic Andreas &amp; Brunborg, 2017; Tomitaka và c</w:t>
      </w:r>
      <w:r>
        <w:t>ộ</w:t>
      </w:r>
      <w:r>
        <w:t>ng s</w:t>
      </w:r>
      <w:r>
        <w:t>ự</w:t>
      </w:r>
      <w:r>
        <w:t>, 2018), và các ph</w:t>
      </w:r>
      <w:r>
        <w:t>ả</w:t>
      </w:r>
      <w:r>
        <w:t>n h</w:t>
      </w:r>
      <w:r>
        <w:t>ồ</w:t>
      </w:r>
      <w:r>
        <w:t>i 7 m</w:t>
      </w:r>
      <w:r>
        <w:t>ụ</w:t>
      </w:r>
      <w:r>
        <w:t>c GAD cũng b</w:t>
      </w:r>
      <w:r>
        <w:t>ị</w:t>
      </w:r>
      <w:r>
        <w:t xml:space="preserve"> l</w:t>
      </w:r>
      <w:r>
        <w:t>ệ</w:t>
      </w:r>
      <w:r>
        <w:t>ch tương t</w:t>
      </w:r>
      <w:r>
        <w:t>ự</w:t>
      </w:r>
      <w:r>
        <w:t xml:space="preserve"> (Tomitaka &amp; Furukawa, 2021). Chúng tôi xác nh</w:t>
      </w:r>
      <w:r>
        <w:t>ậ</w:t>
      </w:r>
      <w:r>
        <w:t>n các phát hi</w:t>
      </w:r>
      <w:r>
        <w:t>ệ</w:t>
      </w:r>
      <w:r>
        <w:t>n này trong nhóm thanh thi</w:t>
      </w:r>
      <w:r>
        <w:t>ế</w:t>
      </w:r>
      <w:r>
        <w:t>u niên s</w:t>
      </w:r>
      <w:r>
        <w:t>ớ</w:t>
      </w:r>
      <w:r>
        <w:t>m c</w:t>
      </w:r>
      <w:r>
        <w:t>ủ</w:t>
      </w:r>
      <w:r>
        <w:t>a chúng tôi. C</w:t>
      </w:r>
      <w:r>
        <w:t>ả</w:t>
      </w:r>
      <w:r>
        <w:t xml:space="preserve"> PHQ-9 (p &lt; 10⁻⁵, ki</w:t>
      </w:r>
      <w:r>
        <w:t>ể</w:t>
      </w:r>
      <w:r>
        <w:t>m đ</w:t>
      </w:r>
      <w:r>
        <w:t>ị</w:t>
      </w:r>
      <w:r>
        <w:t>nh Shapiro-Wilk) và GAD (p &lt; 10⁻⁶, ki</w:t>
      </w:r>
      <w:r>
        <w:t>ể</w:t>
      </w:r>
      <w:r>
        <w:t>m đ</w:t>
      </w:r>
      <w:r>
        <w:t>ị</w:t>
      </w:r>
      <w:r>
        <w:t>nh Shapiro-Wilk) t</w:t>
      </w:r>
      <w:r>
        <w:t>ổ</w:t>
      </w:r>
      <w:r>
        <w:t>ng đi</w:t>
      </w:r>
      <w:r>
        <w:t>ể</w:t>
      </w:r>
      <w:r>
        <w:t>m đ</w:t>
      </w:r>
      <w:r>
        <w:t>ề</w:t>
      </w:r>
      <w:r>
        <w:t>u không phù h</w:t>
      </w:r>
      <w:r>
        <w:t>ợ</w:t>
      </w:r>
      <w:r>
        <w:t>p v</w:t>
      </w:r>
      <w:r>
        <w:t>ớ</w:t>
      </w:r>
      <w:r>
        <w:t>i phân ph</w:t>
      </w:r>
      <w:r>
        <w:t>ố</w:t>
      </w:r>
      <w:r>
        <w:t>i Gaussian (Hình 1a). T</w:t>
      </w:r>
      <w:r>
        <w:t>ổ</w:t>
      </w:r>
      <w:r>
        <w:t>ng đi</w:t>
      </w:r>
      <w:r>
        <w:t>ể</w:t>
      </w:r>
      <w:r>
        <w:t>m PHQ-9A dao đ</w:t>
      </w:r>
      <w:r>
        <w:t>ộ</w:t>
      </w:r>
      <w:r>
        <w:t>ng t</w:t>
      </w:r>
      <w:r>
        <w:t>ừ</w:t>
      </w:r>
      <w:r>
        <w:t xml:space="preserve"> 0 đ</w:t>
      </w:r>
      <w:r>
        <w:t>ế</w:t>
      </w:r>
      <w:r>
        <w:t>n 23, v</w:t>
      </w:r>
      <w:r>
        <w:t>ớ</w:t>
      </w:r>
      <w:r>
        <w:t>i trung v</w:t>
      </w:r>
      <w:r>
        <w:t>ị</w:t>
      </w:r>
      <w:r>
        <w:t xml:space="preserve"> 3,4 (IQR 6,5); t</w:t>
      </w:r>
      <w:r>
        <w:t>ổ</w:t>
      </w:r>
      <w:r>
        <w:t>ng đi</w:t>
      </w:r>
      <w:r>
        <w:t>ể</w:t>
      </w:r>
      <w:r>
        <w:t>m GAD-1</w:t>
      </w:r>
      <w:r>
        <w:t>0 dao đ</w:t>
      </w:r>
      <w:r>
        <w:t>ộ</w:t>
      </w:r>
      <w:r>
        <w:t>ng t</w:t>
      </w:r>
      <w:r>
        <w:t>ừ</w:t>
      </w:r>
      <w:r>
        <w:t xml:space="preserve"> 0 đ</w:t>
      </w:r>
      <w:r>
        <w:t>ế</w:t>
      </w:r>
      <w:r>
        <w:t>n 36, v</w:t>
      </w:r>
      <w:r>
        <w:t>ớ</w:t>
      </w:r>
      <w:r>
        <w:t>i trung v</w:t>
      </w:r>
      <w:r>
        <w:t>ị</w:t>
      </w:r>
      <w:r>
        <w:t xml:space="preserve"> 5,0 (IQR 9,5). Các nghiên c</w:t>
      </w:r>
      <w:r>
        <w:t>ứ</w:t>
      </w:r>
      <w:r>
        <w:t>u trư</w:t>
      </w:r>
      <w:r>
        <w:t>ớ</w:t>
      </w:r>
      <w:r>
        <w:t>c đây cũng cho th</w:t>
      </w:r>
      <w:r>
        <w:t>ấ</w:t>
      </w:r>
      <w:r>
        <w:t>y tương quan m</w:t>
      </w:r>
      <w:r>
        <w:t>ạ</w:t>
      </w:r>
      <w:r>
        <w:t>nh gi</w:t>
      </w:r>
      <w:r>
        <w:t>ữ</w:t>
      </w:r>
      <w:r>
        <w:t xml:space="preserve">a PHQ-9 và GAD-7 </w:t>
      </w:r>
      <w:r>
        <w:t>ở</w:t>
      </w:r>
      <w:r>
        <w:t xml:space="preserve"> ngư</w:t>
      </w:r>
      <w:r>
        <w:t>ờ</w:t>
      </w:r>
      <w:r>
        <w:t>i trư</w:t>
      </w:r>
      <w:r>
        <w:t>ở</w:t>
      </w:r>
      <w:r>
        <w:t>ng thành (Kroenke và c</w:t>
      </w:r>
      <w:r>
        <w:t>ộ</w:t>
      </w:r>
      <w:r>
        <w:t>ng s</w:t>
      </w:r>
      <w:r>
        <w:t>ự</w:t>
      </w:r>
      <w:r>
        <w:t>, 2016) và thanh thi</w:t>
      </w:r>
      <w:r>
        <w:t>ế</w:t>
      </w:r>
      <w:r>
        <w:t>u niên (Leung và c</w:t>
      </w:r>
      <w:r>
        <w:t>ộ</w:t>
      </w:r>
      <w:r>
        <w:t>ng s</w:t>
      </w:r>
      <w:r>
        <w:t>ự</w:t>
      </w:r>
      <w:r>
        <w:t>, 2020). Chúng tôi xác nh</w:t>
      </w:r>
      <w:r>
        <w:t>ậ</w:t>
      </w:r>
      <w:r>
        <w:t>n r</w:t>
      </w:r>
      <w:r>
        <w:t>ằ</w:t>
      </w:r>
      <w:r>
        <w:t>ng đi</w:t>
      </w:r>
      <w:r>
        <w:t>ể</w:t>
      </w:r>
      <w:r>
        <w:t>m PHQ-9A</w:t>
      </w:r>
      <w:r>
        <w:t xml:space="preserve"> và GAD-10 có tương quan cao trong nhóm c</w:t>
      </w:r>
      <w:r>
        <w:t>ủ</w:t>
      </w:r>
      <w:r>
        <w:t>a chúng tôi (Hình 1b, Pearson r² = 0,76). Đi</w:t>
      </w:r>
      <w:r>
        <w:t>ề</w:t>
      </w:r>
      <w:r>
        <w:t>u này cho th</w:t>
      </w:r>
      <w:r>
        <w:t>ấ</w:t>
      </w:r>
      <w:r>
        <w:t>y hơn ba ph</w:t>
      </w:r>
      <w:r>
        <w:t>ầ</w:t>
      </w:r>
      <w:r>
        <w:t>n tư s</w:t>
      </w:r>
      <w:r>
        <w:t>ự</w:t>
      </w:r>
      <w:r>
        <w:t xml:space="preserve"> bi</w:t>
      </w:r>
      <w:r>
        <w:t>ế</w:t>
      </w:r>
      <w:r>
        <w:t>n thiên trong đi</w:t>
      </w:r>
      <w:r>
        <w:t>ể</w:t>
      </w:r>
      <w:r>
        <w:t>m PHQ-9A có th</w:t>
      </w:r>
      <w:r>
        <w:t>ể</w:t>
      </w:r>
      <w:r>
        <w:t xml:space="preserve"> đư</w:t>
      </w:r>
      <w:r>
        <w:t>ợ</w:t>
      </w:r>
      <w:r>
        <w:t>c gi</w:t>
      </w:r>
      <w:r>
        <w:t>ả</w:t>
      </w:r>
      <w:r>
        <w:t>i thích b</w:t>
      </w:r>
      <w:r>
        <w:t>ằ</w:t>
      </w:r>
      <w:r>
        <w:t>ng s</w:t>
      </w:r>
      <w:r>
        <w:t>ự</w:t>
      </w:r>
      <w:r>
        <w:t xml:space="preserve"> bi</w:t>
      </w:r>
      <w:r>
        <w:t>ế</w:t>
      </w:r>
      <w:r>
        <w:t>n thiên trong đi</w:t>
      </w:r>
      <w:r>
        <w:t>ể</w:t>
      </w:r>
      <w:r>
        <w:t>m GAD-10. Các tương quan v</w:t>
      </w:r>
      <w:r>
        <w:t>ẫ</w:t>
      </w:r>
      <w:r>
        <w:t>n m</w:t>
      </w:r>
      <w:r>
        <w:t>ạ</w:t>
      </w:r>
      <w:r>
        <w:t>nh khi phân tích riêng ch</w:t>
      </w:r>
      <w:r>
        <w:t>o nam và n</w:t>
      </w:r>
      <w:r>
        <w:t>ữ</w:t>
      </w:r>
      <w:r>
        <w:t xml:space="preserve"> (Hình 1b, r² = 0,76 cho n</w:t>
      </w:r>
      <w:r>
        <w:t>ữ</w:t>
      </w:r>
      <w:r>
        <w:t>, r² = 0,74 cho nam).</w:t>
      </w:r>
    </w:p>
    <w:p w:rsidR="00D43922" w:rsidRDefault="009738C0">
      <w:pPr>
        <w:jc w:val="center"/>
      </w:pPr>
      <w:r>
        <w:rPr>
          <w:noProof/>
          <w:lang w:val="fr-FR" w:eastAsia="fr-FR"/>
        </w:rPr>
        <w:lastRenderedPageBreak/>
        <w:drawing>
          <wp:inline distT="0" distB="0" distL="0" distR="0">
            <wp:extent cx="5029200" cy="3378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ig1_distributions.png"/>
                    <pic:cNvPicPr/>
                  </pic:nvPicPr>
                  <pic:blipFill>
                    <a:blip r:embed="rId7"/>
                    <a:stretch>
                      <a:fillRect/>
                    </a:stretch>
                  </pic:blipFill>
                  <pic:spPr>
                    <a:xfrm>
                      <a:off x="0" y="0"/>
                      <a:ext cx="5029200" cy="3378136"/>
                    </a:xfrm>
                    <a:prstGeom prst="rect">
                      <a:avLst/>
                    </a:prstGeom>
                  </pic:spPr>
                </pic:pic>
              </a:graphicData>
            </a:graphic>
          </wp:inline>
        </w:drawing>
      </w:r>
    </w:p>
    <w:p w:rsidR="00D43922" w:rsidRDefault="009738C0">
      <w:pPr>
        <w:jc w:val="center"/>
      </w:pPr>
      <w:r>
        <w:rPr>
          <w:i/>
          <w:color w:val="333399"/>
          <w:sz w:val="18"/>
        </w:rPr>
        <w:t>Hình 1: Phân b</w:t>
      </w:r>
      <w:r>
        <w:rPr>
          <w:i/>
          <w:color w:val="333399"/>
          <w:sz w:val="18"/>
        </w:rPr>
        <w:t>ố</w:t>
      </w:r>
      <w:r>
        <w:rPr>
          <w:i/>
          <w:color w:val="333399"/>
          <w:sz w:val="18"/>
        </w:rPr>
        <w:t xml:space="preserve"> đi</w:t>
      </w:r>
      <w:r>
        <w:rPr>
          <w:i/>
          <w:color w:val="333399"/>
          <w:sz w:val="18"/>
        </w:rPr>
        <w:t>ể</w:t>
      </w:r>
      <w:r>
        <w:rPr>
          <w:i/>
          <w:color w:val="333399"/>
          <w:sz w:val="18"/>
        </w:rPr>
        <w:t>m PHQ-9A và GAD-10</w:t>
      </w:r>
    </w:p>
    <w:p w:rsidR="00D43922" w:rsidRDefault="00D43922"/>
    <w:p w:rsidR="00D43922" w:rsidRDefault="009738C0">
      <w:pPr>
        <w:jc w:val="center"/>
      </w:pPr>
      <w:r>
        <w:rPr>
          <w:noProof/>
          <w:lang w:val="fr-FR" w:eastAsia="fr-FR"/>
        </w:rPr>
        <w:drawing>
          <wp:inline distT="0" distB="0" distL="0" distR="0">
            <wp:extent cx="5029200" cy="3124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ig2_boxplots.png"/>
                    <pic:cNvPicPr/>
                  </pic:nvPicPr>
                  <pic:blipFill>
                    <a:blip r:embed="rId8"/>
                    <a:stretch>
                      <a:fillRect/>
                    </a:stretch>
                  </pic:blipFill>
                  <pic:spPr>
                    <a:xfrm>
                      <a:off x="0" y="0"/>
                      <a:ext cx="5029200" cy="3124776"/>
                    </a:xfrm>
                    <a:prstGeom prst="rect">
                      <a:avLst/>
                    </a:prstGeom>
                  </pic:spPr>
                </pic:pic>
              </a:graphicData>
            </a:graphic>
          </wp:inline>
        </w:drawing>
      </w:r>
    </w:p>
    <w:p w:rsidR="00D43922" w:rsidRDefault="009738C0">
      <w:pPr>
        <w:jc w:val="center"/>
      </w:pPr>
      <w:r>
        <w:rPr>
          <w:i/>
          <w:color w:val="333399"/>
          <w:sz w:val="18"/>
        </w:rPr>
        <w:t>Hình 2: Khác bi</w:t>
      </w:r>
      <w:r>
        <w:rPr>
          <w:i/>
          <w:color w:val="333399"/>
          <w:sz w:val="18"/>
        </w:rPr>
        <w:t>ệ</w:t>
      </w:r>
      <w:r>
        <w:rPr>
          <w:i/>
          <w:color w:val="333399"/>
          <w:sz w:val="18"/>
        </w:rPr>
        <w:t>t gi</w:t>
      </w:r>
      <w:r>
        <w:rPr>
          <w:i/>
          <w:color w:val="333399"/>
          <w:sz w:val="18"/>
        </w:rPr>
        <w:t>ớ</w:t>
      </w:r>
      <w:r>
        <w:rPr>
          <w:i/>
          <w:color w:val="333399"/>
          <w:sz w:val="18"/>
        </w:rPr>
        <w:t>i tính PHQ-9A và GAD-10</w:t>
      </w:r>
    </w:p>
    <w:p w:rsidR="00D43922" w:rsidRDefault="00D43922"/>
    <w:p w:rsidR="00D43922" w:rsidRDefault="009738C0">
      <w:pPr>
        <w:pStyle w:val="Heading3"/>
      </w:pPr>
      <w:r>
        <w:lastRenderedPageBreak/>
        <w:t>Khác bi</w:t>
      </w:r>
      <w:r>
        <w:t>ệ</w:t>
      </w:r>
      <w:r>
        <w:t>t gi</w:t>
      </w:r>
      <w:r>
        <w:t>ớ</w:t>
      </w:r>
      <w:r>
        <w:t>i tính trong đi</w:t>
      </w:r>
      <w:r>
        <w:t>ể</w:t>
      </w:r>
      <w:r>
        <w:t>m PHQ-9 và GAD</w:t>
      </w:r>
    </w:p>
    <w:p w:rsidR="00D43922" w:rsidRDefault="009738C0">
      <w:r>
        <w:t>N</w:t>
      </w:r>
      <w:r>
        <w:t>ữ</w:t>
      </w:r>
      <w:r>
        <w:t xml:space="preserve"> gi</w:t>
      </w:r>
      <w:r>
        <w:t>ớ</w:t>
      </w:r>
      <w:r>
        <w:t>i luôn báo cáo m</w:t>
      </w:r>
      <w:r>
        <w:t>ứ</w:t>
      </w:r>
      <w:r>
        <w:t>c tr</w:t>
      </w:r>
      <w:r>
        <w:t>ầ</w:t>
      </w:r>
      <w:r>
        <w:t>m c</w:t>
      </w:r>
      <w:r>
        <w:t>ả</w:t>
      </w:r>
      <w:r>
        <w:t>m cao hơn nam gi</w:t>
      </w:r>
      <w:r>
        <w:t>ớ</w:t>
      </w:r>
      <w:r>
        <w:t>i (Salk và c</w:t>
      </w:r>
      <w:r>
        <w:t>ộ</w:t>
      </w:r>
      <w:r>
        <w:t>ng s</w:t>
      </w:r>
      <w:r>
        <w:t>ự</w:t>
      </w:r>
      <w:r>
        <w:t>, 2017). Th</w:t>
      </w:r>
      <w:r>
        <w:t>ự</w:t>
      </w:r>
      <w:r>
        <w:t>c t</w:t>
      </w:r>
      <w:r>
        <w:t>ế</w:t>
      </w:r>
      <w:r>
        <w:t>, s</w:t>
      </w:r>
      <w:r>
        <w:t>ự</w:t>
      </w:r>
      <w:r>
        <w:t xml:space="preserve"> chênh l</w:t>
      </w:r>
      <w:r>
        <w:t>ệ</w:t>
      </w:r>
      <w:r>
        <w:t>ch gi</w:t>
      </w:r>
      <w:r>
        <w:t>ớ</w:t>
      </w:r>
      <w:r>
        <w:t>i trong tr</w:t>
      </w:r>
      <w:r>
        <w:t>ầ</w:t>
      </w:r>
      <w:r>
        <w:t>m c</w:t>
      </w:r>
      <w:r>
        <w:t>ả</w:t>
      </w:r>
      <w:r>
        <w:t>m đã m</w:t>
      </w:r>
      <w:r>
        <w:t>ở</w:t>
      </w:r>
      <w:r>
        <w:t xml:space="preserve"> r</w:t>
      </w:r>
      <w:r>
        <w:t>ộ</w:t>
      </w:r>
      <w:r>
        <w:t xml:space="preserve">ng </w:t>
      </w:r>
      <w:r>
        <w:t>ở</w:t>
      </w:r>
      <w:r>
        <w:t xml:space="preserve"> thanh thi</w:t>
      </w:r>
      <w:r>
        <w:t>ế</w:t>
      </w:r>
      <w:r>
        <w:t>u niên t</w:t>
      </w:r>
      <w:r>
        <w:t>ạ</w:t>
      </w:r>
      <w:r>
        <w:t>i Hoa K</w:t>
      </w:r>
      <w:r>
        <w:t>ỳ</w:t>
      </w:r>
      <w:r>
        <w:t xml:space="preserve"> trong th</w:t>
      </w:r>
      <w:r>
        <w:t>ậ</w:t>
      </w:r>
      <w:r>
        <w:t>p k</w:t>
      </w:r>
      <w:r>
        <w:t>ỷ</w:t>
      </w:r>
      <w:r>
        <w:t xml:space="preserve"> qua (Daly, 2022). Chúng tôi xác nh</w:t>
      </w:r>
      <w:r>
        <w:t>ậ</w:t>
      </w:r>
      <w:r>
        <w:t>n trong nhóm thanh thi</w:t>
      </w:r>
      <w:r>
        <w:t>ế</w:t>
      </w:r>
      <w:r>
        <w:t>u niên s</w:t>
      </w:r>
      <w:r>
        <w:t>ớ</w:t>
      </w:r>
      <w:r>
        <w:t>m này r</w:t>
      </w:r>
      <w:r>
        <w:t>ằ</w:t>
      </w:r>
      <w:r>
        <w:t>ng đi</w:t>
      </w:r>
      <w:r>
        <w:t>ể</w:t>
      </w:r>
      <w:r>
        <w:t>m</w:t>
      </w:r>
      <w:r>
        <w:t xml:space="preserve"> PHQ-9A cao hơn </w:t>
      </w:r>
      <w:r>
        <w:t>ở</w:t>
      </w:r>
      <w:r>
        <w:t xml:space="preserve"> n</w:t>
      </w:r>
      <w:r>
        <w:t>ữ</w:t>
      </w:r>
      <w:r>
        <w:t xml:space="preserve"> so v</w:t>
      </w:r>
      <w:r>
        <w:t>ớ</w:t>
      </w:r>
      <w:r>
        <w:t>i nam (p = 0,002, ki</w:t>
      </w:r>
      <w:r>
        <w:t>ể</w:t>
      </w:r>
      <w:r>
        <w:t>m đ</w:t>
      </w:r>
      <w:r>
        <w:t>ị</w:t>
      </w:r>
      <w:r>
        <w:t>nh Mann-Whitney), v</w:t>
      </w:r>
      <w:r>
        <w:t>ớ</w:t>
      </w:r>
      <w:r>
        <w:t>i chênh l</w:t>
      </w:r>
      <w:r>
        <w:t>ệ</w:t>
      </w:r>
      <w:r>
        <w:t>ch trung v</w:t>
      </w:r>
      <w:r>
        <w:t>ị</w:t>
      </w:r>
      <w:r>
        <w:t xml:space="preserve"> là 4 đi</w:t>
      </w:r>
      <w:r>
        <w:t>ể</w:t>
      </w:r>
      <w:r>
        <w:t>m (Hình 2). Tương t</w:t>
      </w:r>
      <w:r>
        <w:t>ự</w:t>
      </w:r>
      <w:r>
        <w:t>, đi</w:t>
      </w:r>
      <w:r>
        <w:t>ể</w:t>
      </w:r>
      <w:r>
        <w:t xml:space="preserve">m GAD-10 cao hơn </w:t>
      </w:r>
      <w:r>
        <w:t>ở</w:t>
      </w:r>
      <w:r>
        <w:t xml:space="preserve"> n</w:t>
      </w:r>
      <w:r>
        <w:t>ữ</w:t>
      </w:r>
      <w:r>
        <w:t xml:space="preserve"> so v</w:t>
      </w:r>
      <w:r>
        <w:t>ớ</w:t>
      </w:r>
      <w:r>
        <w:t>i nam (p = 0,016, ki</w:t>
      </w:r>
      <w:r>
        <w:t>ể</w:t>
      </w:r>
      <w:r>
        <w:t>m đ</w:t>
      </w:r>
      <w:r>
        <w:t>ị</w:t>
      </w:r>
      <w:r>
        <w:t>nh Mann-Whitney), v</w:t>
      </w:r>
      <w:r>
        <w:t>ớ</w:t>
      </w:r>
      <w:r>
        <w:t>i chênh l</w:t>
      </w:r>
      <w:r>
        <w:t>ệ</w:t>
      </w:r>
      <w:r>
        <w:t>ch trung v</w:t>
      </w:r>
      <w:r>
        <w:t>ị</w:t>
      </w:r>
      <w:r>
        <w:t xml:space="preserve"> là 3 đi</w:t>
      </w:r>
      <w:r>
        <w:t>ể</w:t>
      </w:r>
      <w:r>
        <w:t>m (Hình 2).</w:t>
      </w:r>
    </w:p>
    <w:p w:rsidR="00D43922" w:rsidRPr="007D416C" w:rsidRDefault="009738C0">
      <w:pPr>
        <w:rPr>
          <w:lang w:val="fr-FR"/>
        </w:rPr>
      </w:pPr>
      <w:r w:rsidRPr="007D416C">
        <w:rPr>
          <w:b/>
          <w:color w:val="FF6600"/>
          <w:sz w:val="20"/>
          <w:lang w:val="fr-FR"/>
        </w:rPr>
        <w:t>--- Trang 789, I</w:t>
      </w:r>
      <w:r w:rsidRPr="007D416C">
        <w:rPr>
          <w:b/>
          <w:color w:val="FF6600"/>
          <w:sz w:val="20"/>
          <w:lang w:val="fr-FR"/>
        </w:rPr>
        <w:t>nt J Social Psychiatry, Vol. 69(3), 2023 ---</w:t>
      </w:r>
    </w:p>
    <w:p w:rsidR="00D43922" w:rsidRPr="007D416C" w:rsidRDefault="009738C0">
      <w:pPr>
        <w:pStyle w:val="Heading3"/>
        <w:rPr>
          <w:lang w:val="fr-FR"/>
        </w:rPr>
      </w:pPr>
      <w:r w:rsidRPr="007D416C">
        <w:rPr>
          <w:lang w:val="fr-FR"/>
        </w:rPr>
        <w:t>Khác bi</w:t>
      </w:r>
      <w:r w:rsidRPr="007D416C">
        <w:rPr>
          <w:lang w:val="fr-FR"/>
        </w:rPr>
        <w:t>ệ</w:t>
      </w:r>
      <w:r w:rsidRPr="007D416C">
        <w:rPr>
          <w:lang w:val="fr-FR"/>
        </w:rPr>
        <w:t>t gi</w:t>
      </w:r>
      <w:r w:rsidRPr="007D416C">
        <w:rPr>
          <w:lang w:val="fr-FR"/>
        </w:rPr>
        <w:t>ớ</w:t>
      </w:r>
      <w:r w:rsidRPr="007D416C">
        <w:rPr>
          <w:lang w:val="fr-FR"/>
        </w:rPr>
        <w:t>i tính trong các m</w:t>
      </w:r>
      <w:r w:rsidRPr="007D416C">
        <w:rPr>
          <w:lang w:val="fr-FR"/>
        </w:rPr>
        <w:t>ụ</w:t>
      </w:r>
      <w:r w:rsidRPr="007D416C">
        <w:rPr>
          <w:lang w:val="fr-FR"/>
        </w:rPr>
        <w:t>c PHQ-9 và GAD c</w:t>
      </w:r>
      <w:r w:rsidRPr="007D416C">
        <w:rPr>
          <w:lang w:val="fr-FR"/>
        </w:rPr>
        <w:t>ụ</w:t>
      </w:r>
      <w:r w:rsidRPr="007D416C">
        <w:rPr>
          <w:lang w:val="fr-FR"/>
        </w:rPr>
        <w:t xml:space="preserve"> th</w:t>
      </w:r>
      <w:r w:rsidRPr="007D416C">
        <w:rPr>
          <w:lang w:val="fr-FR"/>
        </w:rPr>
        <w:t>ể</w:t>
      </w:r>
    </w:p>
    <w:p w:rsidR="00D43922" w:rsidRPr="007D416C" w:rsidRDefault="009738C0">
      <w:pPr>
        <w:rPr>
          <w:lang w:val="fr-FR"/>
        </w:rPr>
      </w:pPr>
      <w:r w:rsidRPr="007D416C">
        <w:rPr>
          <w:lang w:val="fr-FR"/>
        </w:rPr>
        <w:t>Các m</w:t>
      </w:r>
      <w:r w:rsidRPr="007D416C">
        <w:rPr>
          <w:lang w:val="fr-FR"/>
        </w:rPr>
        <w:t>ụ</w:t>
      </w:r>
      <w:r w:rsidRPr="007D416C">
        <w:rPr>
          <w:lang w:val="fr-FR"/>
        </w:rPr>
        <w:t>c đư</w:t>
      </w:r>
      <w:r w:rsidRPr="007D416C">
        <w:rPr>
          <w:lang w:val="fr-FR"/>
        </w:rPr>
        <w:t>ợ</w:t>
      </w:r>
      <w:r w:rsidRPr="007D416C">
        <w:rPr>
          <w:lang w:val="fr-FR"/>
        </w:rPr>
        <w:t>c s</w:t>
      </w:r>
      <w:r w:rsidRPr="007D416C">
        <w:rPr>
          <w:lang w:val="fr-FR"/>
        </w:rPr>
        <w:t>ắ</w:t>
      </w:r>
      <w:r w:rsidRPr="007D416C">
        <w:rPr>
          <w:lang w:val="fr-FR"/>
        </w:rPr>
        <w:t>p x</w:t>
      </w:r>
      <w:r w:rsidRPr="007D416C">
        <w:rPr>
          <w:lang w:val="fr-FR"/>
        </w:rPr>
        <w:t>ế</w:t>
      </w:r>
      <w:r w:rsidRPr="007D416C">
        <w:rPr>
          <w:lang w:val="fr-FR"/>
        </w:rPr>
        <w:t>p theo th</w:t>
      </w:r>
      <w:r w:rsidRPr="007D416C">
        <w:rPr>
          <w:lang w:val="fr-FR"/>
        </w:rPr>
        <w:t>ứ</w:t>
      </w:r>
      <w:r w:rsidRPr="007D416C">
        <w:rPr>
          <w:lang w:val="fr-FR"/>
        </w:rPr>
        <w:t xml:space="preserve"> t</w:t>
      </w:r>
      <w:r w:rsidRPr="007D416C">
        <w:rPr>
          <w:lang w:val="fr-FR"/>
        </w:rPr>
        <w:t>ự</w:t>
      </w:r>
      <w:r w:rsidRPr="007D416C">
        <w:rPr>
          <w:lang w:val="fr-FR"/>
        </w:rPr>
        <w:t xml:space="preserve"> gi</w:t>
      </w:r>
      <w:r w:rsidRPr="007D416C">
        <w:rPr>
          <w:lang w:val="fr-FR"/>
        </w:rPr>
        <w:t>ả</w:t>
      </w:r>
      <w:r w:rsidRPr="007D416C">
        <w:rPr>
          <w:lang w:val="fr-FR"/>
        </w:rPr>
        <w:t>m d</w:t>
      </w:r>
      <w:r w:rsidRPr="007D416C">
        <w:rPr>
          <w:lang w:val="fr-FR"/>
        </w:rPr>
        <w:t>ầ</w:t>
      </w:r>
      <w:r w:rsidRPr="007D416C">
        <w:rPr>
          <w:lang w:val="fr-FR"/>
        </w:rPr>
        <w:t>n c</w:t>
      </w:r>
      <w:r w:rsidRPr="007D416C">
        <w:rPr>
          <w:lang w:val="fr-FR"/>
        </w:rPr>
        <w:t>ủ</w:t>
      </w:r>
      <w:r w:rsidRPr="007D416C">
        <w:rPr>
          <w:lang w:val="fr-FR"/>
        </w:rPr>
        <w:t>a chênh l</w:t>
      </w:r>
      <w:r w:rsidRPr="007D416C">
        <w:rPr>
          <w:lang w:val="fr-FR"/>
        </w:rPr>
        <w:t>ệ</w:t>
      </w:r>
      <w:r w:rsidRPr="007D416C">
        <w:rPr>
          <w:lang w:val="fr-FR"/>
        </w:rPr>
        <w:t>ch trung bình chu</w:t>
      </w:r>
      <w:r w:rsidRPr="007D416C">
        <w:rPr>
          <w:lang w:val="fr-FR"/>
        </w:rPr>
        <w:t>ẩ</w:t>
      </w:r>
      <w:r w:rsidRPr="007D416C">
        <w:rPr>
          <w:lang w:val="fr-FR"/>
        </w:rPr>
        <w:t>n hóa (Hình 3), và ki</w:t>
      </w:r>
      <w:r w:rsidRPr="007D416C">
        <w:rPr>
          <w:lang w:val="fr-FR"/>
        </w:rPr>
        <w:t>ể</w:t>
      </w:r>
      <w:r w:rsidRPr="007D416C">
        <w:rPr>
          <w:lang w:val="fr-FR"/>
        </w:rPr>
        <w:t>m đ</w:t>
      </w:r>
      <w:r w:rsidRPr="007D416C">
        <w:rPr>
          <w:lang w:val="fr-FR"/>
        </w:rPr>
        <w:t>ị</w:t>
      </w:r>
      <w:r w:rsidRPr="007D416C">
        <w:rPr>
          <w:lang w:val="fr-FR"/>
        </w:rPr>
        <w:t>nh t hai phía đư</w:t>
      </w:r>
      <w:r w:rsidRPr="007D416C">
        <w:rPr>
          <w:lang w:val="fr-FR"/>
        </w:rPr>
        <w:t>ợ</w:t>
      </w:r>
      <w:r w:rsidRPr="007D416C">
        <w:rPr>
          <w:lang w:val="fr-FR"/>
        </w:rPr>
        <w:t>c tính toán đ</w:t>
      </w:r>
      <w:r w:rsidRPr="007D416C">
        <w:rPr>
          <w:lang w:val="fr-FR"/>
        </w:rPr>
        <w:t>ể</w:t>
      </w:r>
      <w:r w:rsidRPr="007D416C">
        <w:rPr>
          <w:lang w:val="fr-FR"/>
        </w:rPr>
        <w:t xml:space="preserve"> đánh giá s</w:t>
      </w:r>
      <w:r w:rsidRPr="007D416C">
        <w:rPr>
          <w:lang w:val="fr-FR"/>
        </w:rPr>
        <w:t>ự</w:t>
      </w:r>
      <w:r w:rsidRPr="007D416C">
        <w:rPr>
          <w:lang w:val="fr-FR"/>
        </w:rPr>
        <w:t xml:space="preserve"> khác bi</w:t>
      </w:r>
      <w:r w:rsidRPr="007D416C">
        <w:rPr>
          <w:lang w:val="fr-FR"/>
        </w:rPr>
        <w:t>ệ</w:t>
      </w:r>
      <w:r w:rsidRPr="007D416C">
        <w:rPr>
          <w:lang w:val="fr-FR"/>
        </w:rPr>
        <w:t>t gi</w:t>
      </w:r>
      <w:r w:rsidRPr="007D416C">
        <w:rPr>
          <w:lang w:val="fr-FR"/>
        </w:rPr>
        <w:t>ữ</w:t>
      </w:r>
      <w:r w:rsidRPr="007D416C">
        <w:rPr>
          <w:lang w:val="fr-FR"/>
        </w:rPr>
        <w:t xml:space="preserve">a </w:t>
      </w:r>
      <w:r w:rsidRPr="007D416C">
        <w:rPr>
          <w:lang w:val="fr-FR"/>
        </w:rPr>
        <w:t>các nhóm. Đ</w:t>
      </w:r>
      <w:r w:rsidRPr="007D416C">
        <w:rPr>
          <w:lang w:val="fr-FR"/>
        </w:rPr>
        <w:t>ể</w:t>
      </w:r>
      <w:r w:rsidRPr="007D416C">
        <w:rPr>
          <w:lang w:val="fr-FR"/>
        </w:rPr>
        <w:t xml:space="preserve"> ki</w:t>
      </w:r>
      <w:r w:rsidRPr="007D416C">
        <w:rPr>
          <w:lang w:val="fr-FR"/>
        </w:rPr>
        <w:t>ể</w:t>
      </w:r>
      <w:r w:rsidRPr="007D416C">
        <w:rPr>
          <w:lang w:val="fr-FR"/>
        </w:rPr>
        <w:t>m soát đa so sánh, hi</w:t>
      </w:r>
      <w:r w:rsidRPr="007D416C">
        <w:rPr>
          <w:lang w:val="fr-FR"/>
        </w:rPr>
        <w:t>ệ</w:t>
      </w:r>
      <w:r w:rsidRPr="007D416C">
        <w:rPr>
          <w:lang w:val="fr-FR"/>
        </w:rPr>
        <w:t>u ch</w:t>
      </w:r>
      <w:r w:rsidRPr="007D416C">
        <w:rPr>
          <w:lang w:val="fr-FR"/>
        </w:rPr>
        <w:t>ỉ</w:t>
      </w:r>
      <w:r w:rsidRPr="007D416C">
        <w:rPr>
          <w:lang w:val="fr-FR"/>
        </w:rPr>
        <w:t>nh Bonferroni đư</w:t>
      </w:r>
      <w:r w:rsidRPr="007D416C">
        <w:rPr>
          <w:lang w:val="fr-FR"/>
        </w:rPr>
        <w:t>ợ</w:t>
      </w:r>
      <w:r w:rsidRPr="007D416C">
        <w:rPr>
          <w:lang w:val="fr-FR"/>
        </w:rPr>
        <w:t>c áp d</w:t>
      </w:r>
      <w:r w:rsidRPr="007D416C">
        <w:rPr>
          <w:lang w:val="fr-FR"/>
        </w:rPr>
        <w:t>ụ</w:t>
      </w:r>
      <w:r w:rsidRPr="007D416C">
        <w:rPr>
          <w:lang w:val="fr-FR"/>
        </w:rPr>
        <w:t>ng v</w:t>
      </w:r>
      <w:r w:rsidRPr="007D416C">
        <w:rPr>
          <w:lang w:val="fr-FR"/>
        </w:rPr>
        <w:t>ớ</w:t>
      </w:r>
      <w:r w:rsidRPr="007D416C">
        <w:rPr>
          <w:lang w:val="fr-FR"/>
        </w:rPr>
        <w:t>i alpha 0,05, đ</w:t>
      </w:r>
      <w:r w:rsidRPr="007D416C">
        <w:rPr>
          <w:lang w:val="fr-FR"/>
        </w:rPr>
        <w:t>ặ</w:t>
      </w:r>
      <w:r w:rsidRPr="007D416C">
        <w:rPr>
          <w:lang w:val="fr-FR"/>
        </w:rPr>
        <w:t>t m</w:t>
      </w:r>
      <w:r w:rsidRPr="007D416C">
        <w:rPr>
          <w:lang w:val="fr-FR"/>
        </w:rPr>
        <w:t>ứ</w:t>
      </w:r>
      <w:r w:rsidRPr="007D416C">
        <w:rPr>
          <w:lang w:val="fr-FR"/>
        </w:rPr>
        <w:t xml:space="preserve">c ý nghĩa </w:t>
      </w:r>
      <w:r w:rsidRPr="007D416C">
        <w:rPr>
          <w:lang w:val="fr-FR"/>
        </w:rPr>
        <w:t>ở</w:t>
      </w:r>
      <w:r w:rsidRPr="007D416C">
        <w:rPr>
          <w:lang w:val="fr-FR"/>
        </w:rPr>
        <w:t xml:space="preserve"> 0,05 chia cho s</w:t>
      </w:r>
      <w:r w:rsidRPr="007D416C">
        <w:rPr>
          <w:lang w:val="fr-FR"/>
        </w:rPr>
        <w:t>ố</w:t>
      </w:r>
      <w:r w:rsidRPr="007D416C">
        <w:rPr>
          <w:lang w:val="fr-FR"/>
        </w:rPr>
        <w:t xml:space="preserve"> l</w:t>
      </w:r>
      <w:r w:rsidRPr="007D416C">
        <w:rPr>
          <w:lang w:val="fr-FR"/>
        </w:rPr>
        <w:t>ầ</w:t>
      </w:r>
      <w:r w:rsidRPr="007D416C">
        <w:rPr>
          <w:lang w:val="fr-FR"/>
        </w:rPr>
        <w:t>n so sánh. C</w:t>
      </w:r>
      <w:r w:rsidRPr="007D416C">
        <w:rPr>
          <w:lang w:val="fr-FR"/>
        </w:rPr>
        <w:t>ầ</w:t>
      </w:r>
      <w:r w:rsidRPr="007D416C">
        <w:rPr>
          <w:lang w:val="fr-FR"/>
        </w:rPr>
        <w:t>n lưu ý, t</w:t>
      </w:r>
      <w:r w:rsidRPr="007D416C">
        <w:rPr>
          <w:lang w:val="fr-FR"/>
        </w:rPr>
        <w:t>ổ</w:t>
      </w:r>
      <w:r w:rsidRPr="007D416C">
        <w:rPr>
          <w:lang w:val="fr-FR"/>
        </w:rPr>
        <w:t>ng s</w:t>
      </w:r>
      <w:r w:rsidRPr="007D416C">
        <w:rPr>
          <w:lang w:val="fr-FR"/>
        </w:rPr>
        <w:t>ố</w:t>
      </w:r>
      <w:r w:rsidRPr="007D416C">
        <w:rPr>
          <w:lang w:val="fr-FR"/>
        </w:rPr>
        <w:t xml:space="preserve"> so sánh là 10 cho GAD-10 vì chúng tôi ch</w:t>
      </w:r>
      <w:r w:rsidRPr="007D416C">
        <w:rPr>
          <w:lang w:val="fr-FR"/>
        </w:rPr>
        <w:t>ỉ</w:t>
      </w:r>
      <w:r w:rsidRPr="007D416C">
        <w:rPr>
          <w:lang w:val="fr-FR"/>
        </w:rPr>
        <w:t xml:space="preserve"> so sánh ph</w:t>
      </w:r>
      <w:r w:rsidRPr="007D416C">
        <w:rPr>
          <w:lang w:val="fr-FR"/>
        </w:rPr>
        <w:t>ả</w:t>
      </w:r>
      <w:r w:rsidRPr="007D416C">
        <w:rPr>
          <w:lang w:val="fr-FR"/>
        </w:rPr>
        <w:t>n h</w:t>
      </w:r>
      <w:r w:rsidRPr="007D416C">
        <w:rPr>
          <w:lang w:val="fr-FR"/>
        </w:rPr>
        <w:t>ồ</w:t>
      </w:r>
      <w:r w:rsidRPr="007D416C">
        <w:rPr>
          <w:lang w:val="fr-FR"/>
        </w:rPr>
        <w:t>i t</w:t>
      </w:r>
      <w:r w:rsidRPr="007D416C">
        <w:rPr>
          <w:lang w:val="fr-FR"/>
        </w:rPr>
        <w:t>ố</w:t>
      </w:r>
      <w:r w:rsidRPr="007D416C">
        <w:rPr>
          <w:lang w:val="fr-FR"/>
        </w:rPr>
        <w:t>i đa c</w:t>
      </w:r>
      <w:r w:rsidRPr="007D416C">
        <w:rPr>
          <w:lang w:val="fr-FR"/>
        </w:rPr>
        <w:t>ủ</w:t>
      </w:r>
      <w:r w:rsidRPr="007D416C">
        <w:rPr>
          <w:lang w:val="fr-FR"/>
        </w:rPr>
        <w:t>a b</w:t>
      </w:r>
      <w:r w:rsidRPr="007D416C">
        <w:rPr>
          <w:lang w:val="fr-FR"/>
        </w:rPr>
        <w:t>ả</w:t>
      </w:r>
      <w:r w:rsidRPr="007D416C">
        <w:rPr>
          <w:lang w:val="fr-FR"/>
        </w:rPr>
        <w:t>y câu h</w:t>
      </w:r>
      <w:r w:rsidRPr="007D416C">
        <w:rPr>
          <w:lang w:val="fr-FR"/>
        </w:rPr>
        <w:t>ỏ</w:t>
      </w:r>
      <w:r w:rsidRPr="007D416C">
        <w:rPr>
          <w:lang w:val="fr-FR"/>
        </w:rPr>
        <w:t>i đ</w:t>
      </w:r>
      <w:r w:rsidRPr="007D416C">
        <w:rPr>
          <w:lang w:val="fr-FR"/>
        </w:rPr>
        <w:t>ố</w:t>
      </w:r>
      <w:r w:rsidRPr="007D416C">
        <w:rPr>
          <w:lang w:val="fr-FR"/>
        </w:rPr>
        <w:t>i phó phù h</w:t>
      </w:r>
      <w:r w:rsidRPr="007D416C">
        <w:rPr>
          <w:lang w:val="fr-FR"/>
        </w:rPr>
        <w:t>ợ</w:t>
      </w:r>
      <w:r w:rsidRPr="007D416C">
        <w:rPr>
          <w:lang w:val="fr-FR"/>
        </w:rPr>
        <w:t>p v</w:t>
      </w:r>
      <w:r w:rsidRPr="007D416C">
        <w:rPr>
          <w:lang w:val="fr-FR"/>
        </w:rPr>
        <w:t>ớ</w:t>
      </w:r>
      <w:r w:rsidRPr="007D416C">
        <w:rPr>
          <w:lang w:val="fr-FR"/>
        </w:rPr>
        <w:t>i c</w:t>
      </w:r>
      <w:r w:rsidRPr="007D416C">
        <w:rPr>
          <w:lang w:val="fr-FR"/>
        </w:rPr>
        <w:t>ác nghiên c</w:t>
      </w:r>
      <w:r w:rsidRPr="007D416C">
        <w:rPr>
          <w:lang w:val="fr-FR"/>
        </w:rPr>
        <w:t>ứ</w:t>
      </w:r>
      <w:r w:rsidRPr="007D416C">
        <w:rPr>
          <w:lang w:val="fr-FR"/>
        </w:rPr>
        <w:t>u GAD-10 hi</w:t>
      </w:r>
      <w:r w:rsidRPr="007D416C">
        <w:rPr>
          <w:lang w:val="fr-FR"/>
        </w:rPr>
        <w:t>ệ</w:t>
      </w:r>
      <w:r w:rsidRPr="007D416C">
        <w:rPr>
          <w:lang w:val="fr-FR"/>
        </w:rPr>
        <w:t>n có s</w:t>
      </w:r>
      <w:r w:rsidRPr="007D416C">
        <w:rPr>
          <w:lang w:val="fr-FR"/>
        </w:rPr>
        <w:t>ử</w:t>
      </w:r>
      <w:r w:rsidRPr="007D416C">
        <w:rPr>
          <w:lang w:val="fr-FR"/>
        </w:rPr>
        <w:t xml:space="preserve"> d</w:t>
      </w:r>
      <w:r w:rsidRPr="007D416C">
        <w:rPr>
          <w:lang w:val="fr-FR"/>
        </w:rPr>
        <w:t>ụ</w:t>
      </w:r>
      <w:r w:rsidRPr="007D416C">
        <w:rPr>
          <w:lang w:val="fr-FR"/>
        </w:rPr>
        <w:t>ng m</w:t>
      </w:r>
      <w:r w:rsidRPr="007D416C">
        <w:rPr>
          <w:lang w:val="fr-FR"/>
        </w:rPr>
        <w:t>ụ</w:t>
      </w:r>
      <w:r w:rsidRPr="007D416C">
        <w:rPr>
          <w:lang w:val="fr-FR"/>
        </w:rPr>
        <w:t>c t</w:t>
      </w:r>
      <w:r w:rsidRPr="007D416C">
        <w:rPr>
          <w:lang w:val="fr-FR"/>
        </w:rPr>
        <w:t>ổ</w:t>
      </w:r>
      <w:r w:rsidRPr="007D416C">
        <w:rPr>
          <w:lang w:val="fr-FR"/>
        </w:rPr>
        <w:t>ng h</w:t>
      </w:r>
      <w:r w:rsidRPr="007D416C">
        <w:rPr>
          <w:lang w:val="fr-FR"/>
        </w:rPr>
        <w:t>ợ</w:t>
      </w:r>
      <w:r w:rsidRPr="007D416C">
        <w:rPr>
          <w:lang w:val="fr-FR"/>
        </w:rPr>
        <w:t>p #10. Do đó, ngư</w:t>
      </w:r>
      <w:r w:rsidRPr="007D416C">
        <w:rPr>
          <w:lang w:val="fr-FR"/>
        </w:rPr>
        <w:t>ỡ</w:t>
      </w:r>
      <w:r w:rsidRPr="007D416C">
        <w:rPr>
          <w:lang w:val="fr-FR"/>
        </w:rPr>
        <w:t>ng ý nghĩa đư</w:t>
      </w:r>
      <w:r w:rsidRPr="007D416C">
        <w:rPr>
          <w:lang w:val="fr-FR"/>
        </w:rPr>
        <w:t>ợ</w:t>
      </w:r>
      <w:r w:rsidRPr="007D416C">
        <w:rPr>
          <w:lang w:val="fr-FR"/>
        </w:rPr>
        <w:t>c xác đ</w:t>
      </w:r>
      <w:r w:rsidRPr="007D416C">
        <w:rPr>
          <w:lang w:val="fr-FR"/>
        </w:rPr>
        <w:t>ị</w:t>
      </w:r>
      <w:r w:rsidRPr="007D416C">
        <w:rPr>
          <w:lang w:val="fr-FR"/>
        </w:rPr>
        <w:t>nh là p &lt; 0,006 cho các m</w:t>
      </w:r>
      <w:r w:rsidRPr="007D416C">
        <w:rPr>
          <w:lang w:val="fr-FR"/>
        </w:rPr>
        <w:t>ụ</w:t>
      </w:r>
      <w:r w:rsidRPr="007D416C">
        <w:rPr>
          <w:lang w:val="fr-FR"/>
        </w:rPr>
        <w:t>c PHQ-9A và p &lt; 0,005 cho các m</w:t>
      </w:r>
      <w:r w:rsidRPr="007D416C">
        <w:rPr>
          <w:lang w:val="fr-FR"/>
        </w:rPr>
        <w:t>ụ</w:t>
      </w:r>
      <w:r w:rsidRPr="007D416C">
        <w:rPr>
          <w:lang w:val="fr-FR"/>
        </w:rPr>
        <w:t>c GAD-10. N</w:t>
      </w:r>
      <w:r w:rsidRPr="007D416C">
        <w:rPr>
          <w:lang w:val="fr-FR"/>
        </w:rPr>
        <w:t>ữ</w:t>
      </w:r>
      <w:r w:rsidRPr="007D416C">
        <w:rPr>
          <w:lang w:val="fr-FR"/>
        </w:rPr>
        <w:t xml:space="preserve"> sinh có ph</w:t>
      </w:r>
      <w:r w:rsidRPr="007D416C">
        <w:rPr>
          <w:lang w:val="fr-FR"/>
        </w:rPr>
        <w:t>ả</w:t>
      </w:r>
      <w:r w:rsidRPr="007D416C">
        <w:rPr>
          <w:lang w:val="fr-FR"/>
        </w:rPr>
        <w:t>n h</w:t>
      </w:r>
      <w:r w:rsidRPr="007D416C">
        <w:rPr>
          <w:lang w:val="fr-FR"/>
        </w:rPr>
        <w:t>ồ</w:t>
      </w:r>
      <w:r w:rsidRPr="007D416C">
        <w:rPr>
          <w:lang w:val="fr-FR"/>
        </w:rPr>
        <w:t xml:space="preserve">i trung bình cao hơn </w:t>
      </w:r>
      <w:r w:rsidRPr="007D416C">
        <w:rPr>
          <w:lang w:val="fr-FR"/>
        </w:rPr>
        <w:t>ở</w:t>
      </w:r>
      <w:r w:rsidRPr="007D416C">
        <w:rPr>
          <w:lang w:val="fr-FR"/>
        </w:rPr>
        <w:t xml:space="preserve"> ba m</w:t>
      </w:r>
      <w:r w:rsidRPr="007D416C">
        <w:rPr>
          <w:lang w:val="fr-FR"/>
        </w:rPr>
        <w:t>ụ</w:t>
      </w:r>
      <w:r w:rsidRPr="007D416C">
        <w:rPr>
          <w:lang w:val="fr-FR"/>
        </w:rPr>
        <w:t>c PHQ-9A sau khi ki</w:t>
      </w:r>
      <w:r w:rsidRPr="007D416C">
        <w:rPr>
          <w:lang w:val="fr-FR"/>
        </w:rPr>
        <w:t>ể</w:t>
      </w:r>
      <w:r w:rsidRPr="007D416C">
        <w:rPr>
          <w:lang w:val="fr-FR"/>
        </w:rPr>
        <w:t>m soát đa so sánh (p &lt; 0,006, ki</w:t>
      </w:r>
      <w:r w:rsidRPr="007D416C">
        <w:rPr>
          <w:lang w:val="fr-FR"/>
        </w:rPr>
        <w:t>ể</w:t>
      </w:r>
      <w:r w:rsidRPr="007D416C">
        <w:rPr>
          <w:lang w:val="fr-FR"/>
        </w:rPr>
        <w:t>m</w:t>
      </w:r>
      <w:r w:rsidRPr="007D416C">
        <w:rPr>
          <w:lang w:val="fr-FR"/>
        </w:rPr>
        <w:t xml:space="preserve"> đ</w:t>
      </w:r>
      <w:r w:rsidRPr="007D416C">
        <w:rPr>
          <w:lang w:val="fr-FR"/>
        </w:rPr>
        <w:t>ị</w:t>
      </w:r>
      <w:r w:rsidRPr="007D416C">
        <w:rPr>
          <w:lang w:val="fr-FR"/>
        </w:rPr>
        <w:t>nh t hai phía). Đi</w:t>
      </w:r>
      <w:r w:rsidRPr="007D416C">
        <w:rPr>
          <w:lang w:val="fr-FR"/>
        </w:rPr>
        <w:t>ề</w:t>
      </w:r>
      <w:r w:rsidRPr="007D416C">
        <w:rPr>
          <w:lang w:val="fr-FR"/>
        </w:rPr>
        <w:t>u này bao g</w:t>
      </w:r>
      <w:r w:rsidRPr="007D416C">
        <w:rPr>
          <w:lang w:val="fr-FR"/>
        </w:rPr>
        <w:t>ồ</w:t>
      </w:r>
      <w:r w:rsidRPr="007D416C">
        <w:rPr>
          <w:lang w:val="fr-FR"/>
        </w:rPr>
        <w:t>m m</w:t>
      </w:r>
      <w:r w:rsidRPr="007D416C">
        <w:rPr>
          <w:lang w:val="fr-FR"/>
        </w:rPr>
        <w:t>ụ</w:t>
      </w:r>
      <w:r w:rsidRPr="007D416C">
        <w:rPr>
          <w:lang w:val="fr-FR"/>
        </w:rPr>
        <w:t>c v</w:t>
      </w:r>
      <w:r w:rsidRPr="007D416C">
        <w:rPr>
          <w:lang w:val="fr-FR"/>
        </w:rPr>
        <w:t>ề</w:t>
      </w:r>
      <w:r w:rsidRPr="007D416C">
        <w:rPr>
          <w:lang w:val="fr-FR"/>
        </w:rPr>
        <w:t xml:space="preserve"> tâm tr</w:t>
      </w:r>
      <w:r w:rsidRPr="007D416C">
        <w:rPr>
          <w:lang w:val="fr-FR"/>
        </w:rPr>
        <w:t>ạ</w:t>
      </w:r>
      <w:r w:rsidRPr="007D416C">
        <w:rPr>
          <w:lang w:val="fr-FR"/>
        </w:rPr>
        <w:t>ng tr</w:t>
      </w:r>
      <w:r w:rsidRPr="007D416C">
        <w:rPr>
          <w:lang w:val="fr-FR"/>
        </w:rPr>
        <w:t>ầ</w:t>
      </w:r>
      <w:r w:rsidRPr="007D416C">
        <w:rPr>
          <w:lang w:val="fr-FR"/>
        </w:rPr>
        <w:t>m c</w:t>
      </w:r>
      <w:r w:rsidRPr="007D416C">
        <w:rPr>
          <w:lang w:val="fr-FR"/>
        </w:rPr>
        <w:t>ả</w:t>
      </w:r>
      <w:r w:rsidRPr="007D416C">
        <w:rPr>
          <w:lang w:val="fr-FR"/>
        </w:rPr>
        <w:t>m (DEPRSD), m</w:t>
      </w:r>
      <w:r w:rsidRPr="007D416C">
        <w:rPr>
          <w:lang w:val="fr-FR"/>
        </w:rPr>
        <w:t>ộ</w:t>
      </w:r>
      <w:r w:rsidRPr="007D416C">
        <w:rPr>
          <w:lang w:val="fr-FR"/>
        </w:rPr>
        <w:t>t trong hai tri</w:t>
      </w:r>
      <w:r w:rsidRPr="007D416C">
        <w:rPr>
          <w:lang w:val="fr-FR"/>
        </w:rPr>
        <w:t>ệ</w:t>
      </w:r>
      <w:r w:rsidRPr="007D416C">
        <w:rPr>
          <w:lang w:val="fr-FR"/>
        </w:rPr>
        <w:t>u ch</w:t>
      </w:r>
      <w:r w:rsidRPr="007D416C">
        <w:rPr>
          <w:lang w:val="fr-FR"/>
        </w:rPr>
        <w:t>ứ</w:t>
      </w:r>
      <w:r w:rsidRPr="007D416C">
        <w:rPr>
          <w:lang w:val="fr-FR"/>
        </w:rPr>
        <w:t>ng c</w:t>
      </w:r>
      <w:r w:rsidRPr="007D416C">
        <w:rPr>
          <w:lang w:val="fr-FR"/>
        </w:rPr>
        <w:t>ố</w:t>
      </w:r>
      <w:r w:rsidRPr="007D416C">
        <w:rPr>
          <w:lang w:val="fr-FR"/>
        </w:rPr>
        <w:t>t lõi c</w:t>
      </w:r>
      <w:r w:rsidRPr="007D416C">
        <w:rPr>
          <w:lang w:val="fr-FR"/>
        </w:rPr>
        <w:t>ầ</w:t>
      </w:r>
      <w:r w:rsidRPr="007D416C">
        <w:rPr>
          <w:lang w:val="fr-FR"/>
        </w:rPr>
        <w:t>n thi</w:t>
      </w:r>
      <w:r w:rsidRPr="007D416C">
        <w:rPr>
          <w:lang w:val="fr-FR"/>
        </w:rPr>
        <w:t>ế</w:t>
      </w:r>
      <w:r w:rsidRPr="007D416C">
        <w:rPr>
          <w:lang w:val="fr-FR"/>
        </w:rPr>
        <w:t>t cho ch</w:t>
      </w:r>
      <w:r w:rsidRPr="007D416C">
        <w:rPr>
          <w:lang w:val="fr-FR"/>
        </w:rPr>
        <w:t>ẩ</w:t>
      </w:r>
      <w:r w:rsidRPr="007D416C">
        <w:rPr>
          <w:lang w:val="fr-FR"/>
        </w:rPr>
        <w:t>n đoán tr</w:t>
      </w:r>
      <w:r w:rsidRPr="007D416C">
        <w:rPr>
          <w:lang w:val="fr-FR"/>
        </w:rPr>
        <w:t>ầ</w:t>
      </w:r>
      <w:r w:rsidRPr="007D416C">
        <w:rPr>
          <w:lang w:val="fr-FR"/>
        </w:rPr>
        <w:t>m c</w:t>
      </w:r>
      <w:r w:rsidRPr="007D416C">
        <w:rPr>
          <w:lang w:val="fr-FR"/>
        </w:rPr>
        <w:t>ả</w:t>
      </w:r>
      <w:r w:rsidRPr="007D416C">
        <w:rPr>
          <w:lang w:val="fr-FR"/>
        </w:rPr>
        <w:t>m theo tiêu chí DSM và ICD. Hai m</w:t>
      </w:r>
      <w:r w:rsidRPr="007D416C">
        <w:rPr>
          <w:lang w:val="fr-FR"/>
        </w:rPr>
        <w:t>ụ</w:t>
      </w:r>
      <w:r w:rsidRPr="007D416C">
        <w:rPr>
          <w:lang w:val="fr-FR"/>
        </w:rPr>
        <w:t>c có ý nghĩa khác liên quan đ</w:t>
      </w:r>
      <w:r w:rsidRPr="007D416C">
        <w:rPr>
          <w:lang w:val="fr-FR"/>
        </w:rPr>
        <w:t>ế</w:t>
      </w:r>
      <w:r w:rsidRPr="007D416C">
        <w:rPr>
          <w:lang w:val="fr-FR"/>
        </w:rPr>
        <w:t>n c</w:t>
      </w:r>
      <w:r w:rsidRPr="007D416C">
        <w:rPr>
          <w:lang w:val="fr-FR"/>
        </w:rPr>
        <w:t>ả</w:t>
      </w:r>
      <w:r w:rsidRPr="007D416C">
        <w:rPr>
          <w:lang w:val="fr-FR"/>
        </w:rPr>
        <w:t>m giác m</w:t>
      </w:r>
      <w:r w:rsidRPr="007D416C">
        <w:rPr>
          <w:lang w:val="fr-FR"/>
        </w:rPr>
        <w:t>ệ</w:t>
      </w:r>
      <w:r w:rsidRPr="007D416C">
        <w:rPr>
          <w:lang w:val="fr-FR"/>
        </w:rPr>
        <w:t>t m</w:t>
      </w:r>
      <w:r w:rsidRPr="007D416C">
        <w:rPr>
          <w:lang w:val="fr-FR"/>
        </w:rPr>
        <w:t>ỏ</w:t>
      </w:r>
      <w:r w:rsidRPr="007D416C">
        <w:rPr>
          <w:lang w:val="fr-FR"/>
        </w:rPr>
        <w:t>i ho</w:t>
      </w:r>
      <w:r w:rsidRPr="007D416C">
        <w:rPr>
          <w:lang w:val="fr-FR"/>
        </w:rPr>
        <w:t>ặ</w:t>
      </w:r>
      <w:r w:rsidRPr="007D416C">
        <w:rPr>
          <w:lang w:val="fr-FR"/>
        </w:rPr>
        <w:t>c thi</w:t>
      </w:r>
      <w:r w:rsidRPr="007D416C">
        <w:rPr>
          <w:lang w:val="fr-FR"/>
        </w:rPr>
        <w:t>ế</w:t>
      </w:r>
      <w:r w:rsidRPr="007D416C">
        <w:rPr>
          <w:lang w:val="fr-FR"/>
        </w:rPr>
        <w:t>u năng lư</w:t>
      </w:r>
      <w:r w:rsidRPr="007D416C">
        <w:rPr>
          <w:lang w:val="fr-FR"/>
        </w:rPr>
        <w:t>ợ</w:t>
      </w:r>
      <w:r w:rsidRPr="007D416C">
        <w:rPr>
          <w:lang w:val="fr-FR"/>
        </w:rPr>
        <w:t>ng (TIRED) và c</w:t>
      </w:r>
      <w:r w:rsidRPr="007D416C">
        <w:rPr>
          <w:lang w:val="fr-FR"/>
        </w:rPr>
        <w:t>ả</w:t>
      </w:r>
      <w:r w:rsidRPr="007D416C">
        <w:rPr>
          <w:lang w:val="fr-FR"/>
        </w:rPr>
        <w:t>m</w:t>
      </w:r>
      <w:r w:rsidRPr="007D416C">
        <w:rPr>
          <w:lang w:val="fr-FR"/>
        </w:rPr>
        <w:t xml:space="preserve"> th</w:t>
      </w:r>
      <w:r w:rsidRPr="007D416C">
        <w:rPr>
          <w:lang w:val="fr-FR"/>
        </w:rPr>
        <w:t>ấ</w:t>
      </w:r>
      <w:r w:rsidRPr="007D416C">
        <w:rPr>
          <w:lang w:val="fr-FR"/>
        </w:rPr>
        <w:t>y t</w:t>
      </w:r>
      <w:r w:rsidRPr="007D416C">
        <w:rPr>
          <w:lang w:val="fr-FR"/>
        </w:rPr>
        <w:t>ồ</w:t>
      </w:r>
      <w:r w:rsidRPr="007D416C">
        <w:rPr>
          <w:lang w:val="fr-FR"/>
        </w:rPr>
        <w:t>i t</w:t>
      </w:r>
      <w:r w:rsidRPr="007D416C">
        <w:rPr>
          <w:lang w:val="fr-FR"/>
        </w:rPr>
        <w:t>ệ</w:t>
      </w:r>
      <w:r w:rsidRPr="007D416C">
        <w:rPr>
          <w:lang w:val="fr-FR"/>
        </w:rPr>
        <w:t xml:space="preserve"> v</w:t>
      </w:r>
      <w:r w:rsidRPr="007D416C">
        <w:rPr>
          <w:lang w:val="fr-FR"/>
        </w:rPr>
        <w:t>ề</w:t>
      </w:r>
      <w:r w:rsidRPr="007D416C">
        <w:rPr>
          <w:lang w:val="fr-FR"/>
        </w:rPr>
        <w:t xml:space="preserve"> b</w:t>
      </w:r>
      <w:r w:rsidRPr="007D416C">
        <w:rPr>
          <w:lang w:val="fr-FR"/>
        </w:rPr>
        <w:t>ả</w:t>
      </w:r>
      <w:r w:rsidRPr="007D416C">
        <w:rPr>
          <w:lang w:val="fr-FR"/>
        </w:rPr>
        <w:t>n thân ho</w:t>
      </w:r>
      <w:r w:rsidRPr="007D416C">
        <w:rPr>
          <w:lang w:val="fr-FR"/>
        </w:rPr>
        <w:t>ặ</w:t>
      </w:r>
      <w:r w:rsidRPr="007D416C">
        <w:rPr>
          <w:lang w:val="fr-FR"/>
        </w:rPr>
        <w:t>c như m</w:t>
      </w:r>
      <w:r w:rsidRPr="007D416C">
        <w:rPr>
          <w:lang w:val="fr-FR"/>
        </w:rPr>
        <w:t>ộ</w:t>
      </w:r>
      <w:r w:rsidRPr="007D416C">
        <w:rPr>
          <w:lang w:val="fr-FR"/>
        </w:rPr>
        <w:t>t k</w:t>
      </w:r>
      <w:r w:rsidRPr="007D416C">
        <w:rPr>
          <w:lang w:val="fr-FR"/>
        </w:rPr>
        <w:t>ẻ</w:t>
      </w:r>
      <w:r w:rsidRPr="007D416C">
        <w:rPr>
          <w:lang w:val="fr-FR"/>
        </w:rPr>
        <w:t xml:space="preserve"> th</w:t>
      </w:r>
      <w:r w:rsidRPr="007D416C">
        <w:rPr>
          <w:lang w:val="fr-FR"/>
        </w:rPr>
        <w:t>ấ</w:t>
      </w:r>
      <w:r w:rsidRPr="007D416C">
        <w:rPr>
          <w:lang w:val="fr-FR"/>
        </w:rPr>
        <w:t>t b</w:t>
      </w:r>
      <w:r w:rsidRPr="007D416C">
        <w:rPr>
          <w:lang w:val="fr-FR"/>
        </w:rPr>
        <w:t>ạ</w:t>
      </w:r>
      <w:r w:rsidRPr="007D416C">
        <w:rPr>
          <w:lang w:val="fr-FR"/>
        </w:rPr>
        <w:t>i (FAILUR). Chênh l</w:t>
      </w:r>
      <w:r w:rsidRPr="007D416C">
        <w:rPr>
          <w:lang w:val="fr-FR"/>
        </w:rPr>
        <w:t>ệ</w:t>
      </w:r>
      <w:r w:rsidRPr="007D416C">
        <w:rPr>
          <w:lang w:val="fr-FR"/>
        </w:rPr>
        <w:t>ch chu</w:t>
      </w:r>
      <w:r w:rsidRPr="007D416C">
        <w:rPr>
          <w:lang w:val="fr-FR"/>
        </w:rPr>
        <w:t>ẩ</w:t>
      </w:r>
      <w:r w:rsidRPr="007D416C">
        <w:rPr>
          <w:lang w:val="fr-FR"/>
        </w:rPr>
        <w:t>n hóa cho các m</w:t>
      </w:r>
      <w:r w:rsidRPr="007D416C">
        <w:rPr>
          <w:lang w:val="fr-FR"/>
        </w:rPr>
        <w:t>ụ</w:t>
      </w:r>
      <w:r w:rsidRPr="007D416C">
        <w:rPr>
          <w:lang w:val="fr-FR"/>
        </w:rPr>
        <w:t>c TIRED, FAILUR và DEPRSD l</w:t>
      </w:r>
      <w:r w:rsidRPr="007D416C">
        <w:rPr>
          <w:lang w:val="fr-FR"/>
        </w:rPr>
        <w:t>ầ</w:t>
      </w:r>
      <w:r w:rsidRPr="007D416C">
        <w:rPr>
          <w:lang w:val="fr-FR"/>
        </w:rPr>
        <w:t>n lư</w:t>
      </w:r>
      <w:r w:rsidRPr="007D416C">
        <w:rPr>
          <w:lang w:val="fr-FR"/>
        </w:rPr>
        <w:t>ợ</w:t>
      </w:r>
      <w:r w:rsidRPr="007D416C">
        <w:rPr>
          <w:lang w:val="fr-FR"/>
        </w:rPr>
        <w:t>t là 5,18, 4,35 và 4,33. Đi</w:t>
      </w:r>
      <w:r w:rsidRPr="007D416C">
        <w:rPr>
          <w:lang w:val="fr-FR"/>
        </w:rPr>
        <w:t>ề</w:t>
      </w:r>
      <w:r w:rsidRPr="007D416C">
        <w:rPr>
          <w:lang w:val="fr-FR"/>
        </w:rPr>
        <w:t>u này cho th</w:t>
      </w:r>
      <w:r w:rsidRPr="007D416C">
        <w:rPr>
          <w:lang w:val="fr-FR"/>
        </w:rPr>
        <w:t>ấ</w:t>
      </w:r>
      <w:r w:rsidRPr="007D416C">
        <w:rPr>
          <w:lang w:val="fr-FR"/>
        </w:rPr>
        <w:t>y ph</w:t>
      </w:r>
      <w:r w:rsidRPr="007D416C">
        <w:rPr>
          <w:lang w:val="fr-FR"/>
        </w:rPr>
        <w:t>ả</w:t>
      </w:r>
      <w:r w:rsidRPr="007D416C">
        <w:rPr>
          <w:lang w:val="fr-FR"/>
        </w:rPr>
        <w:t>n h</w:t>
      </w:r>
      <w:r w:rsidRPr="007D416C">
        <w:rPr>
          <w:lang w:val="fr-FR"/>
        </w:rPr>
        <w:t>ồ</w:t>
      </w:r>
      <w:r w:rsidRPr="007D416C">
        <w:rPr>
          <w:lang w:val="fr-FR"/>
        </w:rPr>
        <w:t>i trung bình trên các m</w:t>
      </w:r>
      <w:r w:rsidRPr="007D416C">
        <w:rPr>
          <w:lang w:val="fr-FR"/>
        </w:rPr>
        <w:t>ụ</w:t>
      </w:r>
      <w:r w:rsidRPr="007D416C">
        <w:rPr>
          <w:lang w:val="fr-FR"/>
        </w:rPr>
        <w:t>c này cao hơn 4 đ</w:t>
      </w:r>
      <w:r w:rsidRPr="007D416C">
        <w:rPr>
          <w:lang w:val="fr-FR"/>
        </w:rPr>
        <w:t>ế</w:t>
      </w:r>
      <w:r w:rsidRPr="007D416C">
        <w:rPr>
          <w:lang w:val="fr-FR"/>
        </w:rPr>
        <w:t>n 5 sai s</w:t>
      </w:r>
      <w:r w:rsidRPr="007D416C">
        <w:rPr>
          <w:lang w:val="fr-FR"/>
        </w:rPr>
        <w:t>ố</w:t>
      </w:r>
      <w:r w:rsidRPr="007D416C">
        <w:rPr>
          <w:lang w:val="fr-FR"/>
        </w:rPr>
        <w:t xml:space="preserve"> chu</w:t>
      </w:r>
      <w:r w:rsidRPr="007D416C">
        <w:rPr>
          <w:lang w:val="fr-FR"/>
        </w:rPr>
        <w:t>ẩ</w:t>
      </w:r>
      <w:r w:rsidRPr="007D416C">
        <w:rPr>
          <w:lang w:val="fr-FR"/>
        </w:rPr>
        <w:t xml:space="preserve">n </w:t>
      </w:r>
      <w:r w:rsidRPr="007D416C">
        <w:rPr>
          <w:lang w:val="fr-FR"/>
        </w:rPr>
        <w:t>ở</w:t>
      </w:r>
      <w:r w:rsidRPr="007D416C">
        <w:rPr>
          <w:lang w:val="fr-FR"/>
        </w:rPr>
        <w:t xml:space="preserve"> n</w:t>
      </w:r>
      <w:r w:rsidRPr="007D416C">
        <w:rPr>
          <w:lang w:val="fr-FR"/>
        </w:rPr>
        <w:t>ữ</w:t>
      </w:r>
      <w:r w:rsidRPr="007D416C">
        <w:rPr>
          <w:lang w:val="fr-FR"/>
        </w:rPr>
        <w:t xml:space="preserve"> so v</w:t>
      </w:r>
      <w:r w:rsidRPr="007D416C">
        <w:rPr>
          <w:lang w:val="fr-FR"/>
        </w:rPr>
        <w:t>ớ</w:t>
      </w:r>
      <w:r w:rsidRPr="007D416C">
        <w:rPr>
          <w:lang w:val="fr-FR"/>
        </w:rPr>
        <w:t>i nam. M</w:t>
      </w:r>
      <w:r w:rsidRPr="007D416C">
        <w:rPr>
          <w:lang w:val="fr-FR"/>
        </w:rPr>
        <w:t>ụ</w:t>
      </w:r>
      <w:r w:rsidRPr="007D416C">
        <w:rPr>
          <w:lang w:val="fr-FR"/>
        </w:rPr>
        <w:t>c li</w:t>
      </w:r>
      <w:r w:rsidRPr="007D416C">
        <w:rPr>
          <w:lang w:val="fr-FR"/>
        </w:rPr>
        <w:t>ên quan đ</w:t>
      </w:r>
      <w:r w:rsidRPr="007D416C">
        <w:rPr>
          <w:lang w:val="fr-FR"/>
        </w:rPr>
        <w:t>ế</w:t>
      </w:r>
      <w:r w:rsidRPr="007D416C">
        <w:rPr>
          <w:lang w:val="fr-FR"/>
        </w:rPr>
        <w:t>n gi</w:t>
      </w:r>
      <w:r w:rsidRPr="007D416C">
        <w:rPr>
          <w:lang w:val="fr-FR"/>
        </w:rPr>
        <w:t>ấ</w:t>
      </w:r>
      <w:r w:rsidRPr="007D416C">
        <w:rPr>
          <w:lang w:val="fr-FR"/>
        </w:rPr>
        <w:t>c ng</w:t>
      </w:r>
      <w:r w:rsidRPr="007D416C">
        <w:rPr>
          <w:lang w:val="fr-FR"/>
        </w:rPr>
        <w:t>ủ</w:t>
      </w:r>
      <w:r w:rsidRPr="007D416C">
        <w:rPr>
          <w:lang w:val="fr-FR"/>
        </w:rPr>
        <w:t xml:space="preserve"> kém (SLEEP) cho th</w:t>
      </w:r>
      <w:r w:rsidRPr="007D416C">
        <w:rPr>
          <w:lang w:val="fr-FR"/>
        </w:rPr>
        <w:t>ấ</w:t>
      </w:r>
      <w:r w:rsidRPr="007D416C">
        <w:rPr>
          <w:lang w:val="fr-FR"/>
        </w:rPr>
        <w:t>y s</w:t>
      </w:r>
      <w:r w:rsidRPr="007D416C">
        <w:rPr>
          <w:lang w:val="fr-FR"/>
        </w:rPr>
        <w:t>ự</w:t>
      </w:r>
      <w:r w:rsidRPr="007D416C">
        <w:rPr>
          <w:lang w:val="fr-FR"/>
        </w:rPr>
        <w:t xml:space="preserve"> khác bi</w:t>
      </w:r>
      <w:r w:rsidRPr="007D416C">
        <w:rPr>
          <w:lang w:val="fr-FR"/>
        </w:rPr>
        <w:t>ệ</w:t>
      </w:r>
      <w:r w:rsidRPr="007D416C">
        <w:rPr>
          <w:lang w:val="fr-FR"/>
        </w:rPr>
        <w:t>t m</w:t>
      </w:r>
      <w:r w:rsidRPr="007D416C">
        <w:rPr>
          <w:lang w:val="fr-FR"/>
        </w:rPr>
        <w:t>ứ</w:t>
      </w:r>
      <w:r w:rsidRPr="007D416C">
        <w:rPr>
          <w:lang w:val="fr-FR"/>
        </w:rPr>
        <w:t>c xu hư</w:t>
      </w:r>
      <w:r w:rsidRPr="007D416C">
        <w:rPr>
          <w:lang w:val="fr-FR"/>
        </w:rPr>
        <w:t>ớ</w:t>
      </w:r>
      <w:r w:rsidRPr="007D416C">
        <w:rPr>
          <w:lang w:val="fr-FR"/>
        </w:rPr>
        <w:t>ng m</w:t>
      </w:r>
      <w:r w:rsidRPr="007D416C">
        <w:rPr>
          <w:lang w:val="fr-FR"/>
        </w:rPr>
        <w:t>ạ</w:t>
      </w:r>
      <w:r w:rsidRPr="007D416C">
        <w:rPr>
          <w:lang w:val="fr-FR"/>
        </w:rPr>
        <w:t>nh (p = 0,018, ki</w:t>
      </w:r>
      <w:r w:rsidRPr="007D416C">
        <w:rPr>
          <w:lang w:val="fr-FR"/>
        </w:rPr>
        <w:t>ể</w:t>
      </w:r>
      <w:r w:rsidRPr="007D416C">
        <w:rPr>
          <w:lang w:val="fr-FR"/>
        </w:rPr>
        <w:t>m đ</w:t>
      </w:r>
      <w:r w:rsidRPr="007D416C">
        <w:rPr>
          <w:lang w:val="fr-FR"/>
        </w:rPr>
        <w:t>ị</w:t>
      </w:r>
      <w:r w:rsidRPr="007D416C">
        <w:rPr>
          <w:lang w:val="fr-FR"/>
        </w:rPr>
        <w:t>nh t hai phía) v</w:t>
      </w:r>
      <w:r w:rsidRPr="007D416C">
        <w:rPr>
          <w:lang w:val="fr-FR"/>
        </w:rPr>
        <w:t>ớ</w:t>
      </w:r>
      <w:r w:rsidRPr="007D416C">
        <w:rPr>
          <w:lang w:val="fr-FR"/>
        </w:rPr>
        <w:t>i chênh l</w:t>
      </w:r>
      <w:r w:rsidRPr="007D416C">
        <w:rPr>
          <w:lang w:val="fr-FR"/>
        </w:rPr>
        <w:t>ệ</w:t>
      </w:r>
      <w:r w:rsidRPr="007D416C">
        <w:rPr>
          <w:lang w:val="fr-FR"/>
        </w:rPr>
        <w:t>ch chu</w:t>
      </w:r>
      <w:r w:rsidRPr="007D416C">
        <w:rPr>
          <w:lang w:val="fr-FR"/>
        </w:rPr>
        <w:t>ẩ</w:t>
      </w:r>
      <w:r w:rsidRPr="007D416C">
        <w:rPr>
          <w:lang w:val="fr-FR"/>
        </w:rPr>
        <w:t>n hóa 3,4, nhưng m</w:t>
      </w:r>
      <w:r w:rsidRPr="007D416C">
        <w:rPr>
          <w:lang w:val="fr-FR"/>
        </w:rPr>
        <w:t>ụ</w:t>
      </w:r>
      <w:r w:rsidRPr="007D416C">
        <w:rPr>
          <w:lang w:val="fr-FR"/>
        </w:rPr>
        <w:t>c này không đ</w:t>
      </w:r>
      <w:r w:rsidRPr="007D416C">
        <w:rPr>
          <w:lang w:val="fr-FR"/>
        </w:rPr>
        <w:t>ạ</w:t>
      </w:r>
      <w:r w:rsidRPr="007D416C">
        <w:rPr>
          <w:lang w:val="fr-FR"/>
        </w:rPr>
        <w:t>t ngư</w:t>
      </w:r>
      <w:r w:rsidRPr="007D416C">
        <w:rPr>
          <w:lang w:val="fr-FR"/>
        </w:rPr>
        <w:t>ỡ</w:t>
      </w:r>
      <w:r w:rsidRPr="007D416C">
        <w:rPr>
          <w:lang w:val="fr-FR"/>
        </w:rPr>
        <w:t>ng ý nghĩa sau hi</w:t>
      </w:r>
      <w:r w:rsidRPr="007D416C">
        <w:rPr>
          <w:lang w:val="fr-FR"/>
        </w:rPr>
        <w:t>ệ</w:t>
      </w:r>
      <w:r w:rsidRPr="007D416C">
        <w:rPr>
          <w:lang w:val="fr-FR"/>
        </w:rPr>
        <w:t>u ch</w:t>
      </w:r>
      <w:r w:rsidRPr="007D416C">
        <w:rPr>
          <w:lang w:val="fr-FR"/>
        </w:rPr>
        <w:t>ỉ</w:t>
      </w:r>
      <w:r w:rsidRPr="007D416C">
        <w:rPr>
          <w:lang w:val="fr-FR"/>
        </w:rPr>
        <w:t>nh Bonferroni.</w:t>
      </w:r>
    </w:p>
    <w:p w:rsidR="00D43922" w:rsidRPr="007D416C" w:rsidRDefault="009738C0">
      <w:pPr>
        <w:rPr>
          <w:lang w:val="fr-FR"/>
        </w:rPr>
      </w:pPr>
      <w:r w:rsidRPr="007D416C">
        <w:rPr>
          <w:lang w:val="fr-FR"/>
        </w:rPr>
        <w:t>N</w:t>
      </w:r>
      <w:r w:rsidRPr="007D416C">
        <w:rPr>
          <w:lang w:val="fr-FR"/>
        </w:rPr>
        <w:t>ữ</w:t>
      </w:r>
      <w:r w:rsidRPr="007D416C">
        <w:rPr>
          <w:lang w:val="fr-FR"/>
        </w:rPr>
        <w:t xml:space="preserve"> sinh có ph</w:t>
      </w:r>
      <w:r w:rsidRPr="007D416C">
        <w:rPr>
          <w:lang w:val="fr-FR"/>
        </w:rPr>
        <w:t>ả</w:t>
      </w:r>
      <w:r w:rsidRPr="007D416C">
        <w:rPr>
          <w:lang w:val="fr-FR"/>
        </w:rPr>
        <w:t>n h</w:t>
      </w:r>
      <w:r w:rsidRPr="007D416C">
        <w:rPr>
          <w:lang w:val="fr-FR"/>
        </w:rPr>
        <w:t>ồ</w:t>
      </w:r>
      <w:r w:rsidRPr="007D416C">
        <w:rPr>
          <w:lang w:val="fr-FR"/>
        </w:rPr>
        <w:t xml:space="preserve">i trung bình cao hơn </w:t>
      </w:r>
      <w:r w:rsidRPr="007D416C">
        <w:rPr>
          <w:lang w:val="fr-FR"/>
        </w:rPr>
        <w:t>ở</w:t>
      </w:r>
      <w:r w:rsidRPr="007D416C">
        <w:rPr>
          <w:lang w:val="fr-FR"/>
        </w:rPr>
        <w:t xml:space="preserve"> ch</w:t>
      </w:r>
      <w:r w:rsidRPr="007D416C">
        <w:rPr>
          <w:lang w:val="fr-FR"/>
        </w:rPr>
        <w:t>ỉ</w:t>
      </w:r>
      <w:r w:rsidRPr="007D416C">
        <w:rPr>
          <w:lang w:val="fr-FR"/>
        </w:rPr>
        <w:t xml:space="preserve"> m</w:t>
      </w:r>
      <w:r w:rsidRPr="007D416C">
        <w:rPr>
          <w:lang w:val="fr-FR"/>
        </w:rPr>
        <w:t>ộ</w:t>
      </w:r>
      <w:r w:rsidRPr="007D416C">
        <w:rPr>
          <w:lang w:val="fr-FR"/>
        </w:rPr>
        <w:t>t m</w:t>
      </w:r>
      <w:r w:rsidRPr="007D416C">
        <w:rPr>
          <w:lang w:val="fr-FR"/>
        </w:rPr>
        <w:t>ụ</w:t>
      </w:r>
      <w:r w:rsidRPr="007D416C">
        <w:rPr>
          <w:lang w:val="fr-FR"/>
        </w:rPr>
        <w:t xml:space="preserve">c </w:t>
      </w:r>
      <w:r w:rsidRPr="007D416C">
        <w:rPr>
          <w:lang w:val="fr-FR"/>
        </w:rPr>
        <w:t>trong GAD-10 sau khi ki</w:t>
      </w:r>
      <w:r w:rsidRPr="007D416C">
        <w:rPr>
          <w:lang w:val="fr-FR"/>
        </w:rPr>
        <w:t>ể</w:t>
      </w:r>
      <w:r w:rsidRPr="007D416C">
        <w:rPr>
          <w:lang w:val="fr-FR"/>
        </w:rPr>
        <w:t>m soát đa so sánh (p &lt; 0,005, ki</w:t>
      </w:r>
      <w:r w:rsidRPr="007D416C">
        <w:rPr>
          <w:lang w:val="fr-FR"/>
        </w:rPr>
        <w:t>ể</w:t>
      </w:r>
      <w:r w:rsidRPr="007D416C">
        <w:rPr>
          <w:lang w:val="fr-FR"/>
        </w:rPr>
        <w:t>m đ</w:t>
      </w:r>
      <w:r w:rsidRPr="007D416C">
        <w:rPr>
          <w:lang w:val="fr-FR"/>
        </w:rPr>
        <w:t>ị</w:t>
      </w:r>
      <w:r w:rsidRPr="007D416C">
        <w:rPr>
          <w:lang w:val="fr-FR"/>
        </w:rPr>
        <w:t>nh t hai phía). Câu h</w:t>
      </w:r>
      <w:r w:rsidRPr="007D416C">
        <w:rPr>
          <w:lang w:val="fr-FR"/>
        </w:rPr>
        <w:t>ỏ</w:t>
      </w:r>
      <w:r w:rsidRPr="007D416C">
        <w:rPr>
          <w:lang w:val="fr-FR"/>
        </w:rPr>
        <w:t>i này liên quan đ</w:t>
      </w:r>
      <w:r w:rsidRPr="007D416C">
        <w:rPr>
          <w:lang w:val="fr-FR"/>
        </w:rPr>
        <w:t>ế</w:t>
      </w:r>
      <w:r w:rsidRPr="007D416C">
        <w:rPr>
          <w:lang w:val="fr-FR"/>
        </w:rPr>
        <w:t>n c</w:t>
      </w:r>
      <w:r w:rsidRPr="007D416C">
        <w:rPr>
          <w:lang w:val="fr-FR"/>
        </w:rPr>
        <w:t>ả</w:t>
      </w:r>
      <w:r w:rsidRPr="007D416C">
        <w:rPr>
          <w:lang w:val="fr-FR"/>
        </w:rPr>
        <w:t>m giác s</w:t>
      </w:r>
      <w:r w:rsidRPr="007D416C">
        <w:rPr>
          <w:lang w:val="fr-FR"/>
        </w:rPr>
        <w:t>ợ</w:t>
      </w:r>
      <w:r w:rsidRPr="007D416C">
        <w:rPr>
          <w:lang w:val="fr-FR"/>
        </w:rPr>
        <w:t xml:space="preserve"> hãi ho</w:t>
      </w:r>
      <w:r w:rsidRPr="007D416C">
        <w:rPr>
          <w:lang w:val="fr-FR"/>
        </w:rPr>
        <w:t>ặ</w:t>
      </w:r>
      <w:r w:rsidRPr="007D416C">
        <w:rPr>
          <w:lang w:val="fr-FR"/>
        </w:rPr>
        <w:t>c ho</w:t>
      </w:r>
      <w:r w:rsidRPr="007D416C">
        <w:rPr>
          <w:lang w:val="fr-FR"/>
        </w:rPr>
        <w:t>ả</w:t>
      </w:r>
      <w:r w:rsidRPr="007D416C">
        <w:rPr>
          <w:lang w:val="fr-FR"/>
        </w:rPr>
        <w:t>ng lo</w:t>
      </w:r>
      <w:r w:rsidRPr="007D416C">
        <w:rPr>
          <w:lang w:val="fr-FR"/>
        </w:rPr>
        <w:t>ạ</w:t>
      </w:r>
      <w:r w:rsidRPr="007D416C">
        <w:rPr>
          <w:lang w:val="fr-FR"/>
        </w:rPr>
        <w:t>n đ</w:t>
      </w:r>
      <w:r w:rsidRPr="007D416C">
        <w:rPr>
          <w:lang w:val="fr-FR"/>
        </w:rPr>
        <w:t>ộ</w:t>
      </w:r>
      <w:r w:rsidRPr="007D416C">
        <w:rPr>
          <w:lang w:val="fr-FR"/>
        </w:rPr>
        <w:t>t ng</w:t>
      </w:r>
      <w:r w:rsidRPr="007D416C">
        <w:rPr>
          <w:lang w:val="fr-FR"/>
        </w:rPr>
        <w:t>ộ</w:t>
      </w:r>
      <w:r w:rsidRPr="007D416C">
        <w:rPr>
          <w:lang w:val="fr-FR"/>
        </w:rPr>
        <w:t>t (TERR</w:t>
      </w:r>
      <w:r w:rsidRPr="007D416C">
        <w:rPr>
          <w:b/>
          <w:color w:val="CC0000"/>
          <w:lang w:val="fr-FR"/>
        </w:rPr>
        <w:t>OR</w:t>
      </w:r>
      <w:r w:rsidRPr="007D416C">
        <w:rPr>
          <w:lang w:val="fr-FR"/>
        </w:rPr>
        <w:t>), có chênh l</w:t>
      </w:r>
      <w:r w:rsidRPr="007D416C">
        <w:rPr>
          <w:lang w:val="fr-FR"/>
        </w:rPr>
        <w:t>ệ</w:t>
      </w:r>
      <w:r w:rsidRPr="007D416C">
        <w:rPr>
          <w:lang w:val="fr-FR"/>
        </w:rPr>
        <w:t>ch trung bình chu</w:t>
      </w:r>
      <w:r w:rsidRPr="007D416C">
        <w:rPr>
          <w:lang w:val="fr-FR"/>
        </w:rPr>
        <w:t>ẩ</w:t>
      </w:r>
      <w:r w:rsidRPr="007D416C">
        <w:rPr>
          <w:lang w:val="fr-FR"/>
        </w:rPr>
        <w:t>n hóa 4,5, cho th</w:t>
      </w:r>
      <w:r w:rsidRPr="007D416C">
        <w:rPr>
          <w:lang w:val="fr-FR"/>
        </w:rPr>
        <w:t>ấ</w:t>
      </w:r>
      <w:r w:rsidRPr="007D416C">
        <w:rPr>
          <w:lang w:val="fr-FR"/>
        </w:rPr>
        <w:t>y ph</w:t>
      </w:r>
      <w:r w:rsidRPr="007D416C">
        <w:rPr>
          <w:lang w:val="fr-FR"/>
        </w:rPr>
        <w:t>ả</w:t>
      </w:r>
      <w:r w:rsidRPr="007D416C">
        <w:rPr>
          <w:lang w:val="fr-FR"/>
        </w:rPr>
        <w:t>n h</w:t>
      </w:r>
      <w:r w:rsidRPr="007D416C">
        <w:rPr>
          <w:lang w:val="fr-FR"/>
        </w:rPr>
        <w:t>ồ</w:t>
      </w:r>
      <w:r w:rsidRPr="007D416C">
        <w:rPr>
          <w:lang w:val="fr-FR"/>
        </w:rPr>
        <w:t>i trung bình cao hơn 4,5 sai s</w:t>
      </w:r>
      <w:r w:rsidRPr="007D416C">
        <w:rPr>
          <w:lang w:val="fr-FR"/>
        </w:rPr>
        <w:t>ố</w:t>
      </w:r>
      <w:r w:rsidRPr="007D416C">
        <w:rPr>
          <w:lang w:val="fr-FR"/>
        </w:rPr>
        <w:t xml:space="preserve"> chu</w:t>
      </w:r>
      <w:r w:rsidRPr="007D416C">
        <w:rPr>
          <w:lang w:val="fr-FR"/>
        </w:rPr>
        <w:t>ẩ</w:t>
      </w:r>
      <w:r w:rsidRPr="007D416C">
        <w:rPr>
          <w:lang w:val="fr-FR"/>
        </w:rPr>
        <w:t xml:space="preserve">n </w:t>
      </w:r>
      <w:r w:rsidRPr="007D416C">
        <w:rPr>
          <w:lang w:val="fr-FR"/>
        </w:rPr>
        <w:t>ở</w:t>
      </w:r>
      <w:r w:rsidRPr="007D416C">
        <w:rPr>
          <w:lang w:val="fr-FR"/>
        </w:rPr>
        <w:t xml:space="preserve"> n</w:t>
      </w:r>
      <w:r w:rsidRPr="007D416C">
        <w:rPr>
          <w:lang w:val="fr-FR"/>
        </w:rPr>
        <w:t>ữ</w:t>
      </w:r>
      <w:r w:rsidRPr="007D416C">
        <w:rPr>
          <w:lang w:val="fr-FR"/>
        </w:rPr>
        <w:t xml:space="preserve"> so </w:t>
      </w:r>
      <w:r w:rsidRPr="007D416C">
        <w:rPr>
          <w:lang w:val="fr-FR"/>
        </w:rPr>
        <w:t>v</w:t>
      </w:r>
      <w:r w:rsidRPr="007D416C">
        <w:rPr>
          <w:lang w:val="fr-FR"/>
        </w:rPr>
        <w:t>ớ</w:t>
      </w:r>
      <w:r w:rsidRPr="007D416C">
        <w:rPr>
          <w:lang w:val="fr-FR"/>
        </w:rPr>
        <w:t>i nam. M</w:t>
      </w:r>
      <w:r w:rsidRPr="007D416C">
        <w:rPr>
          <w:lang w:val="fr-FR"/>
        </w:rPr>
        <w:t>ụ</w:t>
      </w:r>
      <w:r w:rsidRPr="007D416C">
        <w:rPr>
          <w:lang w:val="fr-FR"/>
        </w:rPr>
        <w:t>c ch</w:t>
      </w:r>
      <w:r w:rsidRPr="007D416C">
        <w:rPr>
          <w:lang w:val="fr-FR"/>
        </w:rPr>
        <w:t>ẩ</w:t>
      </w:r>
      <w:r w:rsidRPr="007D416C">
        <w:rPr>
          <w:lang w:val="fr-FR"/>
        </w:rPr>
        <w:t>n đoán c</w:t>
      </w:r>
      <w:r w:rsidRPr="007D416C">
        <w:rPr>
          <w:lang w:val="fr-FR"/>
        </w:rPr>
        <w:t>ố</w:t>
      </w:r>
      <w:r w:rsidRPr="007D416C">
        <w:rPr>
          <w:lang w:val="fr-FR"/>
        </w:rPr>
        <w:t>t lõi liên quan đ</w:t>
      </w:r>
      <w:r w:rsidRPr="007D416C">
        <w:rPr>
          <w:lang w:val="fr-FR"/>
        </w:rPr>
        <w:t>ế</w:t>
      </w:r>
      <w:r w:rsidRPr="007D416C">
        <w:rPr>
          <w:lang w:val="fr-FR"/>
        </w:rPr>
        <w:t>n c</w:t>
      </w:r>
      <w:r w:rsidRPr="007D416C">
        <w:rPr>
          <w:lang w:val="fr-FR"/>
        </w:rPr>
        <w:t>ả</w:t>
      </w:r>
      <w:r w:rsidRPr="007D416C">
        <w:rPr>
          <w:lang w:val="fr-FR"/>
        </w:rPr>
        <w:t>m giác lo l</w:t>
      </w:r>
      <w:r w:rsidRPr="007D416C">
        <w:rPr>
          <w:lang w:val="fr-FR"/>
        </w:rPr>
        <w:t>ắ</w:t>
      </w:r>
      <w:r w:rsidRPr="007D416C">
        <w:rPr>
          <w:lang w:val="fr-FR"/>
        </w:rPr>
        <w:t>ng, b</w:t>
      </w:r>
      <w:r w:rsidRPr="007D416C">
        <w:rPr>
          <w:lang w:val="fr-FR"/>
        </w:rPr>
        <w:t>ồ</w:t>
      </w:r>
      <w:r w:rsidRPr="007D416C">
        <w:rPr>
          <w:lang w:val="fr-FR"/>
        </w:rPr>
        <w:t>n ch</w:t>
      </w:r>
      <w:r w:rsidRPr="007D416C">
        <w:rPr>
          <w:lang w:val="fr-FR"/>
        </w:rPr>
        <w:t>ồ</w:t>
      </w:r>
      <w:r w:rsidRPr="007D416C">
        <w:rPr>
          <w:lang w:val="fr-FR"/>
        </w:rPr>
        <w:t>n ho</w:t>
      </w:r>
      <w:r w:rsidRPr="007D416C">
        <w:rPr>
          <w:lang w:val="fr-FR"/>
        </w:rPr>
        <w:t>ặ</w:t>
      </w:r>
      <w:r w:rsidRPr="007D416C">
        <w:rPr>
          <w:lang w:val="fr-FR"/>
        </w:rPr>
        <w:t>c căng th</w:t>
      </w:r>
      <w:r w:rsidRPr="007D416C">
        <w:rPr>
          <w:lang w:val="fr-FR"/>
        </w:rPr>
        <w:t>ẳ</w:t>
      </w:r>
      <w:r w:rsidRPr="007D416C">
        <w:rPr>
          <w:lang w:val="fr-FR"/>
        </w:rPr>
        <w:t>ng (ANXTY) cho th</w:t>
      </w:r>
      <w:r w:rsidRPr="007D416C">
        <w:rPr>
          <w:lang w:val="fr-FR"/>
        </w:rPr>
        <w:t>ấ</w:t>
      </w:r>
      <w:r w:rsidRPr="007D416C">
        <w:rPr>
          <w:lang w:val="fr-FR"/>
        </w:rPr>
        <w:t>y s</w:t>
      </w:r>
      <w:r w:rsidRPr="007D416C">
        <w:rPr>
          <w:lang w:val="fr-FR"/>
        </w:rPr>
        <w:t>ự</w:t>
      </w:r>
      <w:r w:rsidRPr="007D416C">
        <w:rPr>
          <w:lang w:val="fr-FR"/>
        </w:rPr>
        <w:t xml:space="preserve"> khác bi</w:t>
      </w:r>
      <w:r w:rsidRPr="007D416C">
        <w:rPr>
          <w:lang w:val="fr-FR"/>
        </w:rPr>
        <w:t>ệ</w:t>
      </w:r>
      <w:r w:rsidRPr="007D416C">
        <w:rPr>
          <w:lang w:val="fr-FR"/>
        </w:rPr>
        <w:t>t m</w:t>
      </w:r>
      <w:r w:rsidRPr="007D416C">
        <w:rPr>
          <w:lang w:val="fr-FR"/>
        </w:rPr>
        <w:t>ứ</w:t>
      </w:r>
      <w:r w:rsidRPr="007D416C">
        <w:rPr>
          <w:lang w:val="fr-FR"/>
        </w:rPr>
        <w:t>c xu hư</w:t>
      </w:r>
      <w:r w:rsidRPr="007D416C">
        <w:rPr>
          <w:lang w:val="fr-FR"/>
        </w:rPr>
        <w:t>ớ</w:t>
      </w:r>
      <w:r w:rsidRPr="007D416C">
        <w:rPr>
          <w:lang w:val="fr-FR"/>
        </w:rPr>
        <w:t>ng m</w:t>
      </w:r>
      <w:r w:rsidRPr="007D416C">
        <w:rPr>
          <w:lang w:val="fr-FR"/>
        </w:rPr>
        <w:t>ạ</w:t>
      </w:r>
      <w:r w:rsidRPr="007D416C">
        <w:rPr>
          <w:lang w:val="fr-FR"/>
        </w:rPr>
        <w:t>nh (p = 0,017, ki</w:t>
      </w:r>
      <w:r w:rsidRPr="007D416C">
        <w:rPr>
          <w:lang w:val="fr-FR"/>
        </w:rPr>
        <w:t>ể</w:t>
      </w:r>
      <w:r w:rsidRPr="007D416C">
        <w:rPr>
          <w:lang w:val="fr-FR"/>
        </w:rPr>
        <w:t>m đ</w:t>
      </w:r>
      <w:r w:rsidRPr="007D416C">
        <w:rPr>
          <w:lang w:val="fr-FR"/>
        </w:rPr>
        <w:t>ị</w:t>
      </w:r>
      <w:r w:rsidRPr="007D416C">
        <w:rPr>
          <w:lang w:val="fr-FR"/>
        </w:rPr>
        <w:t>nh t hai phía) v</w:t>
      </w:r>
      <w:r w:rsidRPr="007D416C">
        <w:rPr>
          <w:lang w:val="fr-FR"/>
        </w:rPr>
        <w:t>ớ</w:t>
      </w:r>
      <w:r w:rsidRPr="007D416C">
        <w:rPr>
          <w:lang w:val="fr-FR"/>
        </w:rPr>
        <w:t>i chênh l</w:t>
      </w:r>
      <w:r w:rsidRPr="007D416C">
        <w:rPr>
          <w:lang w:val="fr-FR"/>
        </w:rPr>
        <w:t>ệ</w:t>
      </w:r>
      <w:r w:rsidRPr="007D416C">
        <w:rPr>
          <w:lang w:val="fr-FR"/>
        </w:rPr>
        <w:t>ch trung bình chu</w:t>
      </w:r>
      <w:r w:rsidRPr="007D416C">
        <w:rPr>
          <w:lang w:val="fr-FR"/>
        </w:rPr>
        <w:t>ẩ</w:t>
      </w:r>
      <w:r w:rsidRPr="007D416C">
        <w:rPr>
          <w:lang w:val="fr-FR"/>
        </w:rPr>
        <w:t>n hóa 3,5, m</w:t>
      </w:r>
      <w:r w:rsidRPr="007D416C">
        <w:rPr>
          <w:lang w:val="fr-FR"/>
        </w:rPr>
        <w:t>ặ</w:t>
      </w:r>
      <w:r w:rsidRPr="007D416C">
        <w:rPr>
          <w:lang w:val="fr-FR"/>
        </w:rPr>
        <w:t>c dù m</w:t>
      </w:r>
      <w:r w:rsidRPr="007D416C">
        <w:rPr>
          <w:lang w:val="fr-FR"/>
        </w:rPr>
        <w:t>ụ</w:t>
      </w:r>
      <w:r w:rsidRPr="007D416C">
        <w:rPr>
          <w:lang w:val="fr-FR"/>
        </w:rPr>
        <w:t>c này không đ</w:t>
      </w:r>
      <w:r w:rsidRPr="007D416C">
        <w:rPr>
          <w:lang w:val="fr-FR"/>
        </w:rPr>
        <w:t>ạ</w:t>
      </w:r>
      <w:r w:rsidRPr="007D416C">
        <w:rPr>
          <w:lang w:val="fr-FR"/>
        </w:rPr>
        <w:t>t ý nghĩa sau hi</w:t>
      </w:r>
      <w:r w:rsidRPr="007D416C">
        <w:rPr>
          <w:lang w:val="fr-FR"/>
        </w:rPr>
        <w:t>ệ</w:t>
      </w:r>
      <w:r w:rsidRPr="007D416C">
        <w:rPr>
          <w:lang w:val="fr-FR"/>
        </w:rPr>
        <w:t>u ch</w:t>
      </w:r>
      <w:r w:rsidRPr="007D416C">
        <w:rPr>
          <w:lang w:val="fr-FR"/>
        </w:rPr>
        <w:t>ỉ</w:t>
      </w:r>
      <w:r w:rsidRPr="007D416C">
        <w:rPr>
          <w:lang w:val="fr-FR"/>
        </w:rPr>
        <w:t>nh Bonferroni. S</w:t>
      </w:r>
      <w:r w:rsidRPr="007D416C">
        <w:rPr>
          <w:lang w:val="fr-FR"/>
        </w:rPr>
        <w:t>ự</w:t>
      </w:r>
      <w:r w:rsidRPr="007D416C">
        <w:rPr>
          <w:lang w:val="fr-FR"/>
        </w:rPr>
        <w:t xml:space="preserve"> khác bi</w:t>
      </w:r>
      <w:r w:rsidRPr="007D416C">
        <w:rPr>
          <w:lang w:val="fr-FR"/>
        </w:rPr>
        <w:t>ệ</w:t>
      </w:r>
      <w:r w:rsidRPr="007D416C">
        <w:rPr>
          <w:lang w:val="fr-FR"/>
        </w:rPr>
        <w:t>t m</w:t>
      </w:r>
      <w:r w:rsidRPr="007D416C">
        <w:rPr>
          <w:lang w:val="fr-FR"/>
        </w:rPr>
        <w:t>ứ</w:t>
      </w:r>
      <w:r w:rsidRPr="007D416C">
        <w:rPr>
          <w:lang w:val="fr-FR"/>
        </w:rPr>
        <w:t>c xu hư</w:t>
      </w:r>
      <w:r w:rsidRPr="007D416C">
        <w:rPr>
          <w:lang w:val="fr-FR"/>
        </w:rPr>
        <w:t>ớ</w:t>
      </w:r>
      <w:r w:rsidRPr="007D416C">
        <w:rPr>
          <w:lang w:val="fr-FR"/>
        </w:rPr>
        <w:t xml:space="preserve">ng cao hơn </w:t>
      </w:r>
      <w:r w:rsidRPr="007D416C">
        <w:rPr>
          <w:lang w:val="fr-FR"/>
        </w:rPr>
        <w:t>ở</w:t>
      </w:r>
      <w:r w:rsidRPr="007D416C">
        <w:rPr>
          <w:lang w:val="fr-FR"/>
        </w:rPr>
        <w:t xml:space="preserve"> n</w:t>
      </w:r>
      <w:r w:rsidRPr="007D416C">
        <w:rPr>
          <w:lang w:val="fr-FR"/>
        </w:rPr>
        <w:t>ữ</w:t>
      </w:r>
      <w:r w:rsidRPr="007D416C">
        <w:rPr>
          <w:lang w:val="fr-FR"/>
        </w:rPr>
        <w:t xml:space="preserve"> cho t</w:t>
      </w:r>
      <w:r w:rsidRPr="007D416C">
        <w:rPr>
          <w:lang w:val="fr-FR"/>
        </w:rPr>
        <w:t>ấ</w:t>
      </w:r>
      <w:r w:rsidRPr="007D416C">
        <w:rPr>
          <w:lang w:val="fr-FR"/>
        </w:rPr>
        <w:t>t c</w:t>
      </w:r>
      <w:r w:rsidRPr="007D416C">
        <w:rPr>
          <w:lang w:val="fr-FR"/>
        </w:rPr>
        <w:t>ả</w:t>
      </w:r>
      <w:r w:rsidRPr="007D416C">
        <w:rPr>
          <w:lang w:val="fr-FR"/>
        </w:rPr>
        <w:t xml:space="preserve"> 10 m</w:t>
      </w:r>
      <w:r w:rsidRPr="007D416C">
        <w:rPr>
          <w:lang w:val="fr-FR"/>
        </w:rPr>
        <w:t>ụ</w:t>
      </w:r>
      <w:r w:rsidRPr="007D416C">
        <w:rPr>
          <w:lang w:val="fr-FR"/>
        </w:rPr>
        <w:t>c c</w:t>
      </w:r>
      <w:r w:rsidRPr="007D416C">
        <w:rPr>
          <w:lang w:val="fr-FR"/>
        </w:rPr>
        <w:t>ủ</w:t>
      </w:r>
      <w:r w:rsidRPr="007D416C">
        <w:rPr>
          <w:lang w:val="fr-FR"/>
        </w:rPr>
        <w:t>a GAD-10 và 8 trong 9 m</w:t>
      </w:r>
      <w:r w:rsidRPr="007D416C">
        <w:rPr>
          <w:lang w:val="fr-FR"/>
        </w:rPr>
        <w:t>ụ</w:t>
      </w:r>
      <w:r w:rsidRPr="007D416C">
        <w:rPr>
          <w:lang w:val="fr-FR"/>
        </w:rPr>
        <w:t>c c</w:t>
      </w:r>
      <w:r w:rsidRPr="007D416C">
        <w:rPr>
          <w:lang w:val="fr-FR"/>
        </w:rPr>
        <w:t>ủ</w:t>
      </w:r>
      <w:r w:rsidRPr="007D416C">
        <w:rPr>
          <w:lang w:val="fr-FR"/>
        </w:rPr>
        <w:t>a PHQ-9A.</w:t>
      </w:r>
    </w:p>
    <w:p w:rsidR="00D43922" w:rsidRPr="00145AD9" w:rsidRDefault="009738C0">
      <w:pPr>
        <w:pStyle w:val="Heading3"/>
        <w:rPr>
          <w:color w:val="0070C0"/>
          <w:lang w:val="fr-FR"/>
        </w:rPr>
      </w:pPr>
      <w:r w:rsidRPr="00145AD9">
        <w:rPr>
          <w:color w:val="0070C0"/>
          <w:lang w:val="fr-FR"/>
        </w:rPr>
        <w:t>Phát hi</w:t>
      </w:r>
      <w:r w:rsidRPr="00145AD9">
        <w:rPr>
          <w:color w:val="0070C0"/>
          <w:lang w:val="fr-FR"/>
        </w:rPr>
        <w:t>ệ</w:t>
      </w:r>
      <w:r w:rsidRPr="00145AD9">
        <w:rPr>
          <w:color w:val="0070C0"/>
          <w:lang w:val="fr-FR"/>
        </w:rPr>
        <w:t>n dân t</w:t>
      </w:r>
      <w:r w:rsidRPr="00145AD9">
        <w:rPr>
          <w:color w:val="0070C0"/>
          <w:lang w:val="fr-FR"/>
        </w:rPr>
        <w:t>ộ</w:t>
      </w:r>
      <w:r w:rsidRPr="00145AD9">
        <w:rPr>
          <w:color w:val="0070C0"/>
          <w:lang w:val="fr-FR"/>
        </w:rPr>
        <w:t>c h</w:t>
      </w:r>
      <w:r w:rsidRPr="00145AD9">
        <w:rPr>
          <w:color w:val="0070C0"/>
          <w:lang w:val="fr-FR"/>
        </w:rPr>
        <w:t>ọ</w:t>
      </w:r>
      <w:r w:rsidRPr="00145AD9">
        <w:rPr>
          <w:color w:val="0070C0"/>
          <w:lang w:val="fr-FR"/>
        </w:rPr>
        <w:t>c v</w:t>
      </w:r>
      <w:r w:rsidRPr="00145AD9">
        <w:rPr>
          <w:color w:val="0070C0"/>
          <w:lang w:val="fr-FR"/>
        </w:rPr>
        <w:t>ề</w:t>
      </w:r>
      <w:r w:rsidRPr="00145AD9">
        <w:rPr>
          <w:color w:val="0070C0"/>
          <w:lang w:val="fr-FR"/>
        </w:rPr>
        <w:t xml:space="preserve"> COVID-19, phân bi</w:t>
      </w:r>
      <w:r w:rsidRPr="00145AD9">
        <w:rPr>
          <w:color w:val="0070C0"/>
          <w:lang w:val="fr-FR"/>
        </w:rPr>
        <w:t>ệ</w:t>
      </w:r>
      <w:r w:rsidRPr="00145AD9">
        <w:rPr>
          <w:color w:val="0070C0"/>
          <w:lang w:val="fr-FR"/>
        </w:rPr>
        <w:t>t đ</w:t>
      </w:r>
      <w:r w:rsidRPr="00145AD9">
        <w:rPr>
          <w:color w:val="0070C0"/>
          <w:lang w:val="fr-FR"/>
        </w:rPr>
        <w:t>ố</w:t>
      </w:r>
      <w:r w:rsidRPr="00145AD9">
        <w:rPr>
          <w:color w:val="0070C0"/>
          <w:lang w:val="fr-FR"/>
        </w:rPr>
        <w:t>i x</w:t>
      </w:r>
      <w:r w:rsidRPr="00145AD9">
        <w:rPr>
          <w:color w:val="0070C0"/>
          <w:lang w:val="fr-FR"/>
        </w:rPr>
        <w:t>ử</w:t>
      </w:r>
      <w:r w:rsidRPr="00145AD9">
        <w:rPr>
          <w:color w:val="0070C0"/>
          <w:lang w:val="fr-FR"/>
        </w:rPr>
        <w:t xml:space="preserve"> và b</w:t>
      </w:r>
      <w:r w:rsidRPr="00145AD9">
        <w:rPr>
          <w:color w:val="0070C0"/>
          <w:lang w:val="fr-FR"/>
        </w:rPr>
        <w:t>ạ</w:t>
      </w:r>
      <w:r w:rsidRPr="00145AD9">
        <w:rPr>
          <w:color w:val="0070C0"/>
          <w:lang w:val="fr-FR"/>
        </w:rPr>
        <w:t>o l</w:t>
      </w:r>
      <w:r w:rsidRPr="00145AD9">
        <w:rPr>
          <w:color w:val="0070C0"/>
          <w:lang w:val="fr-FR"/>
        </w:rPr>
        <w:t>ự</w:t>
      </w:r>
      <w:r w:rsidRPr="00145AD9">
        <w:rPr>
          <w:color w:val="0070C0"/>
          <w:lang w:val="fr-FR"/>
        </w:rPr>
        <w:t>c trên cơ s</w:t>
      </w:r>
      <w:r w:rsidRPr="00145AD9">
        <w:rPr>
          <w:color w:val="0070C0"/>
          <w:lang w:val="fr-FR"/>
        </w:rPr>
        <w:t>ở</w:t>
      </w:r>
      <w:r w:rsidRPr="00145AD9">
        <w:rPr>
          <w:color w:val="0070C0"/>
          <w:lang w:val="fr-FR"/>
        </w:rPr>
        <w:t xml:space="preserve"> gi</w:t>
      </w:r>
      <w:r w:rsidRPr="00145AD9">
        <w:rPr>
          <w:color w:val="0070C0"/>
          <w:lang w:val="fr-FR"/>
        </w:rPr>
        <w:t>ớ</w:t>
      </w:r>
      <w:r w:rsidRPr="00145AD9">
        <w:rPr>
          <w:color w:val="0070C0"/>
          <w:lang w:val="fr-FR"/>
        </w:rPr>
        <w:t>i</w:t>
      </w:r>
    </w:p>
    <w:p w:rsidR="00D43922" w:rsidRPr="00145AD9" w:rsidRDefault="009738C0">
      <w:pPr>
        <w:rPr>
          <w:color w:val="0070C0"/>
          <w:lang w:val="fr-FR"/>
        </w:rPr>
      </w:pPr>
      <w:r w:rsidRPr="00145AD9">
        <w:rPr>
          <w:color w:val="0070C0"/>
          <w:lang w:val="fr-FR"/>
        </w:rPr>
        <w:t>*COVID-19.* N</w:t>
      </w:r>
      <w:r w:rsidRPr="00145AD9">
        <w:rPr>
          <w:color w:val="0070C0"/>
          <w:lang w:val="fr-FR"/>
        </w:rPr>
        <w:t>ổ</w:t>
      </w:r>
      <w:r w:rsidRPr="00145AD9">
        <w:rPr>
          <w:color w:val="0070C0"/>
          <w:lang w:val="fr-FR"/>
        </w:rPr>
        <w:t>i b</w:t>
      </w:r>
      <w:r w:rsidRPr="00145AD9">
        <w:rPr>
          <w:color w:val="0070C0"/>
          <w:lang w:val="fr-FR"/>
        </w:rPr>
        <w:t>ậ</w:t>
      </w:r>
      <w:r w:rsidRPr="00145AD9">
        <w:rPr>
          <w:color w:val="0070C0"/>
          <w:lang w:val="fr-FR"/>
        </w:rPr>
        <w:t>t đ</w:t>
      </w:r>
      <w:r w:rsidRPr="00145AD9">
        <w:rPr>
          <w:color w:val="0070C0"/>
          <w:lang w:val="fr-FR"/>
        </w:rPr>
        <w:t>ố</w:t>
      </w:r>
      <w:r w:rsidRPr="00145AD9">
        <w:rPr>
          <w:color w:val="0070C0"/>
          <w:lang w:val="fr-FR"/>
        </w:rPr>
        <w:t>i v</w:t>
      </w:r>
      <w:r w:rsidRPr="00145AD9">
        <w:rPr>
          <w:color w:val="0070C0"/>
          <w:lang w:val="fr-FR"/>
        </w:rPr>
        <w:t>ớ</w:t>
      </w:r>
      <w:r w:rsidRPr="00145AD9">
        <w:rPr>
          <w:color w:val="0070C0"/>
          <w:lang w:val="fr-FR"/>
        </w:rPr>
        <w:t>i c</w:t>
      </w:r>
      <w:r w:rsidRPr="00145AD9">
        <w:rPr>
          <w:color w:val="0070C0"/>
          <w:lang w:val="fr-FR"/>
        </w:rPr>
        <w:t>ả</w:t>
      </w:r>
      <w:r w:rsidRPr="00145AD9">
        <w:rPr>
          <w:color w:val="0070C0"/>
          <w:lang w:val="fr-FR"/>
        </w:rPr>
        <w:t xml:space="preserve"> n</w:t>
      </w:r>
      <w:r w:rsidRPr="00145AD9">
        <w:rPr>
          <w:color w:val="0070C0"/>
          <w:lang w:val="fr-FR"/>
        </w:rPr>
        <w:t>ữ</w:t>
      </w:r>
      <w:r w:rsidRPr="00145AD9">
        <w:rPr>
          <w:color w:val="0070C0"/>
          <w:lang w:val="fr-FR"/>
        </w:rPr>
        <w:t xml:space="preserve"> sinh và nam sinh là s</w:t>
      </w:r>
      <w:r w:rsidRPr="00145AD9">
        <w:rPr>
          <w:color w:val="0070C0"/>
          <w:lang w:val="fr-FR"/>
        </w:rPr>
        <w:t>ự</w:t>
      </w:r>
      <w:r w:rsidRPr="00145AD9">
        <w:rPr>
          <w:color w:val="0070C0"/>
          <w:lang w:val="fr-FR"/>
        </w:rPr>
        <w:t xml:space="preserve"> lo l</w:t>
      </w:r>
      <w:r w:rsidRPr="00145AD9">
        <w:rPr>
          <w:color w:val="0070C0"/>
          <w:lang w:val="fr-FR"/>
        </w:rPr>
        <w:t>ắ</w:t>
      </w:r>
      <w:r w:rsidRPr="00145AD9">
        <w:rPr>
          <w:color w:val="0070C0"/>
          <w:lang w:val="fr-FR"/>
        </w:rPr>
        <w:t xml:space="preserve">ng </w:t>
      </w:r>
      <w:r w:rsidRPr="00145AD9">
        <w:rPr>
          <w:color w:val="0070C0"/>
          <w:lang w:val="fr-FR"/>
        </w:rPr>
        <w:t>v</w:t>
      </w:r>
      <w:r w:rsidRPr="00145AD9">
        <w:rPr>
          <w:color w:val="0070C0"/>
          <w:lang w:val="fr-FR"/>
        </w:rPr>
        <w:t>ề</w:t>
      </w:r>
      <w:r w:rsidRPr="00145AD9">
        <w:rPr>
          <w:color w:val="0070C0"/>
          <w:lang w:val="fr-FR"/>
        </w:rPr>
        <w:t xml:space="preserve"> h</w:t>
      </w:r>
      <w:r w:rsidRPr="00145AD9">
        <w:rPr>
          <w:color w:val="0070C0"/>
          <w:lang w:val="fr-FR"/>
        </w:rPr>
        <w:t>ậ</w:t>
      </w:r>
      <w:r w:rsidRPr="00145AD9">
        <w:rPr>
          <w:color w:val="0070C0"/>
          <w:lang w:val="fr-FR"/>
        </w:rPr>
        <w:t>u qu</w:t>
      </w:r>
      <w:r w:rsidRPr="00145AD9">
        <w:rPr>
          <w:color w:val="0070C0"/>
          <w:lang w:val="fr-FR"/>
        </w:rPr>
        <w:t>ả</w:t>
      </w:r>
      <w:r w:rsidRPr="00145AD9">
        <w:rPr>
          <w:color w:val="0070C0"/>
          <w:lang w:val="fr-FR"/>
        </w:rPr>
        <w:t xml:space="preserve"> c</w:t>
      </w:r>
      <w:r w:rsidRPr="00145AD9">
        <w:rPr>
          <w:color w:val="0070C0"/>
          <w:lang w:val="fr-FR"/>
        </w:rPr>
        <w:t>ủ</w:t>
      </w:r>
      <w:r w:rsidRPr="00145AD9">
        <w:rPr>
          <w:color w:val="0070C0"/>
          <w:lang w:val="fr-FR"/>
        </w:rPr>
        <w:t>a COVID-19 (B</w:t>
      </w:r>
      <w:r w:rsidRPr="00145AD9">
        <w:rPr>
          <w:color w:val="0070C0"/>
          <w:lang w:val="fr-FR"/>
        </w:rPr>
        <w:t>ệ</w:t>
      </w:r>
      <w:r w:rsidRPr="00145AD9">
        <w:rPr>
          <w:color w:val="0070C0"/>
          <w:lang w:val="fr-FR"/>
        </w:rPr>
        <w:t>nh virus corona 2019 - Coronavirus Disease 2019) đ</w:t>
      </w:r>
      <w:r w:rsidRPr="00145AD9">
        <w:rPr>
          <w:color w:val="0070C0"/>
          <w:lang w:val="fr-FR"/>
        </w:rPr>
        <w:t>ố</w:t>
      </w:r>
      <w:r w:rsidRPr="00145AD9">
        <w:rPr>
          <w:color w:val="0070C0"/>
          <w:lang w:val="fr-FR"/>
        </w:rPr>
        <w:t>i v</w:t>
      </w:r>
      <w:r w:rsidRPr="00145AD9">
        <w:rPr>
          <w:color w:val="0070C0"/>
          <w:lang w:val="fr-FR"/>
        </w:rPr>
        <w:t>ớ</w:t>
      </w:r>
      <w:r w:rsidRPr="00145AD9">
        <w:rPr>
          <w:color w:val="0070C0"/>
          <w:lang w:val="fr-FR"/>
        </w:rPr>
        <w:t>i gia đình liên quan đ</w:t>
      </w:r>
      <w:r w:rsidRPr="00145AD9">
        <w:rPr>
          <w:color w:val="0070C0"/>
          <w:lang w:val="fr-FR"/>
        </w:rPr>
        <w:t>ế</w:t>
      </w:r>
      <w:r w:rsidRPr="00145AD9">
        <w:rPr>
          <w:color w:val="0070C0"/>
          <w:lang w:val="fr-FR"/>
        </w:rPr>
        <w:t>n b</w:t>
      </w:r>
      <w:r w:rsidRPr="00145AD9">
        <w:rPr>
          <w:color w:val="0070C0"/>
          <w:lang w:val="fr-FR"/>
        </w:rPr>
        <w:t>ệ</w:t>
      </w:r>
      <w:r w:rsidRPr="00145AD9">
        <w:rPr>
          <w:color w:val="0070C0"/>
          <w:lang w:val="fr-FR"/>
        </w:rPr>
        <w:t>nh t</w:t>
      </w:r>
      <w:r w:rsidRPr="00145AD9">
        <w:rPr>
          <w:color w:val="0070C0"/>
          <w:lang w:val="fr-FR"/>
        </w:rPr>
        <w:t>ậ</w:t>
      </w:r>
      <w:r w:rsidRPr="00145AD9">
        <w:rPr>
          <w:color w:val="0070C0"/>
          <w:lang w:val="fr-FR"/>
        </w:rPr>
        <w:t>t, t</w:t>
      </w:r>
      <w:r w:rsidRPr="00145AD9">
        <w:rPr>
          <w:color w:val="0070C0"/>
          <w:lang w:val="fr-FR"/>
        </w:rPr>
        <w:t>ử</w:t>
      </w:r>
      <w:r w:rsidRPr="00145AD9">
        <w:rPr>
          <w:color w:val="0070C0"/>
          <w:lang w:val="fr-FR"/>
        </w:rPr>
        <w:t xml:space="preserve"> vong, m</w:t>
      </w:r>
      <w:r w:rsidRPr="00145AD9">
        <w:rPr>
          <w:color w:val="0070C0"/>
          <w:lang w:val="fr-FR"/>
        </w:rPr>
        <w:t>ấ</w:t>
      </w:r>
      <w:r w:rsidRPr="00145AD9">
        <w:rPr>
          <w:color w:val="0070C0"/>
          <w:lang w:val="fr-FR"/>
        </w:rPr>
        <w:t>t vi</w:t>
      </w:r>
      <w:r w:rsidRPr="00145AD9">
        <w:rPr>
          <w:color w:val="0070C0"/>
          <w:lang w:val="fr-FR"/>
        </w:rPr>
        <w:t>ệ</w:t>
      </w:r>
      <w:r w:rsidRPr="00145AD9">
        <w:rPr>
          <w:color w:val="0070C0"/>
          <w:lang w:val="fr-FR"/>
        </w:rPr>
        <w:t>c làm và khó khăn kinh t</w:t>
      </w:r>
      <w:r w:rsidRPr="00145AD9">
        <w:rPr>
          <w:color w:val="0070C0"/>
          <w:lang w:val="fr-FR"/>
        </w:rPr>
        <w:t>ế</w:t>
      </w:r>
      <w:r w:rsidRPr="00145AD9">
        <w:rPr>
          <w:color w:val="0070C0"/>
          <w:lang w:val="fr-FR"/>
        </w:rPr>
        <w:t>. Đây là m</w:t>
      </w:r>
      <w:r w:rsidRPr="00145AD9">
        <w:rPr>
          <w:color w:val="0070C0"/>
          <w:lang w:val="fr-FR"/>
        </w:rPr>
        <w:t>ộ</w:t>
      </w:r>
      <w:r w:rsidRPr="00145AD9">
        <w:rPr>
          <w:color w:val="0070C0"/>
          <w:lang w:val="fr-FR"/>
        </w:rPr>
        <w:t>t lĩnh v</w:t>
      </w:r>
      <w:r w:rsidRPr="00145AD9">
        <w:rPr>
          <w:color w:val="0070C0"/>
          <w:lang w:val="fr-FR"/>
        </w:rPr>
        <w:t>ự</w:t>
      </w:r>
      <w:r w:rsidRPr="00145AD9">
        <w:rPr>
          <w:color w:val="0070C0"/>
          <w:lang w:val="fr-FR"/>
        </w:rPr>
        <w:t>c s</w:t>
      </w:r>
      <w:r w:rsidRPr="00145AD9">
        <w:rPr>
          <w:color w:val="0070C0"/>
          <w:lang w:val="fr-FR"/>
        </w:rPr>
        <w:t>ứ</w:t>
      </w:r>
      <w:r w:rsidRPr="00145AD9">
        <w:rPr>
          <w:color w:val="0070C0"/>
          <w:lang w:val="fr-FR"/>
        </w:rPr>
        <w:t xml:space="preserve">c </w:t>
      </w:r>
      <w:r w:rsidRPr="00145AD9">
        <w:rPr>
          <w:color w:val="0070C0"/>
          <w:lang w:val="fr-FR"/>
        </w:rPr>
        <w:lastRenderedPageBreak/>
        <w:t>kh</w:t>
      </w:r>
      <w:r w:rsidRPr="00145AD9">
        <w:rPr>
          <w:color w:val="0070C0"/>
          <w:lang w:val="fr-FR"/>
        </w:rPr>
        <w:t>ỏ</w:t>
      </w:r>
      <w:r w:rsidRPr="00145AD9">
        <w:rPr>
          <w:color w:val="0070C0"/>
          <w:lang w:val="fr-FR"/>
        </w:rPr>
        <w:t>e tâm th</w:t>
      </w:r>
      <w:r w:rsidRPr="00145AD9">
        <w:rPr>
          <w:color w:val="0070C0"/>
          <w:lang w:val="fr-FR"/>
        </w:rPr>
        <w:t>ầ</w:t>
      </w:r>
      <w:r w:rsidRPr="00145AD9">
        <w:rPr>
          <w:color w:val="0070C0"/>
          <w:lang w:val="fr-FR"/>
        </w:rPr>
        <w:t>n không n</w:t>
      </w:r>
      <w:r w:rsidRPr="00145AD9">
        <w:rPr>
          <w:color w:val="0070C0"/>
          <w:lang w:val="fr-FR"/>
        </w:rPr>
        <w:t>ằ</w:t>
      </w:r>
      <w:r w:rsidRPr="00145AD9">
        <w:rPr>
          <w:color w:val="0070C0"/>
          <w:lang w:val="fr-FR"/>
        </w:rPr>
        <w:t>m trong các m</w:t>
      </w:r>
      <w:r w:rsidRPr="00145AD9">
        <w:rPr>
          <w:color w:val="0070C0"/>
          <w:lang w:val="fr-FR"/>
        </w:rPr>
        <w:t>ụ</w:t>
      </w:r>
      <w:r w:rsidRPr="00145AD9">
        <w:rPr>
          <w:color w:val="0070C0"/>
          <w:lang w:val="fr-FR"/>
        </w:rPr>
        <w:t>c sàng l</w:t>
      </w:r>
      <w:r w:rsidRPr="00145AD9">
        <w:rPr>
          <w:color w:val="0070C0"/>
          <w:lang w:val="fr-FR"/>
        </w:rPr>
        <w:t>ọ</w:t>
      </w:r>
      <w:r w:rsidRPr="00145AD9">
        <w:rPr>
          <w:color w:val="0070C0"/>
          <w:lang w:val="fr-FR"/>
        </w:rPr>
        <w:t>c nhưng đư</w:t>
      </w:r>
      <w:r w:rsidRPr="00145AD9">
        <w:rPr>
          <w:color w:val="0070C0"/>
          <w:lang w:val="fr-FR"/>
        </w:rPr>
        <w:t>ợ</w:t>
      </w:r>
      <w:r w:rsidRPr="00145AD9">
        <w:rPr>
          <w:color w:val="0070C0"/>
          <w:lang w:val="fr-FR"/>
        </w:rPr>
        <w:t>c mô t</w:t>
      </w:r>
      <w:r w:rsidRPr="00145AD9">
        <w:rPr>
          <w:color w:val="0070C0"/>
          <w:lang w:val="fr-FR"/>
        </w:rPr>
        <w:t>ả</w:t>
      </w:r>
      <w:r w:rsidRPr="00145AD9">
        <w:rPr>
          <w:color w:val="0070C0"/>
          <w:lang w:val="fr-FR"/>
        </w:rPr>
        <w:t xml:space="preserve"> chi ti</w:t>
      </w:r>
      <w:r w:rsidRPr="00145AD9">
        <w:rPr>
          <w:color w:val="0070C0"/>
          <w:lang w:val="fr-FR"/>
        </w:rPr>
        <w:t>ế</w:t>
      </w:r>
      <w:r w:rsidRPr="00145AD9">
        <w:rPr>
          <w:color w:val="0070C0"/>
          <w:lang w:val="fr-FR"/>
        </w:rPr>
        <w:t>t</w:t>
      </w:r>
      <w:r w:rsidRPr="00145AD9">
        <w:rPr>
          <w:color w:val="0070C0"/>
          <w:lang w:val="fr-FR"/>
        </w:rPr>
        <w:t xml:space="preserve"> b</w:t>
      </w:r>
      <w:r w:rsidRPr="00145AD9">
        <w:rPr>
          <w:color w:val="0070C0"/>
          <w:lang w:val="fr-FR"/>
        </w:rPr>
        <w:t>ở</w:t>
      </w:r>
      <w:r w:rsidRPr="00145AD9">
        <w:rPr>
          <w:color w:val="0070C0"/>
          <w:lang w:val="fr-FR"/>
        </w:rPr>
        <w:t>i các cu</w:t>
      </w:r>
      <w:r w:rsidRPr="00145AD9">
        <w:rPr>
          <w:color w:val="0070C0"/>
          <w:lang w:val="fr-FR"/>
        </w:rPr>
        <w:t>ộ</w:t>
      </w:r>
      <w:r w:rsidRPr="00145AD9">
        <w:rPr>
          <w:color w:val="0070C0"/>
          <w:lang w:val="fr-FR"/>
        </w:rPr>
        <w:t>c ph</w:t>
      </w:r>
      <w:r w:rsidRPr="00145AD9">
        <w:rPr>
          <w:color w:val="0070C0"/>
          <w:lang w:val="fr-FR"/>
        </w:rPr>
        <w:t>ỏ</w:t>
      </w:r>
      <w:r w:rsidRPr="00145AD9">
        <w:rPr>
          <w:color w:val="0070C0"/>
          <w:lang w:val="fr-FR"/>
        </w:rPr>
        <w:t>ng v</w:t>
      </w:r>
      <w:r w:rsidRPr="00145AD9">
        <w:rPr>
          <w:color w:val="0070C0"/>
          <w:lang w:val="fr-FR"/>
        </w:rPr>
        <w:t>ấ</w:t>
      </w:r>
      <w:r w:rsidRPr="00145AD9">
        <w:rPr>
          <w:color w:val="0070C0"/>
          <w:lang w:val="fr-FR"/>
        </w:rPr>
        <w:t>n dân t</w:t>
      </w:r>
      <w:r w:rsidRPr="00145AD9">
        <w:rPr>
          <w:color w:val="0070C0"/>
          <w:lang w:val="fr-FR"/>
        </w:rPr>
        <w:t>ộ</w:t>
      </w:r>
      <w:r w:rsidRPr="00145AD9">
        <w:rPr>
          <w:color w:val="0070C0"/>
          <w:lang w:val="fr-FR"/>
        </w:rPr>
        <w:t>c h</w:t>
      </w:r>
      <w:r w:rsidRPr="00145AD9">
        <w:rPr>
          <w:color w:val="0070C0"/>
          <w:lang w:val="fr-FR"/>
        </w:rPr>
        <w:t>ọ</w:t>
      </w:r>
      <w:r w:rsidRPr="00145AD9">
        <w:rPr>
          <w:color w:val="0070C0"/>
          <w:lang w:val="fr-FR"/>
        </w:rPr>
        <w:t>c.</w:t>
      </w:r>
    </w:p>
    <w:p w:rsidR="00D43922" w:rsidRPr="00145AD9" w:rsidRDefault="009738C0">
      <w:pPr>
        <w:rPr>
          <w:color w:val="0070C0"/>
          <w:lang w:val="fr-FR"/>
        </w:rPr>
      </w:pPr>
      <w:r w:rsidRPr="00145AD9">
        <w:rPr>
          <w:color w:val="0070C0"/>
          <w:lang w:val="fr-FR"/>
        </w:rPr>
        <w:t>*Phân bi</w:t>
      </w:r>
      <w:r w:rsidRPr="00145AD9">
        <w:rPr>
          <w:color w:val="0070C0"/>
          <w:lang w:val="fr-FR"/>
        </w:rPr>
        <w:t>ệ</w:t>
      </w:r>
      <w:r w:rsidRPr="00145AD9">
        <w:rPr>
          <w:color w:val="0070C0"/>
          <w:lang w:val="fr-FR"/>
        </w:rPr>
        <w:t>t đ</w:t>
      </w:r>
      <w:r w:rsidRPr="00145AD9">
        <w:rPr>
          <w:color w:val="0070C0"/>
          <w:lang w:val="fr-FR"/>
        </w:rPr>
        <w:t>ố</w:t>
      </w:r>
      <w:r w:rsidRPr="00145AD9">
        <w:rPr>
          <w:color w:val="0070C0"/>
          <w:lang w:val="fr-FR"/>
        </w:rPr>
        <w:t>i x</w:t>
      </w:r>
      <w:r w:rsidRPr="00145AD9">
        <w:rPr>
          <w:color w:val="0070C0"/>
          <w:lang w:val="fr-FR"/>
        </w:rPr>
        <w:t>ử</w:t>
      </w:r>
      <w:r w:rsidRPr="00145AD9">
        <w:rPr>
          <w:color w:val="0070C0"/>
          <w:lang w:val="fr-FR"/>
        </w:rPr>
        <w:t>.* N</w:t>
      </w:r>
      <w:r w:rsidRPr="00145AD9">
        <w:rPr>
          <w:color w:val="0070C0"/>
          <w:lang w:val="fr-FR"/>
        </w:rPr>
        <w:t>ỗ</w:t>
      </w:r>
      <w:r w:rsidRPr="00145AD9">
        <w:rPr>
          <w:color w:val="0070C0"/>
          <w:lang w:val="fr-FR"/>
        </w:rPr>
        <w:t>i s</w:t>
      </w:r>
      <w:r w:rsidRPr="00145AD9">
        <w:rPr>
          <w:color w:val="0070C0"/>
          <w:lang w:val="fr-FR"/>
        </w:rPr>
        <w:t>ợ</w:t>
      </w:r>
      <w:r w:rsidRPr="00145AD9">
        <w:rPr>
          <w:color w:val="0070C0"/>
          <w:lang w:val="fr-FR"/>
        </w:rPr>
        <w:t xml:space="preserve"> hãi trư</w:t>
      </w:r>
      <w:r w:rsidRPr="00145AD9">
        <w:rPr>
          <w:color w:val="0070C0"/>
          <w:lang w:val="fr-FR"/>
        </w:rPr>
        <w:t>ớ</w:t>
      </w:r>
      <w:r w:rsidRPr="00145AD9">
        <w:rPr>
          <w:color w:val="0070C0"/>
          <w:lang w:val="fr-FR"/>
        </w:rPr>
        <w:t>c nh</w:t>
      </w:r>
      <w:r w:rsidRPr="00145AD9">
        <w:rPr>
          <w:color w:val="0070C0"/>
          <w:lang w:val="fr-FR"/>
        </w:rPr>
        <w:t>ậ</w:t>
      </w:r>
      <w:r w:rsidRPr="00145AD9">
        <w:rPr>
          <w:color w:val="0070C0"/>
          <w:lang w:val="fr-FR"/>
        </w:rPr>
        <w:t>n th</w:t>
      </w:r>
      <w:r w:rsidRPr="00145AD9">
        <w:rPr>
          <w:color w:val="0070C0"/>
          <w:lang w:val="fr-FR"/>
        </w:rPr>
        <w:t>ứ</w:t>
      </w:r>
      <w:r w:rsidRPr="00145AD9">
        <w:rPr>
          <w:color w:val="0070C0"/>
          <w:lang w:val="fr-FR"/>
        </w:rPr>
        <w:t>c c</w:t>
      </w:r>
      <w:r w:rsidRPr="00145AD9">
        <w:rPr>
          <w:color w:val="0070C0"/>
          <w:lang w:val="fr-FR"/>
        </w:rPr>
        <w:t>ủ</w:t>
      </w:r>
      <w:r w:rsidRPr="00145AD9">
        <w:rPr>
          <w:color w:val="0070C0"/>
          <w:lang w:val="fr-FR"/>
        </w:rPr>
        <w:t>a h</w:t>
      </w:r>
      <w:r w:rsidRPr="00145AD9">
        <w:rPr>
          <w:color w:val="0070C0"/>
          <w:lang w:val="fr-FR"/>
        </w:rPr>
        <w:t>ọ</w:t>
      </w:r>
      <w:r w:rsidRPr="00145AD9">
        <w:rPr>
          <w:color w:val="0070C0"/>
          <w:lang w:val="fr-FR"/>
        </w:rPr>
        <w:t>c sinh v</w:t>
      </w:r>
      <w:r w:rsidRPr="00145AD9">
        <w:rPr>
          <w:color w:val="0070C0"/>
          <w:lang w:val="fr-FR"/>
        </w:rPr>
        <w:t>ề</w:t>
      </w:r>
      <w:r w:rsidRPr="00145AD9">
        <w:rPr>
          <w:color w:val="0070C0"/>
          <w:lang w:val="fr-FR"/>
        </w:rPr>
        <w:t xml:space="preserve"> s</w:t>
      </w:r>
      <w:r w:rsidRPr="00145AD9">
        <w:rPr>
          <w:color w:val="0070C0"/>
          <w:lang w:val="fr-FR"/>
        </w:rPr>
        <w:t>ự</w:t>
      </w:r>
      <w:r w:rsidRPr="00145AD9">
        <w:rPr>
          <w:color w:val="0070C0"/>
          <w:lang w:val="fr-FR"/>
        </w:rPr>
        <w:t xml:space="preserve"> gia tăng phân bi</w:t>
      </w:r>
      <w:r w:rsidRPr="00145AD9">
        <w:rPr>
          <w:color w:val="0070C0"/>
          <w:lang w:val="fr-FR"/>
        </w:rPr>
        <w:t>ệ</w:t>
      </w:r>
      <w:r w:rsidRPr="00145AD9">
        <w:rPr>
          <w:color w:val="0070C0"/>
          <w:lang w:val="fr-FR"/>
        </w:rPr>
        <w:t>t đ</w:t>
      </w:r>
      <w:r w:rsidRPr="00145AD9">
        <w:rPr>
          <w:color w:val="0070C0"/>
          <w:lang w:val="fr-FR"/>
        </w:rPr>
        <w:t>ố</w:t>
      </w:r>
      <w:r w:rsidRPr="00145AD9">
        <w:rPr>
          <w:color w:val="0070C0"/>
          <w:lang w:val="fr-FR"/>
        </w:rPr>
        <w:t>i x</w:t>
      </w:r>
      <w:r w:rsidRPr="00145AD9">
        <w:rPr>
          <w:color w:val="0070C0"/>
          <w:lang w:val="fr-FR"/>
        </w:rPr>
        <w:t>ử</w:t>
      </w:r>
      <w:r w:rsidRPr="00145AD9">
        <w:rPr>
          <w:color w:val="0070C0"/>
          <w:lang w:val="fr-FR"/>
        </w:rPr>
        <w:t xml:space="preserve"> và phân bi</w:t>
      </w:r>
      <w:r w:rsidRPr="00145AD9">
        <w:rPr>
          <w:color w:val="0070C0"/>
          <w:lang w:val="fr-FR"/>
        </w:rPr>
        <w:t>ệ</w:t>
      </w:r>
      <w:r w:rsidRPr="00145AD9">
        <w:rPr>
          <w:color w:val="0070C0"/>
          <w:lang w:val="fr-FR"/>
        </w:rPr>
        <w:t>t ch</w:t>
      </w:r>
      <w:r w:rsidRPr="00145AD9">
        <w:rPr>
          <w:color w:val="0070C0"/>
          <w:lang w:val="fr-FR"/>
        </w:rPr>
        <w:t>ủ</w:t>
      </w:r>
      <w:r w:rsidRPr="00145AD9">
        <w:rPr>
          <w:color w:val="0070C0"/>
          <w:lang w:val="fr-FR"/>
        </w:rPr>
        <w:t>ng t</w:t>
      </w:r>
      <w:r w:rsidRPr="00145AD9">
        <w:rPr>
          <w:color w:val="0070C0"/>
          <w:lang w:val="fr-FR"/>
        </w:rPr>
        <w:t>ộ</w:t>
      </w:r>
      <w:r w:rsidRPr="00145AD9">
        <w:rPr>
          <w:color w:val="0070C0"/>
          <w:lang w:val="fr-FR"/>
        </w:rPr>
        <w:t>c trong trư</w:t>
      </w:r>
      <w:r w:rsidRPr="00145AD9">
        <w:rPr>
          <w:color w:val="0070C0"/>
          <w:lang w:val="fr-FR"/>
        </w:rPr>
        <w:t>ờ</w:t>
      </w:r>
      <w:r w:rsidRPr="00145AD9">
        <w:rPr>
          <w:color w:val="0070C0"/>
          <w:lang w:val="fr-FR"/>
        </w:rPr>
        <w:t>ng h</w:t>
      </w:r>
      <w:r w:rsidRPr="00145AD9">
        <w:rPr>
          <w:color w:val="0070C0"/>
          <w:lang w:val="fr-FR"/>
        </w:rPr>
        <w:t>ọ</w:t>
      </w:r>
      <w:r w:rsidRPr="00145AD9">
        <w:rPr>
          <w:color w:val="0070C0"/>
          <w:lang w:val="fr-FR"/>
        </w:rPr>
        <w:t>c và c</w:t>
      </w:r>
      <w:r w:rsidRPr="00145AD9">
        <w:rPr>
          <w:color w:val="0070C0"/>
          <w:lang w:val="fr-FR"/>
        </w:rPr>
        <w:t>ộ</w:t>
      </w:r>
      <w:r w:rsidRPr="00145AD9">
        <w:rPr>
          <w:color w:val="0070C0"/>
          <w:lang w:val="fr-FR"/>
        </w:rPr>
        <w:t>ng đ</w:t>
      </w:r>
      <w:r w:rsidRPr="00145AD9">
        <w:rPr>
          <w:color w:val="0070C0"/>
          <w:lang w:val="fr-FR"/>
        </w:rPr>
        <w:t>ồ</w:t>
      </w:r>
      <w:r w:rsidRPr="00145AD9">
        <w:rPr>
          <w:color w:val="0070C0"/>
          <w:lang w:val="fr-FR"/>
        </w:rPr>
        <w:t>ng là r</w:t>
      </w:r>
      <w:r w:rsidRPr="00145AD9">
        <w:rPr>
          <w:color w:val="0070C0"/>
          <w:lang w:val="fr-FR"/>
        </w:rPr>
        <w:t>ấ</w:t>
      </w:r>
      <w:r w:rsidRPr="00145AD9">
        <w:rPr>
          <w:color w:val="0070C0"/>
          <w:lang w:val="fr-FR"/>
        </w:rPr>
        <w:t>t n</w:t>
      </w:r>
      <w:r w:rsidRPr="00145AD9">
        <w:rPr>
          <w:color w:val="0070C0"/>
          <w:lang w:val="fr-FR"/>
        </w:rPr>
        <w:t>ổ</w:t>
      </w:r>
      <w:r w:rsidRPr="00145AD9">
        <w:rPr>
          <w:color w:val="0070C0"/>
          <w:lang w:val="fr-FR"/>
        </w:rPr>
        <w:t>i b</w:t>
      </w:r>
      <w:r w:rsidRPr="00145AD9">
        <w:rPr>
          <w:color w:val="0070C0"/>
          <w:lang w:val="fr-FR"/>
        </w:rPr>
        <w:t>ậ</w:t>
      </w:r>
      <w:r w:rsidRPr="00145AD9">
        <w:rPr>
          <w:color w:val="0070C0"/>
          <w:lang w:val="fr-FR"/>
        </w:rPr>
        <w:t>t. Nh</w:t>
      </w:r>
      <w:r w:rsidRPr="00145AD9">
        <w:rPr>
          <w:color w:val="0070C0"/>
          <w:lang w:val="fr-FR"/>
        </w:rPr>
        <w:t>ữ</w:t>
      </w:r>
      <w:r w:rsidRPr="00145AD9">
        <w:rPr>
          <w:color w:val="0070C0"/>
          <w:lang w:val="fr-FR"/>
        </w:rPr>
        <w:t>ng v</w:t>
      </w:r>
      <w:r w:rsidRPr="00145AD9">
        <w:rPr>
          <w:color w:val="0070C0"/>
          <w:lang w:val="fr-FR"/>
        </w:rPr>
        <w:t>ấ</w:t>
      </w:r>
      <w:r w:rsidRPr="00145AD9">
        <w:rPr>
          <w:color w:val="0070C0"/>
          <w:lang w:val="fr-FR"/>
        </w:rPr>
        <w:t>n đ</w:t>
      </w:r>
      <w:r w:rsidRPr="00145AD9">
        <w:rPr>
          <w:color w:val="0070C0"/>
          <w:lang w:val="fr-FR"/>
        </w:rPr>
        <w:t>ề</w:t>
      </w:r>
      <w:r w:rsidRPr="00145AD9">
        <w:rPr>
          <w:color w:val="0070C0"/>
          <w:lang w:val="fr-FR"/>
        </w:rPr>
        <w:t xml:space="preserve"> này đư</w:t>
      </w:r>
      <w:r w:rsidRPr="00145AD9">
        <w:rPr>
          <w:color w:val="0070C0"/>
          <w:lang w:val="fr-FR"/>
        </w:rPr>
        <w:t>ợ</w:t>
      </w:r>
      <w:r w:rsidRPr="00145AD9">
        <w:rPr>
          <w:color w:val="0070C0"/>
          <w:lang w:val="fr-FR"/>
        </w:rPr>
        <w:t>c h</w:t>
      </w:r>
      <w:r w:rsidRPr="00145AD9">
        <w:rPr>
          <w:color w:val="0070C0"/>
          <w:lang w:val="fr-FR"/>
        </w:rPr>
        <w:t>ọ</w:t>
      </w:r>
      <w:r w:rsidRPr="00145AD9">
        <w:rPr>
          <w:color w:val="0070C0"/>
          <w:lang w:val="fr-FR"/>
        </w:rPr>
        <w:t>c sinh tr</w:t>
      </w:r>
      <w:r w:rsidRPr="00145AD9">
        <w:rPr>
          <w:color w:val="0070C0"/>
          <w:lang w:val="fr-FR"/>
        </w:rPr>
        <w:t>ả</w:t>
      </w:r>
      <w:r w:rsidRPr="00145AD9">
        <w:rPr>
          <w:color w:val="0070C0"/>
          <w:lang w:val="fr-FR"/>
        </w:rPr>
        <w:t>i nghi</w:t>
      </w:r>
      <w:r w:rsidRPr="00145AD9">
        <w:rPr>
          <w:color w:val="0070C0"/>
          <w:lang w:val="fr-FR"/>
        </w:rPr>
        <w:t>ệ</w:t>
      </w:r>
      <w:r w:rsidRPr="00145AD9">
        <w:rPr>
          <w:color w:val="0070C0"/>
          <w:lang w:val="fr-FR"/>
        </w:rPr>
        <w:t>m như nh</w:t>
      </w:r>
      <w:r w:rsidRPr="00145AD9">
        <w:rPr>
          <w:color w:val="0070C0"/>
          <w:lang w:val="fr-FR"/>
        </w:rPr>
        <w:t>ữ</w:t>
      </w:r>
      <w:r w:rsidRPr="00145AD9">
        <w:rPr>
          <w:color w:val="0070C0"/>
          <w:lang w:val="fr-FR"/>
        </w:rPr>
        <w:t>ng rào c</w:t>
      </w:r>
      <w:r w:rsidRPr="00145AD9">
        <w:rPr>
          <w:color w:val="0070C0"/>
          <w:lang w:val="fr-FR"/>
        </w:rPr>
        <w:t>ả</w:t>
      </w:r>
      <w:r w:rsidRPr="00145AD9">
        <w:rPr>
          <w:color w:val="0070C0"/>
          <w:lang w:val="fr-FR"/>
        </w:rPr>
        <w:t>n đ</w:t>
      </w:r>
      <w:r w:rsidRPr="00145AD9">
        <w:rPr>
          <w:color w:val="0070C0"/>
          <w:lang w:val="fr-FR"/>
        </w:rPr>
        <w:t>ố</w:t>
      </w:r>
      <w:r w:rsidRPr="00145AD9">
        <w:rPr>
          <w:color w:val="0070C0"/>
          <w:lang w:val="fr-FR"/>
        </w:rPr>
        <w:t>i v</w:t>
      </w:r>
      <w:r w:rsidRPr="00145AD9">
        <w:rPr>
          <w:color w:val="0070C0"/>
          <w:lang w:val="fr-FR"/>
        </w:rPr>
        <w:t>ớ</w:t>
      </w:r>
      <w:r w:rsidRPr="00145AD9">
        <w:rPr>
          <w:color w:val="0070C0"/>
          <w:lang w:val="fr-FR"/>
        </w:rPr>
        <w:t>i s</w:t>
      </w:r>
      <w:r w:rsidRPr="00145AD9">
        <w:rPr>
          <w:color w:val="0070C0"/>
          <w:lang w:val="fr-FR"/>
        </w:rPr>
        <w:t>ự</w:t>
      </w:r>
      <w:r w:rsidRPr="00145AD9">
        <w:rPr>
          <w:color w:val="0070C0"/>
          <w:lang w:val="fr-FR"/>
        </w:rPr>
        <w:t xml:space="preserve"> tham gia giáo d</w:t>
      </w:r>
      <w:r w:rsidRPr="00145AD9">
        <w:rPr>
          <w:color w:val="0070C0"/>
          <w:lang w:val="fr-FR"/>
        </w:rPr>
        <w:t>ụ</w:t>
      </w:r>
      <w:r w:rsidRPr="00145AD9">
        <w:rPr>
          <w:color w:val="0070C0"/>
          <w:lang w:val="fr-FR"/>
        </w:rPr>
        <w:t>c.</w:t>
      </w:r>
    </w:p>
    <w:p w:rsidR="00D43922" w:rsidRPr="00145AD9" w:rsidRDefault="009738C0">
      <w:pPr>
        <w:rPr>
          <w:color w:val="0070C0"/>
          <w:lang w:val="fr-FR"/>
        </w:rPr>
      </w:pPr>
      <w:r w:rsidRPr="00145AD9">
        <w:rPr>
          <w:color w:val="0070C0"/>
          <w:lang w:val="fr-FR"/>
        </w:rPr>
        <w:t>*B</w:t>
      </w:r>
      <w:r w:rsidRPr="00145AD9">
        <w:rPr>
          <w:color w:val="0070C0"/>
          <w:lang w:val="fr-FR"/>
        </w:rPr>
        <w:t>ạ</w:t>
      </w:r>
      <w:r w:rsidRPr="00145AD9">
        <w:rPr>
          <w:color w:val="0070C0"/>
          <w:lang w:val="fr-FR"/>
        </w:rPr>
        <w:t>o l</w:t>
      </w:r>
      <w:r w:rsidRPr="00145AD9">
        <w:rPr>
          <w:color w:val="0070C0"/>
          <w:lang w:val="fr-FR"/>
        </w:rPr>
        <w:t>ự</w:t>
      </w:r>
      <w:r w:rsidRPr="00145AD9">
        <w:rPr>
          <w:color w:val="0070C0"/>
          <w:lang w:val="fr-FR"/>
        </w:rPr>
        <w:t>c trên cơ s</w:t>
      </w:r>
      <w:r w:rsidRPr="00145AD9">
        <w:rPr>
          <w:color w:val="0070C0"/>
          <w:lang w:val="fr-FR"/>
        </w:rPr>
        <w:t>ở</w:t>
      </w:r>
      <w:r w:rsidRPr="00145AD9">
        <w:rPr>
          <w:color w:val="0070C0"/>
          <w:lang w:val="fr-FR"/>
        </w:rPr>
        <w:t xml:space="preserve"> gi</w:t>
      </w:r>
      <w:r w:rsidRPr="00145AD9">
        <w:rPr>
          <w:color w:val="0070C0"/>
          <w:lang w:val="fr-FR"/>
        </w:rPr>
        <w:t>ớ</w:t>
      </w:r>
      <w:r w:rsidRPr="00145AD9">
        <w:rPr>
          <w:color w:val="0070C0"/>
          <w:lang w:val="fr-FR"/>
        </w:rPr>
        <w:t>i.* Các cu</w:t>
      </w:r>
      <w:r w:rsidRPr="00145AD9">
        <w:rPr>
          <w:color w:val="0070C0"/>
          <w:lang w:val="fr-FR"/>
        </w:rPr>
        <w:t>ộ</w:t>
      </w:r>
      <w:r w:rsidRPr="00145AD9">
        <w:rPr>
          <w:color w:val="0070C0"/>
          <w:lang w:val="fr-FR"/>
        </w:rPr>
        <w:t>c ph</w:t>
      </w:r>
      <w:r w:rsidRPr="00145AD9">
        <w:rPr>
          <w:color w:val="0070C0"/>
          <w:lang w:val="fr-FR"/>
        </w:rPr>
        <w:t>ỏ</w:t>
      </w:r>
      <w:r w:rsidRPr="00145AD9">
        <w:rPr>
          <w:color w:val="0070C0"/>
          <w:lang w:val="fr-FR"/>
        </w:rPr>
        <w:t>ng v</w:t>
      </w:r>
      <w:r w:rsidRPr="00145AD9">
        <w:rPr>
          <w:color w:val="0070C0"/>
          <w:lang w:val="fr-FR"/>
        </w:rPr>
        <w:t>ấ</w:t>
      </w:r>
      <w:r w:rsidRPr="00145AD9">
        <w:rPr>
          <w:color w:val="0070C0"/>
          <w:lang w:val="fr-FR"/>
        </w:rPr>
        <w:t>n dân t</w:t>
      </w:r>
      <w:r w:rsidRPr="00145AD9">
        <w:rPr>
          <w:color w:val="0070C0"/>
          <w:lang w:val="fr-FR"/>
        </w:rPr>
        <w:t>ộ</w:t>
      </w:r>
      <w:r w:rsidRPr="00145AD9">
        <w:rPr>
          <w:color w:val="0070C0"/>
          <w:lang w:val="fr-FR"/>
        </w:rPr>
        <w:t>c h</w:t>
      </w:r>
      <w:r w:rsidRPr="00145AD9">
        <w:rPr>
          <w:color w:val="0070C0"/>
          <w:lang w:val="fr-FR"/>
        </w:rPr>
        <w:t>ọ</w:t>
      </w:r>
      <w:r w:rsidRPr="00145AD9">
        <w:rPr>
          <w:color w:val="0070C0"/>
          <w:lang w:val="fr-FR"/>
        </w:rPr>
        <w:t>c cho th</w:t>
      </w:r>
      <w:r w:rsidRPr="00145AD9">
        <w:rPr>
          <w:color w:val="0070C0"/>
          <w:lang w:val="fr-FR"/>
        </w:rPr>
        <w:t>ấ</w:t>
      </w:r>
      <w:r w:rsidRPr="00145AD9">
        <w:rPr>
          <w:color w:val="0070C0"/>
          <w:lang w:val="fr-FR"/>
        </w:rPr>
        <w:t>y các b</w:t>
      </w:r>
      <w:r w:rsidRPr="00145AD9">
        <w:rPr>
          <w:color w:val="0070C0"/>
          <w:lang w:val="fr-FR"/>
        </w:rPr>
        <w:t>ố</w:t>
      </w:r>
      <w:r w:rsidRPr="00145AD9">
        <w:rPr>
          <w:color w:val="0070C0"/>
          <w:lang w:val="fr-FR"/>
        </w:rPr>
        <w:t>i c</w:t>
      </w:r>
      <w:r w:rsidRPr="00145AD9">
        <w:rPr>
          <w:color w:val="0070C0"/>
          <w:lang w:val="fr-FR"/>
        </w:rPr>
        <w:t>ả</w:t>
      </w:r>
      <w:r w:rsidRPr="00145AD9">
        <w:rPr>
          <w:color w:val="0070C0"/>
          <w:lang w:val="fr-FR"/>
        </w:rPr>
        <w:t>nh liên quan đ</w:t>
      </w:r>
      <w:r w:rsidRPr="00145AD9">
        <w:rPr>
          <w:color w:val="0070C0"/>
          <w:lang w:val="fr-FR"/>
        </w:rPr>
        <w:t>ế</w:t>
      </w:r>
      <w:r w:rsidRPr="00145AD9">
        <w:rPr>
          <w:color w:val="0070C0"/>
          <w:lang w:val="fr-FR"/>
        </w:rPr>
        <w:t>n tr</w:t>
      </w:r>
      <w:r w:rsidRPr="00145AD9">
        <w:rPr>
          <w:color w:val="0070C0"/>
          <w:lang w:val="fr-FR"/>
        </w:rPr>
        <w:t>ả</w:t>
      </w:r>
      <w:r w:rsidRPr="00145AD9">
        <w:rPr>
          <w:color w:val="0070C0"/>
          <w:lang w:val="fr-FR"/>
        </w:rPr>
        <w:t>i nghi</w:t>
      </w:r>
      <w:r w:rsidRPr="00145AD9">
        <w:rPr>
          <w:color w:val="0070C0"/>
          <w:lang w:val="fr-FR"/>
        </w:rPr>
        <w:t>ệ</w:t>
      </w:r>
      <w:r w:rsidRPr="00145AD9">
        <w:rPr>
          <w:color w:val="0070C0"/>
          <w:lang w:val="fr-FR"/>
        </w:rPr>
        <w:t>m tr</w:t>
      </w:r>
      <w:r w:rsidRPr="00145AD9">
        <w:rPr>
          <w:color w:val="0070C0"/>
          <w:lang w:val="fr-FR"/>
        </w:rPr>
        <w:t>ầ</w:t>
      </w:r>
      <w:r w:rsidRPr="00145AD9">
        <w:rPr>
          <w:color w:val="0070C0"/>
          <w:lang w:val="fr-FR"/>
        </w:rPr>
        <w:t>m c</w:t>
      </w:r>
      <w:r w:rsidRPr="00145AD9">
        <w:rPr>
          <w:color w:val="0070C0"/>
          <w:lang w:val="fr-FR"/>
        </w:rPr>
        <w:t>ả</w:t>
      </w:r>
      <w:r w:rsidRPr="00145AD9">
        <w:rPr>
          <w:color w:val="0070C0"/>
          <w:lang w:val="fr-FR"/>
        </w:rPr>
        <w:t>m và lo âu c</w:t>
      </w:r>
      <w:r w:rsidRPr="00145AD9">
        <w:rPr>
          <w:color w:val="0070C0"/>
          <w:lang w:val="fr-FR"/>
        </w:rPr>
        <w:t>ủ</w:t>
      </w:r>
      <w:r w:rsidRPr="00145AD9">
        <w:rPr>
          <w:color w:val="0070C0"/>
          <w:lang w:val="fr-FR"/>
        </w:rPr>
        <w:t>a n</w:t>
      </w:r>
      <w:r w:rsidRPr="00145AD9">
        <w:rPr>
          <w:color w:val="0070C0"/>
          <w:lang w:val="fr-FR"/>
        </w:rPr>
        <w:t>ữ</w:t>
      </w:r>
      <w:r w:rsidRPr="00145AD9">
        <w:rPr>
          <w:color w:val="0070C0"/>
          <w:lang w:val="fr-FR"/>
        </w:rPr>
        <w:t xml:space="preserve"> sinh, bao g</w:t>
      </w:r>
      <w:r w:rsidRPr="00145AD9">
        <w:rPr>
          <w:color w:val="0070C0"/>
          <w:lang w:val="fr-FR"/>
        </w:rPr>
        <w:t>ồ</w:t>
      </w:r>
      <w:r w:rsidRPr="00145AD9">
        <w:rPr>
          <w:color w:val="0070C0"/>
          <w:lang w:val="fr-FR"/>
        </w:rPr>
        <w:t>m b</w:t>
      </w:r>
      <w:r w:rsidRPr="00145AD9">
        <w:rPr>
          <w:color w:val="0070C0"/>
          <w:lang w:val="fr-FR"/>
        </w:rPr>
        <w:t>ạ</w:t>
      </w:r>
      <w:r w:rsidRPr="00145AD9">
        <w:rPr>
          <w:color w:val="0070C0"/>
          <w:lang w:val="fr-FR"/>
        </w:rPr>
        <w:t>o l</w:t>
      </w:r>
      <w:r w:rsidRPr="00145AD9">
        <w:rPr>
          <w:color w:val="0070C0"/>
          <w:lang w:val="fr-FR"/>
        </w:rPr>
        <w:t>ự</w:t>
      </w:r>
      <w:r w:rsidRPr="00145AD9">
        <w:rPr>
          <w:color w:val="0070C0"/>
          <w:lang w:val="fr-FR"/>
        </w:rPr>
        <w:t>c trên cơ s</w:t>
      </w:r>
      <w:r w:rsidRPr="00145AD9">
        <w:rPr>
          <w:color w:val="0070C0"/>
          <w:lang w:val="fr-FR"/>
        </w:rPr>
        <w:t>ở</w:t>
      </w:r>
      <w:r w:rsidRPr="00145AD9">
        <w:rPr>
          <w:color w:val="0070C0"/>
          <w:lang w:val="fr-FR"/>
        </w:rPr>
        <w:t xml:space="preserve"> gi</w:t>
      </w:r>
      <w:r w:rsidRPr="00145AD9">
        <w:rPr>
          <w:color w:val="0070C0"/>
          <w:lang w:val="fr-FR"/>
        </w:rPr>
        <w:t>ớ</w:t>
      </w:r>
      <w:r w:rsidRPr="00145AD9">
        <w:rPr>
          <w:color w:val="0070C0"/>
          <w:lang w:val="fr-FR"/>
        </w:rPr>
        <w:t>i trong c</w:t>
      </w:r>
      <w:r w:rsidRPr="00145AD9">
        <w:rPr>
          <w:color w:val="0070C0"/>
          <w:lang w:val="fr-FR"/>
        </w:rPr>
        <w:t>ả</w:t>
      </w:r>
      <w:r w:rsidRPr="00145AD9">
        <w:rPr>
          <w:color w:val="0070C0"/>
          <w:lang w:val="fr-FR"/>
        </w:rPr>
        <w:t xml:space="preserve"> môi trư</w:t>
      </w:r>
      <w:r w:rsidRPr="00145AD9">
        <w:rPr>
          <w:color w:val="0070C0"/>
          <w:lang w:val="fr-FR"/>
        </w:rPr>
        <w:t>ờ</w:t>
      </w:r>
      <w:r w:rsidRPr="00145AD9">
        <w:rPr>
          <w:color w:val="0070C0"/>
          <w:lang w:val="fr-FR"/>
        </w:rPr>
        <w:t>ng trư</w:t>
      </w:r>
      <w:r w:rsidRPr="00145AD9">
        <w:rPr>
          <w:color w:val="0070C0"/>
          <w:lang w:val="fr-FR"/>
        </w:rPr>
        <w:t>ờ</w:t>
      </w:r>
      <w:r w:rsidRPr="00145AD9">
        <w:rPr>
          <w:color w:val="0070C0"/>
          <w:lang w:val="fr-FR"/>
        </w:rPr>
        <w:t>ng h</w:t>
      </w:r>
      <w:r w:rsidRPr="00145AD9">
        <w:rPr>
          <w:color w:val="0070C0"/>
          <w:lang w:val="fr-FR"/>
        </w:rPr>
        <w:t>ọ</w:t>
      </w:r>
      <w:r w:rsidRPr="00145AD9">
        <w:rPr>
          <w:color w:val="0070C0"/>
          <w:lang w:val="fr-FR"/>
        </w:rPr>
        <w:t>c và gia đình.</w:t>
      </w:r>
    </w:p>
    <w:p w:rsidR="00D43922" w:rsidRPr="007D416C" w:rsidRDefault="009738C0">
      <w:pPr>
        <w:rPr>
          <w:lang w:val="fr-FR"/>
        </w:rPr>
      </w:pPr>
      <w:r w:rsidRPr="007D416C">
        <w:rPr>
          <w:b/>
          <w:color w:val="FF6600"/>
          <w:sz w:val="20"/>
          <w:lang w:val="fr-FR"/>
        </w:rPr>
        <w:t xml:space="preserve">--- Trang </w:t>
      </w:r>
      <w:r w:rsidRPr="007D416C">
        <w:rPr>
          <w:b/>
          <w:color w:val="FF6600"/>
          <w:sz w:val="20"/>
          <w:lang w:val="fr-FR"/>
        </w:rPr>
        <w:t>790, Int J Social Psychiatry, Vol. 69(3), 2023 ---</w:t>
      </w:r>
    </w:p>
    <w:p w:rsidR="00D43922" w:rsidRPr="007D416C" w:rsidRDefault="009738C0">
      <w:pPr>
        <w:pStyle w:val="Heading2"/>
        <w:rPr>
          <w:lang w:val="fr-FR"/>
        </w:rPr>
      </w:pPr>
      <w:r w:rsidRPr="007D416C">
        <w:rPr>
          <w:lang w:val="fr-FR"/>
        </w:rPr>
        <w:t>TH</w:t>
      </w:r>
      <w:r w:rsidRPr="007D416C">
        <w:rPr>
          <w:lang w:val="fr-FR"/>
        </w:rPr>
        <w:t>Ả</w:t>
      </w:r>
      <w:r w:rsidRPr="007D416C">
        <w:rPr>
          <w:lang w:val="fr-FR"/>
        </w:rPr>
        <w:t>O LU</w:t>
      </w:r>
      <w:r w:rsidRPr="007D416C">
        <w:rPr>
          <w:lang w:val="fr-FR"/>
        </w:rPr>
        <w:t>Ậ</w:t>
      </w:r>
      <w:r w:rsidRPr="007D416C">
        <w:rPr>
          <w:lang w:val="fr-FR"/>
        </w:rPr>
        <w:t>N</w:t>
      </w:r>
    </w:p>
    <w:p w:rsidR="00D43922" w:rsidRPr="007D416C" w:rsidRDefault="009738C0">
      <w:pPr>
        <w:pStyle w:val="Heading3"/>
        <w:rPr>
          <w:lang w:val="fr-FR"/>
        </w:rPr>
      </w:pPr>
      <w:r w:rsidRPr="007D416C">
        <w:rPr>
          <w:lang w:val="fr-FR"/>
        </w:rPr>
        <w:t>Phát hi</w:t>
      </w:r>
      <w:r w:rsidRPr="007D416C">
        <w:rPr>
          <w:lang w:val="fr-FR"/>
        </w:rPr>
        <w:t>ệ</w:t>
      </w:r>
      <w:r w:rsidRPr="007D416C">
        <w:rPr>
          <w:lang w:val="fr-FR"/>
        </w:rPr>
        <w:t>n v</w:t>
      </w:r>
      <w:r w:rsidRPr="007D416C">
        <w:rPr>
          <w:lang w:val="fr-FR"/>
        </w:rPr>
        <w:t>ề</w:t>
      </w:r>
      <w:r w:rsidRPr="007D416C">
        <w:rPr>
          <w:lang w:val="fr-FR"/>
        </w:rPr>
        <w:t xml:space="preserve"> tu</w:t>
      </w:r>
      <w:r w:rsidRPr="007D416C">
        <w:rPr>
          <w:lang w:val="fr-FR"/>
        </w:rPr>
        <w:t>ổ</w:t>
      </w:r>
      <w:r w:rsidRPr="007D416C">
        <w:rPr>
          <w:lang w:val="fr-FR"/>
        </w:rPr>
        <w:t>i trong tr</w:t>
      </w:r>
      <w:r w:rsidRPr="007D416C">
        <w:rPr>
          <w:lang w:val="fr-FR"/>
        </w:rPr>
        <w:t>ầ</w:t>
      </w:r>
      <w:r w:rsidRPr="007D416C">
        <w:rPr>
          <w:lang w:val="fr-FR"/>
        </w:rPr>
        <w:t>m c</w:t>
      </w:r>
      <w:r w:rsidRPr="007D416C">
        <w:rPr>
          <w:lang w:val="fr-FR"/>
        </w:rPr>
        <w:t>ả</w:t>
      </w:r>
      <w:r w:rsidRPr="007D416C">
        <w:rPr>
          <w:lang w:val="fr-FR"/>
        </w:rPr>
        <w:t>m và lo âu</w:t>
      </w:r>
    </w:p>
    <w:p w:rsidR="00D43922" w:rsidRPr="00DF7CD3" w:rsidRDefault="009738C0">
      <w:pPr>
        <w:rPr>
          <w:color w:val="0070C0"/>
          <w:lang w:val="fr-FR"/>
        </w:rPr>
      </w:pPr>
      <w:r w:rsidRPr="00BE564D">
        <w:rPr>
          <w:color w:val="0070C0"/>
          <w:lang w:val="fr-FR"/>
        </w:rPr>
        <w:t>Chúng tôi nh</w:t>
      </w:r>
      <w:r w:rsidRPr="00BE564D">
        <w:rPr>
          <w:color w:val="0070C0"/>
          <w:lang w:val="fr-FR"/>
        </w:rPr>
        <w:t>ậ</w:t>
      </w:r>
      <w:r w:rsidRPr="00BE564D">
        <w:rPr>
          <w:color w:val="0070C0"/>
          <w:lang w:val="fr-FR"/>
        </w:rPr>
        <w:t>n th</w:t>
      </w:r>
      <w:r w:rsidRPr="00BE564D">
        <w:rPr>
          <w:color w:val="0070C0"/>
          <w:lang w:val="fr-FR"/>
        </w:rPr>
        <w:t>ấ</w:t>
      </w:r>
      <w:r w:rsidRPr="00BE564D">
        <w:rPr>
          <w:color w:val="0070C0"/>
          <w:lang w:val="fr-FR"/>
        </w:rPr>
        <w:t>y 44% thanh thi</w:t>
      </w:r>
      <w:r w:rsidRPr="00BE564D">
        <w:rPr>
          <w:color w:val="0070C0"/>
          <w:lang w:val="fr-FR"/>
        </w:rPr>
        <w:t>ế</w:t>
      </w:r>
      <w:r w:rsidRPr="00BE564D">
        <w:rPr>
          <w:color w:val="0070C0"/>
          <w:lang w:val="fr-FR"/>
        </w:rPr>
        <w:t>u niên trong nghiên c</w:t>
      </w:r>
      <w:r w:rsidRPr="00BE564D">
        <w:rPr>
          <w:color w:val="0070C0"/>
          <w:lang w:val="fr-FR"/>
        </w:rPr>
        <w:t>ứ</w:t>
      </w:r>
      <w:r w:rsidRPr="00BE564D">
        <w:rPr>
          <w:color w:val="0070C0"/>
          <w:lang w:val="fr-FR"/>
        </w:rPr>
        <w:t>u rơi vào ph</w:t>
      </w:r>
      <w:r w:rsidRPr="00BE564D">
        <w:rPr>
          <w:color w:val="0070C0"/>
          <w:lang w:val="fr-FR"/>
        </w:rPr>
        <w:t>ạ</w:t>
      </w:r>
      <w:r w:rsidRPr="00BE564D">
        <w:rPr>
          <w:color w:val="0070C0"/>
          <w:lang w:val="fr-FR"/>
        </w:rPr>
        <w:t>m vi nh</w:t>
      </w:r>
      <w:r w:rsidRPr="00BE564D">
        <w:rPr>
          <w:color w:val="0070C0"/>
          <w:lang w:val="fr-FR"/>
        </w:rPr>
        <w:t>ẹ</w:t>
      </w:r>
      <w:r w:rsidRPr="00BE564D">
        <w:rPr>
          <w:color w:val="0070C0"/>
          <w:lang w:val="fr-FR"/>
        </w:rPr>
        <w:t xml:space="preserve"> đ</w:t>
      </w:r>
      <w:r w:rsidRPr="00BE564D">
        <w:rPr>
          <w:color w:val="0070C0"/>
          <w:lang w:val="fr-FR"/>
        </w:rPr>
        <w:t>ế</w:t>
      </w:r>
      <w:r w:rsidRPr="00BE564D">
        <w:rPr>
          <w:color w:val="0070C0"/>
          <w:lang w:val="fr-FR"/>
        </w:rPr>
        <w:t>n n</w:t>
      </w:r>
      <w:r w:rsidRPr="00BE564D">
        <w:rPr>
          <w:color w:val="0070C0"/>
          <w:lang w:val="fr-FR"/>
        </w:rPr>
        <w:t>ặ</w:t>
      </w:r>
      <w:r w:rsidRPr="00BE564D">
        <w:rPr>
          <w:color w:val="0070C0"/>
          <w:lang w:val="fr-FR"/>
        </w:rPr>
        <w:t>ng c</w:t>
      </w:r>
      <w:r w:rsidRPr="00BE564D">
        <w:rPr>
          <w:color w:val="0070C0"/>
          <w:lang w:val="fr-FR"/>
        </w:rPr>
        <w:t>ủ</w:t>
      </w:r>
      <w:r w:rsidRPr="00BE564D">
        <w:rPr>
          <w:color w:val="0070C0"/>
          <w:lang w:val="fr-FR"/>
        </w:rPr>
        <w:t>a thang sàng l</w:t>
      </w:r>
      <w:r w:rsidRPr="00BE564D">
        <w:rPr>
          <w:color w:val="0070C0"/>
          <w:lang w:val="fr-FR"/>
        </w:rPr>
        <w:t>ọ</w:t>
      </w:r>
      <w:r w:rsidRPr="00BE564D">
        <w:rPr>
          <w:color w:val="0070C0"/>
          <w:lang w:val="fr-FR"/>
        </w:rPr>
        <w:t>c tr</w:t>
      </w:r>
      <w:r w:rsidRPr="00BE564D">
        <w:rPr>
          <w:color w:val="0070C0"/>
          <w:lang w:val="fr-FR"/>
        </w:rPr>
        <w:t>ầ</w:t>
      </w:r>
      <w:r w:rsidRPr="00BE564D">
        <w:rPr>
          <w:color w:val="0070C0"/>
          <w:lang w:val="fr-FR"/>
        </w:rPr>
        <w:t>m c</w:t>
      </w:r>
      <w:r w:rsidRPr="00BE564D">
        <w:rPr>
          <w:color w:val="0070C0"/>
          <w:lang w:val="fr-FR"/>
        </w:rPr>
        <w:t>ả</w:t>
      </w:r>
      <w:r w:rsidRPr="00BE564D">
        <w:rPr>
          <w:color w:val="0070C0"/>
          <w:lang w:val="fr-FR"/>
        </w:rPr>
        <w:t>m PHQ-9A, trong khi các ph</w:t>
      </w:r>
      <w:r w:rsidRPr="00BE564D">
        <w:rPr>
          <w:color w:val="0070C0"/>
          <w:lang w:val="fr-FR"/>
        </w:rPr>
        <w:t>ả</w:t>
      </w:r>
      <w:r w:rsidRPr="00BE564D">
        <w:rPr>
          <w:color w:val="0070C0"/>
          <w:lang w:val="fr-FR"/>
        </w:rPr>
        <w:t>n h</w:t>
      </w:r>
      <w:r w:rsidRPr="00BE564D">
        <w:rPr>
          <w:color w:val="0070C0"/>
          <w:lang w:val="fr-FR"/>
        </w:rPr>
        <w:t>ồ</w:t>
      </w:r>
      <w:r w:rsidRPr="00BE564D">
        <w:rPr>
          <w:color w:val="0070C0"/>
          <w:lang w:val="fr-FR"/>
        </w:rPr>
        <w:t xml:space="preserve">i GAD-10 </w:t>
      </w:r>
      <w:r w:rsidRPr="00BE564D">
        <w:rPr>
          <w:color w:val="0070C0"/>
          <w:lang w:val="fr-FR"/>
        </w:rPr>
        <w:t>cho th</w:t>
      </w:r>
      <w:r w:rsidRPr="00BE564D">
        <w:rPr>
          <w:color w:val="0070C0"/>
          <w:lang w:val="fr-FR"/>
        </w:rPr>
        <w:t>ấ</w:t>
      </w:r>
      <w:r w:rsidRPr="00BE564D">
        <w:rPr>
          <w:color w:val="0070C0"/>
          <w:lang w:val="fr-FR"/>
        </w:rPr>
        <w:t>y kho</w:t>
      </w:r>
      <w:r w:rsidRPr="00BE564D">
        <w:rPr>
          <w:color w:val="0070C0"/>
          <w:lang w:val="fr-FR"/>
        </w:rPr>
        <w:t>ả</w:t>
      </w:r>
      <w:r w:rsidRPr="00BE564D">
        <w:rPr>
          <w:color w:val="0070C0"/>
          <w:lang w:val="fr-FR"/>
        </w:rPr>
        <w:t>ng m</w:t>
      </w:r>
      <w:r w:rsidRPr="00BE564D">
        <w:rPr>
          <w:color w:val="0070C0"/>
          <w:lang w:val="fr-FR"/>
        </w:rPr>
        <w:t>ộ</w:t>
      </w:r>
      <w:r w:rsidRPr="00BE564D">
        <w:rPr>
          <w:color w:val="0070C0"/>
          <w:lang w:val="fr-FR"/>
        </w:rPr>
        <w:t>t n</w:t>
      </w:r>
      <w:r w:rsidRPr="00BE564D">
        <w:rPr>
          <w:color w:val="0070C0"/>
          <w:lang w:val="fr-FR"/>
        </w:rPr>
        <w:t>ử</w:t>
      </w:r>
      <w:r w:rsidRPr="00BE564D">
        <w:rPr>
          <w:color w:val="0070C0"/>
          <w:lang w:val="fr-FR"/>
        </w:rPr>
        <w:t>a (50,6%) thanh thi</w:t>
      </w:r>
      <w:r w:rsidRPr="00BE564D">
        <w:rPr>
          <w:color w:val="0070C0"/>
          <w:lang w:val="fr-FR"/>
        </w:rPr>
        <w:t>ế</w:t>
      </w:r>
      <w:r w:rsidRPr="00BE564D">
        <w:rPr>
          <w:color w:val="0070C0"/>
          <w:lang w:val="fr-FR"/>
        </w:rPr>
        <w:t>u niên rơi vào ph</w:t>
      </w:r>
      <w:r w:rsidRPr="00BE564D">
        <w:rPr>
          <w:color w:val="0070C0"/>
          <w:lang w:val="fr-FR"/>
        </w:rPr>
        <w:t>ạ</w:t>
      </w:r>
      <w:r w:rsidRPr="00BE564D">
        <w:rPr>
          <w:color w:val="0070C0"/>
          <w:lang w:val="fr-FR"/>
        </w:rPr>
        <w:t>m vi sàng l</w:t>
      </w:r>
      <w:r w:rsidRPr="00BE564D">
        <w:rPr>
          <w:color w:val="0070C0"/>
          <w:lang w:val="fr-FR"/>
        </w:rPr>
        <w:t>ọ</w:t>
      </w:r>
      <w:r w:rsidRPr="00BE564D">
        <w:rPr>
          <w:color w:val="0070C0"/>
          <w:lang w:val="fr-FR"/>
        </w:rPr>
        <w:t>c lo âu t</w:t>
      </w:r>
      <w:r w:rsidRPr="00BE564D">
        <w:rPr>
          <w:color w:val="0070C0"/>
          <w:lang w:val="fr-FR"/>
        </w:rPr>
        <w:t>ừ</w:t>
      </w:r>
      <w:r w:rsidRPr="00BE564D">
        <w:rPr>
          <w:color w:val="0070C0"/>
          <w:lang w:val="fr-FR"/>
        </w:rPr>
        <w:t xml:space="preserve"> nh</w:t>
      </w:r>
      <w:r w:rsidRPr="00BE564D">
        <w:rPr>
          <w:color w:val="0070C0"/>
          <w:lang w:val="fr-FR"/>
        </w:rPr>
        <w:t>ẹ</w:t>
      </w:r>
      <w:r w:rsidRPr="00BE564D">
        <w:rPr>
          <w:color w:val="0070C0"/>
          <w:lang w:val="fr-FR"/>
        </w:rPr>
        <w:t xml:space="preserve"> đ</w:t>
      </w:r>
      <w:r w:rsidRPr="00BE564D">
        <w:rPr>
          <w:color w:val="0070C0"/>
          <w:lang w:val="fr-FR"/>
        </w:rPr>
        <w:t>ế</w:t>
      </w:r>
      <w:r w:rsidRPr="00BE564D">
        <w:rPr>
          <w:color w:val="0070C0"/>
          <w:lang w:val="fr-FR"/>
        </w:rPr>
        <w:t>n c</w:t>
      </w:r>
      <w:r w:rsidRPr="00BE564D">
        <w:rPr>
          <w:color w:val="0070C0"/>
          <w:lang w:val="fr-FR"/>
        </w:rPr>
        <w:t>ự</w:t>
      </w:r>
      <w:r w:rsidRPr="00BE564D">
        <w:rPr>
          <w:color w:val="0070C0"/>
          <w:lang w:val="fr-FR"/>
        </w:rPr>
        <w:t>c k</w:t>
      </w:r>
      <w:r w:rsidRPr="00BE564D">
        <w:rPr>
          <w:color w:val="0070C0"/>
          <w:lang w:val="fr-FR"/>
        </w:rPr>
        <w:t>ỳ</w:t>
      </w:r>
      <w:r w:rsidRPr="00BE564D">
        <w:rPr>
          <w:color w:val="0070C0"/>
          <w:lang w:val="fr-FR"/>
        </w:rPr>
        <w:t xml:space="preserve"> n</w:t>
      </w:r>
      <w:r w:rsidRPr="00BE564D">
        <w:rPr>
          <w:color w:val="0070C0"/>
          <w:lang w:val="fr-FR"/>
        </w:rPr>
        <w:t>ặ</w:t>
      </w:r>
      <w:r w:rsidRPr="00BE564D">
        <w:rPr>
          <w:color w:val="0070C0"/>
          <w:lang w:val="fr-FR"/>
        </w:rPr>
        <w:t xml:space="preserve">ng. </w:t>
      </w:r>
      <w:r w:rsidRPr="00BE564D">
        <w:rPr>
          <w:color w:val="0070C0"/>
          <w:lang w:val="fr-FR"/>
        </w:rPr>
        <w:t>V</w:t>
      </w:r>
      <w:r w:rsidRPr="00BE564D">
        <w:rPr>
          <w:color w:val="0070C0"/>
          <w:lang w:val="fr-FR"/>
        </w:rPr>
        <w:t>ớ</w:t>
      </w:r>
      <w:r w:rsidRPr="00BE564D">
        <w:rPr>
          <w:color w:val="0070C0"/>
          <w:lang w:val="fr-FR"/>
        </w:rPr>
        <w:t>i đây là m</w:t>
      </w:r>
      <w:r w:rsidRPr="00BE564D">
        <w:rPr>
          <w:color w:val="0070C0"/>
          <w:lang w:val="fr-FR"/>
        </w:rPr>
        <w:t>ộ</w:t>
      </w:r>
      <w:r w:rsidRPr="00BE564D">
        <w:rPr>
          <w:color w:val="0070C0"/>
          <w:lang w:val="fr-FR"/>
        </w:rPr>
        <w:t>t nghiên c</w:t>
      </w:r>
      <w:r w:rsidRPr="00BE564D">
        <w:rPr>
          <w:color w:val="0070C0"/>
          <w:lang w:val="fr-FR"/>
        </w:rPr>
        <w:t>ứ</w:t>
      </w:r>
      <w:r w:rsidRPr="00BE564D">
        <w:rPr>
          <w:color w:val="0070C0"/>
          <w:lang w:val="fr-FR"/>
        </w:rPr>
        <w:t>u phi lâm sàng, d</w:t>
      </w:r>
      <w:r w:rsidRPr="00BE564D">
        <w:rPr>
          <w:color w:val="0070C0"/>
          <w:lang w:val="fr-FR"/>
        </w:rPr>
        <w:t>ự</w:t>
      </w:r>
      <w:r w:rsidRPr="00BE564D">
        <w:rPr>
          <w:color w:val="0070C0"/>
          <w:lang w:val="fr-FR"/>
        </w:rPr>
        <w:t>a trên trư</w:t>
      </w:r>
      <w:r w:rsidRPr="00BE564D">
        <w:rPr>
          <w:color w:val="0070C0"/>
          <w:lang w:val="fr-FR"/>
        </w:rPr>
        <w:t>ờ</w:t>
      </w:r>
      <w:r w:rsidRPr="00BE564D">
        <w:rPr>
          <w:color w:val="0070C0"/>
          <w:lang w:val="fr-FR"/>
        </w:rPr>
        <w:t>ng h</w:t>
      </w:r>
      <w:r w:rsidRPr="00BE564D">
        <w:rPr>
          <w:color w:val="0070C0"/>
          <w:lang w:val="fr-FR"/>
        </w:rPr>
        <w:t>ọ</w:t>
      </w:r>
      <w:r w:rsidRPr="00BE564D">
        <w:rPr>
          <w:color w:val="0070C0"/>
          <w:lang w:val="fr-FR"/>
        </w:rPr>
        <w:t>c, k</w:t>
      </w:r>
      <w:r w:rsidRPr="00BE564D">
        <w:rPr>
          <w:color w:val="0070C0"/>
          <w:lang w:val="fr-FR"/>
        </w:rPr>
        <w:t>ế</w:t>
      </w:r>
      <w:r w:rsidRPr="00BE564D">
        <w:rPr>
          <w:color w:val="0070C0"/>
          <w:lang w:val="fr-FR"/>
        </w:rPr>
        <w:t>t qu</w:t>
      </w:r>
      <w:r w:rsidRPr="00BE564D">
        <w:rPr>
          <w:color w:val="0070C0"/>
          <w:lang w:val="fr-FR"/>
        </w:rPr>
        <w:t>ả</w:t>
      </w:r>
      <w:r w:rsidRPr="00BE564D">
        <w:rPr>
          <w:color w:val="0070C0"/>
          <w:lang w:val="fr-FR"/>
        </w:rPr>
        <w:t xml:space="preserve"> c</w:t>
      </w:r>
      <w:r w:rsidRPr="00BE564D">
        <w:rPr>
          <w:color w:val="0070C0"/>
          <w:lang w:val="fr-FR"/>
        </w:rPr>
        <w:t>ủ</w:t>
      </w:r>
      <w:r w:rsidRPr="00BE564D">
        <w:rPr>
          <w:color w:val="0070C0"/>
          <w:lang w:val="fr-FR"/>
        </w:rPr>
        <w:t>a chúng tôi cho th</w:t>
      </w:r>
      <w:r w:rsidRPr="00BE564D">
        <w:rPr>
          <w:color w:val="0070C0"/>
          <w:lang w:val="fr-FR"/>
        </w:rPr>
        <w:t>ấ</w:t>
      </w:r>
      <w:r w:rsidRPr="00BE564D">
        <w:rPr>
          <w:color w:val="0070C0"/>
          <w:lang w:val="fr-FR"/>
        </w:rPr>
        <w:t>y vi</w:t>
      </w:r>
      <w:r w:rsidRPr="00BE564D">
        <w:rPr>
          <w:color w:val="0070C0"/>
          <w:lang w:val="fr-FR"/>
        </w:rPr>
        <w:t>ệ</w:t>
      </w:r>
      <w:r w:rsidRPr="00BE564D">
        <w:rPr>
          <w:color w:val="0070C0"/>
          <w:lang w:val="fr-FR"/>
        </w:rPr>
        <w:t>c sàng l</w:t>
      </w:r>
      <w:r w:rsidRPr="00BE564D">
        <w:rPr>
          <w:color w:val="0070C0"/>
          <w:lang w:val="fr-FR"/>
        </w:rPr>
        <w:t>ọ</w:t>
      </w:r>
      <w:r w:rsidRPr="00BE564D">
        <w:rPr>
          <w:color w:val="0070C0"/>
          <w:lang w:val="fr-FR"/>
        </w:rPr>
        <w:t>c các v</w:t>
      </w:r>
      <w:r w:rsidRPr="00BE564D">
        <w:rPr>
          <w:color w:val="0070C0"/>
          <w:lang w:val="fr-FR"/>
        </w:rPr>
        <w:t>ấ</w:t>
      </w:r>
      <w:r w:rsidRPr="00BE564D">
        <w:rPr>
          <w:color w:val="0070C0"/>
          <w:lang w:val="fr-FR"/>
        </w:rPr>
        <w:t>n đ</w:t>
      </w:r>
      <w:r w:rsidRPr="00BE564D">
        <w:rPr>
          <w:color w:val="0070C0"/>
          <w:lang w:val="fr-FR"/>
        </w:rPr>
        <w:t>ề</w:t>
      </w:r>
      <w:r w:rsidRPr="00BE564D">
        <w:rPr>
          <w:color w:val="0070C0"/>
          <w:lang w:val="fr-FR"/>
        </w:rPr>
        <w:t xml:space="preserve"> s</w:t>
      </w:r>
      <w:r w:rsidRPr="00BE564D">
        <w:rPr>
          <w:color w:val="0070C0"/>
          <w:lang w:val="fr-FR"/>
        </w:rPr>
        <w:t>ứ</w:t>
      </w:r>
      <w:r w:rsidRPr="00BE564D">
        <w:rPr>
          <w:color w:val="0070C0"/>
          <w:lang w:val="fr-FR"/>
        </w:rPr>
        <w:t>c kh</w:t>
      </w:r>
      <w:r w:rsidRPr="00BE564D">
        <w:rPr>
          <w:color w:val="0070C0"/>
          <w:lang w:val="fr-FR"/>
        </w:rPr>
        <w:t>ỏ</w:t>
      </w:r>
      <w:r w:rsidRPr="00BE564D">
        <w:rPr>
          <w:color w:val="0070C0"/>
          <w:lang w:val="fr-FR"/>
        </w:rPr>
        <w:t>e tâm th</w:t>
      </w:r>
      <w:r w:rsidRPr="00BE564D">
        <w:rPr>
          <w:color w:val="0070C0"/>
          <w:lang w:val="fr-FR"/>
        </w:rPr>
        <w:t>ầ</w:t>
      </w:r>
      <w:r w:rsidRPr="00BE564D">
        <w:rPr>
          <w:color w:val="0070C0"/>
          <w:lang w:val="fr-FR"/>
        </w:rPr>
        <w:t>n ph</w:t>
      </w:r>
      <w:r w:rsidRPr="00BE564D">
        <w:rPr>
          <w:color w:val="0070C0"/>
          <w:lang w:val="fr-FR"/>
        </w:rPr>
        <w:t>ổ</w:t>
      </w:r>
      <w:r w:rsidRPr="00BE564D">
        <w:rPr>
          <w:color w:val="0070C0"/>
          <w:lang w:val="fr-FR"/>
        </w:rPr>
        <w:t xml:space="preserve"> bi</w:t>
      </w:r>
      <w:r w:rsidRPr="00BE564D">
        <w:rPr>
          <w:color w:val="0070C0"/>
          <w:lang w:val="fr-FR"/>
        </w:rPr>
        <w:t>ế</w:t>
      </w:r>
      <w:r w:rsidRPr="00BE564D">
        <w:rPr>
          <w:color w:val="0070C0"/>
          <w:lang w:val="fr-FR"/>
        </w:rPr>
        <w:t>n này có t</w:t>
      </w:r>
      <w:r w:rsidRPr="00BE564D">
        <w:rPr>
          <w:color w:val="0070C0"/>
          <w:lang w:val="fr-FR"/>
        </w:rPr>
        <w:t>h</w:t>
      </w:r>
      <w:r w:rsidRPr="00BE564D">
        <w:rPr>
          <w:color w:val="0070C0"/>
          <w:lang w:val="fr-FR"/>
        </w:rPr>
        <w:t>ể</w:t>
      </w:r>
      <w:r w:rsidRPr="00BE564D">
        <w:rPr>
          <w:color w:val="0070C0"/>
          <w:lang w:val="fr-FR"/>
        </w:rPr>
        <w:t xml:space="preserve"> quan tr</w:t>
      </w:r>
      <w:r w:rsidRPr="00BE564D">
        <w:rPr>
          <w:color w:val="0070C0"/>
          <w:lang w:val="fr-FR"/>
        </w:rPr>
        <w:t>ọ</w:t>
      </w:r>
      <w:r w:rsidRPr="00BE564D">
        <w:rPr>
          <w:color w:val="0070C0"/>
          <w:lang w:val="fr-FR"/>
        </w:rPr>
        <w:t>ng cho vi</w:t>
      </w:r>
      <w:r w:rsidRPr="00BE564D">
        <w:rPr>
          <w:color w:val="0070C0"/>
          <w:lang w:val="fr-FR"/>
        </w:rPr>
        <w:t>ệ</w:t>
      </w:r>
      <w:r w:rsidRPr="00BE564D">
        <w:rPr>
          <w:color w:val="0070C0"/>
          <w:lang w:val="fr-FR"/>
        </w:rPr>
        <w:t>c nh</w:t>
      </w:r>
      <w:r w:rsidRPr="00BE564D">
        <w:rPr>
          <w:color w:val="0070C0"/>
          <w:lang w:val="fr-FR"/>
        </w:rPr>
        <w:t>ậ</w:t>
      </w:r>
      <w:r w:rsidRPr="00BE564D">
        <w:rPr>
          <w:color w:val="0070C0"/>
          <w:lang w:val="fr-FR"/>
        </w:rPr>
        <w:t>n di</w:t>
      </w:r>
      <w:r w:rsidRPr="00BE564D">
        <w:rPr>
          <w:color w:val="0070C0"/>
          <w:lang w:val="fr-FR"/>
        </w:rPr>
        <w:t>ệ</w:t>
      </w:r>
      <w:r w:rsidRPr="00BE564D">
        <w:rPr>
          <w:color w:val="0070C0"/>
          <w:lang w:val="fr-FR"/>
        </w:rPr>
        <w:t>n s</w:t>
      </w:r>
      <w:r w:rsidRPr="00BE564D">
        <w:rPr>
          <w:color w:val="0070C0"/>
          <w:lang w:val="fr-FR"/>
        </w:rPr>
        <w:t>ớ</w:t>
      </w:r>
      <w:r w:rsidRPr="00BE564D">
        <w:rPr>
          <w:color w:val="0070C0"/>
          <w:lang w:val="fr-FR"/>
        </w:rPr>
        <w:t>m các tình tr</w:t>
      </w:r>
      <w:r w:rsidRPr="00BE564D">
        <w:rPr>
          <w:color w:val="0070C0"/>
          <w:lang w:val="fr-FR"/>
        </w:rPr>
        <w:t>ạ</w:t>
      </w:r>
      <w:r w:rsidRPr="00BE564D">
        <w:rPr>
          <w:color w:val="0070C0"/>
          <w:lang w:val="fr-FR"/>
        </w:rPr>
        <w:t>ng khó ch</w:t>
      </w:r>
      <w:r w:rsidRPr="00BE564D">
        <w:rPr>
          <w:color w:val="0070C0"/>
          <w:lang w:val="fr-FR"/>
        </w:rPr>
        <w:t>ị</w:t>
      </w:r>
      <w:r w:rsidRPr="00BE564D">
        <w:rPr>
          <w:color w:val="0070C0"/>
          <w:lang w:val="fr-FR"/>
        </w:rPr>
        <w:t>u có th</w:t>
      </w:r>
      <w:r w:rsidRPr="00BE564D">
        <w:rPr>
          <w:color w:val="0070C0"/>
          <w:lang w:val="fr-FR"/>
        </w:rPr>
        <w:t>ể</w:t>
      </w:r>
      <w:r w:rsidRPr="00BE564D">
        <w:rPr>
          <w:color w:val="0070C0"/>
          <w:lang w:val="fr-FR"/>
        </w:rPr>
        <w:t xml:space="preserve"> ti</w:t>
      </w:r>
      <w:r w:rsidRPr="00BE564D">
        <w:rPr>
          <w:color w:val="0070C0"/>
          <w:lang w:val="fr-FR"/>
        </w:rPr>
        <w:t>ế</w:t>
      </w:r>
      <w:r w:rsidRPr="00BE564D">
        <w:rPr>
          <w:color w:val="0070C0"/>
          <w:lang w:val="fr-FR"/>
        </w:rPr>
        <w:t>p t</w:t>
      </w:r>
      <w:r w:rsidRPr="00BE564D">
        <w:rPr>
          <w:color w:val="0070C0"/>
          <w:lang w:val="fr-FR"/>
        </w:rPr>
        <w:t>ụ</w:t>
      </w:r>
      <w:r w:rsidRPr="00BE564D">
        <w:rPr>
          <w:color w:val="0070C0"/>
          <w:lang w:val="fr-FR"/>
        </w:rPr>
        <w:t>c ho</w:t>
      </w:r>
      <w:r w:rsidRPr="00BE564D">
        <w:rPr>
          <w:color w:val="0070C0"/>
          <w:lang w:val="fr-FR"/>
        </w:rPr>
        <w:t>ặ</w:t>
      </w:r>
      <w:r w:rsidRPr="00BE564D">
        <w:rPr>
          <w:color w:val="0070C0"/>
          <w:lang w:val="fr-FR"/>
        </w:rPr>
        <w:t>c tr</w:t>
      </w:r>
      <w:r w:rsidRPr="00BE564D">
        <w:rPr>
          <w:color w:val="0070C0"/>
          <w:lang w:val="fr-FR"/>
        </w:rPr>
        <w:t>ở</w:t>
      </w:r>
      <w:r w:rsidRPr="00BE564D">
        <w:rPr>
          <w:color w:val="0070C0"/>
          <w:lang w:val="fr-FR"/>
        </w:rPr>
        <w:t xml:space="preserve"> nên tr</w:t>
      </w:r>
      <w:r w:rsidRPr="00BE564D">
        <w:rPr>
          <w:color w:val="0070C0"/>
          <w:lang w:val="fr-FR"/>
        </w:rPr>
        <w:t>ầ</w:t>
      </w:r>
      <w:r w:rsidRPr="00BE564D">
        <w:rPr>
          <w:color w:val="0070C0"/>
          <w:lang w:val="fr-FR"/>
        </w:rPr>
        <w:t>m tr</w:t>
      </w:r>
      <w:r w:rsidRPr="00BE564D">
        <w:rPr>
          <w:color w:val="0070C0"/>
          <w:lang w:val="fr-FR"/>
        </w:rPr>
        <w:t>ọ</w:t>
      </w:r>
      <w:r w:rsidRPr="00BE564D">
        <w:rPr>
          <w:color w:val="0070C0"/>
          <w:lang w:val="fr-FR"/>
        </w:rPr>
        <w:t>ng hơn sau 11 tu</w:t>
      </w:r>
      <w:r w:rsidRPr="00BE564D">
        <w:rPr>
          <w:color w:val="0070C0"/>
          <w:lang w:val="fr-FR"/>
        </w:rPr>
        <w:t>ổ</w:t>
      </w:r>
      <w:r w:rsidRPr="00BE564D">
        <w:rPr>
          <w:color w:val="0070C0"/>
          <w:lang w:val="fr-FR"/>
        </w:rPr>
        <w:t xml:space="preserve">i. </w:t>
      </w:r>
      <w:r w:rsidRPr="007D416C">
        <w:rPr>
          <w:lang w:val="fr-FR"/>
        </w:rPr>
        <w:t>Nghiên c</w:t>
      </w:r>
      <w:r w:rsidRPr="007D416C">
        <w:rPr>
          <w:lang w:val="fr-FR"/>
        </w:rPr>
        <w:t>ứ</w:t>
      </w:r>
      <w:r w:rsidRPr="007D416C">
        <w:rPr>
          <w:lang w:val="fr-FR"/>
        </w:rPr>
        <w:t>u c</w:t>
      </w:r>
      <w:r w:rsidRPr="007D416C">
        <w:rPr>
          <w:lang w:val="fr-FR"/>
        </w:rPr>
        <w:t>ủ</w:t>
      </w:r>
      <w:r w:rsidRPr="007D416C">
        <w:rPr>
          <w:lang w:val="fr-FR"/>
        </w:rPr>
        <w:t>a chúng tôi là m</w:t>
      </w:r>
      <w:r w:rsidRPr="007D416C">
        <w:rPr>
          <w:lang w:val="fr-FR"/>
        </w:rPr>
        <w:t>ộ</w:t>
      </w:r>
      <w:r w:rsidRPr="007D416C">
        <w:rPr>
          <w:lang w:val="fr-FR"/>
        </w:rPr>
        <w:t>t trong s</w:t>
      </w:r>
      <w:r w:rsidRPr="007D416C">
        <w:rPr>
          <w:lang w:val="fr-FR"/>
        </w:rPr>
        <w:t>ố</w:t>
      </w:r>
      <w:r w:rsidRPr="007D416C">
        <w:rPr>
          <w:lang w:val="fr-FR"/>
        </w:rPr>
        <w:t xml:space="preserve"> ít nghiên c</w:t>
      </w:r>
      <w:r w:rsidRPr="007D416C">
        <w:rPr>
          <w:lang w:val="fr-FR"/>
        </w:rPr>
        <w:t>ứ</w:t>
      </w:r>
      <w:r w:rsidRPr="007D416C">
        <w:rPr>
          <w:lang w:val="fr-FR"/>
        </w:rPr>
        <w:t>u có th</w:t>
      </w:r>
      <w:r w:rsidRPr="007D416C">
        <w:rPr>
          <w:lang w:val="fr-FR"/>
        </w:rPr>
        <w:t>ể</w:t>
      </w:r>
      <w:r w:rsidRPr="007D416C">
        <w:rPr>
          <w:lang w:val="fr-FR"/>
        </w:rPr>
        <w:t xml:space="preserve"> xác đ</w:t>
      </w:r>
      <w:r w:rsidRPr="007D416C">
        <w:rPr>
          <w:lang w:val="fr-FR"/>
        </w:rPr>
        <w:t>ị</w:t>
      </w:r>
      <w:r w:rsidRPr="007D416C">
        <w:rPr>
          <w:lang w:val="fr-FR"/>
        </w:rPr>
        <w:t>nh nh</w:t>
      </w:r>
      <w:r w:rsidRPr="007D416C">
        <w:rPr>
          <w:lang w:val="fr-FR"/>
        </w:rPr>
        <w:t>ắ</w:t>
      </w:r>
      <w:r w:rsidRPr="007D416C">
        <w:rPr>
          <w:lang w:val="fr-FR"/>
        </w:rPr>
        <w:t>m m</w:t>
      </w:r>
      <w:r w:rsidRPr="007D416C">
        <w:rPr>
          <w:lang w:val="fr-FR"/>
        </w:rPr>
        <w:t>ụ</w:t>
      </w:r>
      <w:r w:rsidRPr="007D416C">
        <w:rPr>
          <w:lang w:val="fr-FR"/>
        </w:rPr>
        <w:t>c tiêu c</w:t>
      </w:r>
      <w:r w:rsidRPr="007D416C">
        <w:rPr>
          <w:lang w:val="fr-FR"/>
        </w:rPr>
        <w:t>ụ</w:t>
      </w:r>
      <w:r w:rsidRPr="007D416C">
        <w:rPr>
          <w:lang w:val="fr-FR"/>
        </w:rPr>
        <w:t xml:space="preserve"> th</w:t>
      </w:r>
      <w:r w:rsidRPr="007D416C">
        <w:rPr>
          <w:lang w:val="fr-FR"/>
        </w:rPr>
        <w:t>ể</w:t>
      </w:r>
      <w:r w:rsidRPr="007D416C">
        <w:rPr>
          <w:lang w:val="fr-FR"/>
        </w:rPr>
        <w:t xml:space="preserve"> nhóm tu</w:t>
      </w:r>
      <w:r w:rsidRPr="007D416C">
        <w:rPr>
          <w:lang w:val="fr-FR"/>
        </w:rPr>
        <w:t>ổ</w:t>
      </w:r>
      <w:r w:rsidRPr="007D416C">
        <w:rPr>
          <w:lang w:val="fr-FR"/>
        </w:rPr>
        <w:t>i đ</w:t>
      </w:r>
      <w:r w:rsidRPr="007D416C">
        <w:rPr>
          <w:lang w:val="fr-FR"/>
        </w:rPr>
        <w:t>ầ</w:t>
      </w:r>
      <w:r w:rsidRPr="007D416C">
        <w:rPr>
          <w:lang w:val="fr-FR"/>
        </w:rPr>
        <w:t>u v</w:t>
      </w:r>
      <w:r w:rsidRPr="007D416C">
        <w:rPr>
          <w:lang w:val="fr-FR"/>
        </w:rPr>
        <w:t>ị</w:t>
      </w:r>
      <w:r w:rsidRPr="007D416C">
        <w:rPr>
          <w:lang w:val="fr-FR"/>
        </w:rPr>
        <w:t xml:space="preserve"> thành niên này. Khi so sánh k</w:t>
      </w:r>
      <w:r w:rsidRPr="007D416C">
        <w:rPr>
          <w:lang w:val="fr-FR"/>
        </w:rPr>
        <w:t>ế</w:t>
      </w:r>
      <w:r w:rsidRPr="007D416C">
        <w:rPr>
          <w:lang w:val="fr-FR"/>
        </w:rPr>
        <w:t>t qu</w:t>
      </w:r>
      <w:r w:rsidRPr="007D416C">
        <w:rPr>
          <w:lang w:val="fr-FR"/>
        </w:rPr>
        <w:t>ả</w:t>
      </w:r>
      <w:r w:rsidRPr="007D416C">
        <w:rPr>
          <w:lang w:val="fr-FR"/>
        </w:rPr>
        <w:t xml:space="preserve"> c</w:t>
      </w:r>
      <w:r w:rsidRPr="007D416C">
        <w:rPr>
          <w:lang w:val="fr-FR"/>
        </w:rPr>
        <w:t>ủ</w:t>
      </w:r>
      <w:r w:rsidRPr="007D416C">
        <w:rPr>
          <w:lang w:val="fr-FR"/>
        </w:rPr>
        <w:t>a chúng tôi v</w:t>
      </w:r>
      <w:r w:rsidRPr="007D416C">
        <w:rPr>
          <w:lang w:val="fr-FR"/>
        </w:rPr>
        <w:t>ớ</w:t>
      </w:r>
      <w:r w:rsidRPr="007D416C">
        <w:rPr>
          <w:lang w:val="fr-FR"/>
        </w:rPr>
        <w:t>i các nghiên c</w:t>
      </w:r>
      <w:r w:rsidRPr="007D416C">
        <w:rPr>
          <w:lang w:val="fr-FR"/>
        </w:rPr>
        <w:t>ứ</w:t>
      </w:r>
      <w:r w:rsidRPr="007D416C">
        <w:rPr>
          <w:lang w:val="fr-FR"/>
        </w:rPr>
        <w:t>u hi</w:t>
      </w:r>
      <w:r w:rsidRPr="007D416C">
        <w:rPr>
          <w:lang w:val="fr-FR"/>
        </w:rPr>
        <w:t>ệ</w:t>
      </w:r>
      <w:r w:rsidRPr="007D416C">
        <w:rPr>
          <w:lang w:val="fr-FR"/>
        </w:rPr>
        <w:t>n có s</w:t>
      </w:r>
      <w:r w:rsidRPr="007D416C">
        <w:rPr>
          <w:lang w:val="fr-FR"/>
        </w:rPr>
        <w:t>ử</w:t>
      </w:r>
      <w:r w:rsidRPr="007D416C">
        <w:rPr>
          <w:lang w:val="fr-FR"/>
        </w:rPr>
        <w:t xml:space="preserve"> d</w:t>
      </w:r>
      <w:r w:rsidRPr="007D416C">
        <w:rPr>
          <w:lang w:val="fr-FR"/>
        </w:rPr>
        <w:t>ụ</w:t>
      </w:r>
      <w:r w:rsidRPr="007D416C">
        <w:rPr>
          <w:lang w:val="fr-FR"/>
        </w:rPr>
        <w:t>ng PHQ-9A, và báo cáo đi</w:t>
      </w:r>
      <w:r w:rsidRPr="007D416C">
        <w:rPr>
          <w:lang w:val="fr-FR"/>
        </w:rPr>
        <w:t>ể</w:t>
      </w:r>
      <w:r w:rsidRPr="007D416C">
        <w:rPr>
          <w:lang w:val="fr-FR"/>
        </w:rPr>
        <w:t>m s</w:t>
      </w:r>
      <w:r w:rsidRPr="007D416C">
        <w:rPr>
          <w:lang w:val="fr-FR"/>
        </w:rPr>
        <w:t>ố</w:t>
      </w:r>
      <w:r w:rsidRPr="007D416C">
        <w:rPr>
          <w:lang w:val="fr-FR"/>
        </w:rPr>
        <w:t xml:space="preserve"> trong ph</w:t>
      </w:r>
      <w:r w:rsidRPr="007D416C">
        <w:rPr>
          <w:lang w:val="fr-FR"/>
        </w:rPr>
        <w:t>ạ</w:t>
      </w:r>
      <w:r w:rsidRPr="007D416C">
        <w:rPr>
          <w:lang w:val="fr-FR"/>
        </w:rPr>
        <w:t>m vi th</w:t>
      </w:r>
      <w:r w:rsidRPr="007D416C">
        <w:rPr>
          <w:lang w:val="fr-FR"/>
        </w:rPr>
        <w:t>ấ</w:t>
      </w:r>
      <w:r w:rsidRPr="007D416C">
        <w:rPr>
          <w:lang w:val="fr-FR"/>
        </w:rPr>
        <w:t>p hơn và h</w:t>
      </w:r>
      <w:r w:rsidRPr="007D416C">
        <w:rPr>
          <w:lang w:val="fr-FR"/>
        </w:rPr>
        <w:t>ẹ</w:t>
      </w:r>
      <w:r w:rsidRPr="007D416C">
        <w:rPr>
          <w:lang w:val="fr-FR"/>
        </w:rPr>
        <w:t>p hơn, các phát hi</w:t>
      </w:r>
      <w:r w:rsidRPr="007D416C">
        <w:rPr>
          <w:lang w:val="fr-FR"/>
        </w:rPr>
        <w:t>ệ</w:t>
      </w:r>
      <w:r w:rsidRPr="007D416C">
        <w:rPr>
          <w:lang w:val="fr-FR"/>
        </w:rPr>
        <w:t>n c</w:t>
      </w:r>
      <w:r w:rsidRPr="007D416C">
        <w:rPr>
          <w:lang w:val="fr-FR"/>
        </w:rPr>
        <w:t>ủ</w:t>
      </w:r>
      <w:r w:rsidRPr="007D416C">
        <w:rPr>
          <w:lang w:val="fr-FR"/>
        </w:rPr>
        <w:t>a chúng tôi th</w:t>
      </w:r>
      <w:r w:rsidRPr="007D416C">
        <w:rPr>
          <w:lang w:val="fr-FR"/>
        </w:rPr>
        <w:t>ấ</w:t>
      </w:r>
      <w:r w:rsidRPr="007D416C">
        <w:rPr>
          <w:lang w:val="fr-FR"/>
        </w:rPr>
        <w:t>p hơn so v</w:t>
      </w:r>
      <w:r w:rsidRPr="007D416C">
        <w:rPr>
          <w:lang w:val="fr-FR"/>
        </w:rPr>
        <w:t>ớ</w:t>
      </w:r>
      <w:r w:rsidRPr="007D416C">
        <w:rPr>
          <w:lang w:val="fr-FR"/>
        </w:rPr>
        <w:t xml:space="preserve">i báo cáo </w:t>
      </w:r>
      <w:r w:rsidRPr="007D416C">
        <w:rPr>
          <w:lang w:val="fr-FR"/>
        </w:rPr>
        <w:t>ở</w:t>
      </w:r>
      <w:r w:rsidRPr="007D416C">
        <w:rPr>
          <w:lang w:val="fr-FR"/>
        </w:rPr>
        <w:t xml:space="preserve"> tr</w:t>
      </w:r>
      <w:r w:rsidRPr="007D416C">
        <w:rPr>
          <w:lang w:val="fr-FR"/>
        </w:rPr>
        <w:t>ẻ</w:t>
      </w:r>
      <w:r w:rsidRPr="007D416C">
        <w:rPr>
          <w:lang w:val="fr-FR"/>
        </w:rPr>
        <w:t xml:space="preserve"> em Pakistan d</w:t>
      </w:r>
      <w:r w:rsidRPr="007D416C">
        <w:rPr>
          <w:lang w:val="fr-FR"/>
        </w:rPr>
        <w:t>ự</w:t>
      </w:r>
      <w:r w:rsidRPr="007D416C">
        <w:rPr>
          <w:lang w:val="fr-FR"/>
        </w:rPr>
        <w:t>a trên trư</w:t>
      </w:r>
      <w:r w:rsidRPr="007D416C">
        <w:rPr>
          <w:lang w:val="fr-FR"/>
        </w:rPr>
        <w:t>ờ</w:t>
      </w:r>
      <w:r w:rsidRPr="007D416C">
        <w:rPr>
          <w:lang w:val="fr-FR"/>
        </w:rPr>
        <w:t>ng h</w:t>
      </w:r>
      <w:r w:rsidRPr="007D416C">
        <w:rPr>
          <w:lang w:val="fr-FR"/>
        </w:rPr>
        <w:t>ọ</w:t>
      </w:r>
      <w:r w:rsidRPr="007D416C">
        <w:rPr>
          <w:lang w:val="fr-FR"/>
        </w:rPr>
        <w:t>c (66,8%) (Naveed và c</w:t>
      </w:r>
      <w:r w:rsidRPr="007D416C">
        <w:rPr>
          <w:lang w:val="fr-FR"/>
        </w:rPr>
        <w:t>ộ</w:t>
      </w:r>
      <w:r w:rsidRPr="007D416C">
        <w:rPr>
          <w:lang w:val="fr-FR"/>
        </w:rPr>
        <w:t>ng s</w:t>
      </w:r>
      <w:r w:rsidRPr="007D416C">
        <w:rPr>
          <w:lang w:val="fr-FR"/>
        </w:rPr>
        <w:t>ự</w:t>
      </w:r>
      <w:r w:rsidRPr="007D416C">
        <w:rPr>
          <w:lang w:val="fr-FR"/>
        </w:rPr>
        <w:t>, 2019), nhưng cao hơn</w:t>
      </w:r>
      <w:r w:rsidRPr="007D416C">
        <w:rPr>
          <w:lang w:val="fr-FR"/>
        </w:rPr>
        <w:t xml:space="preserve"> t</w:t>
      </w:r>
      <w:r w:rsidRPr="007D416C">
        <w:rPr>
          <w:lang w:val="fr-FR"/>
        </w:rPr>
        <w:t>ỷ</w:t>
      </w:r>
      <w:r w:rsidRPr="007D416C">
        <w:rPr>
          <w:lang w:val="fr-FR"/>
        </w:rPr>
        <w:t xml:space="preserve"> l</w:t>
      </w:r>
      <w:r w:rsidRPr="007D416C">
        <w:rPr>
          <w:lang w:val="fr-FR"/>
        </w:rPr>
        <w:t>ệ</w:t>
      </w:r>
      <w:r w:rsidRPr="007D416C">
        <w:rPr>
          <w:lang w:val="fr-FR"/>
        </w:rPr>
        <w:t xml:space="preserve"> tr</w:t>
      </w:r>
      <w:r w:rsidRPr="007D416C">
        <w:rPr>
          <w:lang w:val="fr-FR"/>
        </w:rPr>
        <w:t>ầ</w:t>
      </w:r>
      <w:r w:rsidRPr="007D416C">
        <w:rPr>
          <w:lang w:val="fr-FR"/>
        </w:rPr>
        <w:t>m c</w:t>
      </w:r>
      <w:r w:rsidRPr="007D416C">
        <w:rPr>
          <w:lang w:val="fr-FR"/>
        </w:rPr>
        <w:t>ả</w:t>
      </w:r>
      <w:r w:rsidRPr="007D416C">
        <w:rPr>
          <w:lang w:val="fr-FR"/>
        </w:rPr>
        <w:t xml:space="preserve">m 13,2% </w:t>
      </w:r>
      <w:r w:rsidRPr="007D416C">
        <w:rPr>
          <w:lang w:val="fr-FR"/>
        </w:rPr>
        <w:t>ở</w:t>
      </w:r>
      <w:r w:rsidRPr="007D416C">
        <w:rPr>
          <w:lang w:val="fr-FR"/>
        </w:rPr>
        <w:t xml:space="preserve"> h</w:t>
      </w:r>
      <w:r w:rsidRPr="007D416C">
        <w:rPr>
          <w:lang w:val="fr-FR"/>
        </w:rPr>
        <w:t>ọ</w:t>
      </w:r>
      <w:r w:rsidRPr="007D416C">
        <w:rPr>
          <w:lang w:val="fr-FR"/>
        </w:rPr>
        <w:t>c sinh 10 đ</w:t>
      </w:r>
      <w:r w:rsidRPr="007D416C">
        <w:rPr>
          <w:lang w:val="fr-FR"/>
        </w:rPr>
        <w:t>ế</w:t>
      </w:r>
      <w:r w:rsidRPr="007D416C">
        <w:rPr>
          <w:lang w:val="fr-FR"/>
        </w:rPr>
        <w:t>n 12 tu</w:t>
      </w:r>
      <w:r w:rsidRPr="007D416C">
        <w:rPr>
          <w:lang w:val="fr-FR"/>
        </w:rPr>
        <w:t>ổ</w:t>
      </w:r>
      <w:r w:rsidRPr="007D416C">
        <w:rPr>
          <w:lang w:val="fr-FR"/>
        </w:rPr>
        <w:t xml:space="preserve">i </w:t>
      </w:r>
      <w:r w:rsidRPr="007D416C">
        <w:rPr>
          <w:lang w:val="fr-FR"/>
        </w:rPr>
        <w:t>ở</w:t>
      </w:r>
      <w:r w:rsidRPr="007D416C">
        <w:rPr>
          <w:lang w:val="fr-FR"/>
        </w:rPr>
        <w:t xml:space="preserve"> Tây Nam Nigeria (Oderinde và c</w:t>
      </w:r>
      <w:r w:rsidRPr="007D416C">
        <w:rPr>
          <w:lang w:val="fr-FR"/>
        </w:rPr>
        <w:t>ộ</w:t>
      </w:r>
      <w:r w:rsidRPr="007D416C">
        <w:rPr>
          <w:lang w:val="fr-FR"/>
        </w:rPr>
        <w:t>ng s</w:t>
      </w:r>
      <w:r w:rsidRPr="007D416C">
        <w:rPr>
          <w:lang w:val="fr-FR"/>
        </w:rPr>
        <w:t>ự</w:t>
      </w:r>
      <w:r w:rsidRPr="007D416C">
        <w:rPr>
          <w:lang w:val="fr-FR"/>
        </w:rPr>
        <w:t xml:space="preserve">, 2018). </w:t>
      </w:r>
      <w:r w:rsidRPr="00DF7CD3">
        <w:rPr>
          <w:color w:val="0070C0"/>
          <w:lang w:val="fr-FR"/>
        </w:rPr>
        <w:t>M</w:t>
      </w:r>
      <w:r w:rsidRPr="00DF7CD3">
        <w:rPr>
          <w:color w:val="0070C0"/>
          <w:lang w:val="fr-FR"/>
        </w:rPr>
        <w:t>ặ</w:t>
      </w:r>
      <w:r w:rsidRPr="00DF7CD3">
        <w:rPr>
          <w:color w:val="0070C0"/>
          <w:lang w:val="fr-FR"/>
        </w:rPr>
        <w:t>c dù GAD-7 đư</w:t>
      </w:r>
      <w:r w:rsidRPr="00DF7CD3">
        <w:rPr>
          <w:color w:val="0070C0"/>
          <w:lang w:val="fr-FR"/>
        </w:rPr>
        <w:t>ợ</w:t>
      </w:r>
      <w:r w:rsidRPr="00DF7CD3">
        <w:rPr>
          <w:color w:val="0070C0"/>
          <w:lang w:val="fr-FR"/>
        </w:rPr>
        <w:t>c s</w:t>
      </w:r>
      <w:r w:rsidRPr="00DF7CD3">
        <w:rPr>
          <w:color w:val="0070C0"/>
          <w:lang w:val="fr-FR"/>
        </w:rPr>
        <w:t>ử</w:t>
      </w:r>
      <w:r w:rsidRPr="00DF7CD3">
        <w:rPr>
          <w:color w:val="0070C0"/>
          <w:lang w:val="fr-FR"/>
        </w:rPr>
        <w:t xml:space="preserve"> d</w:t>
      </w:r>
      <w:r w:rsidRPr="00DF7CD3">
        <w:rPr>
          <w:color w:val="0070C0"/>
          <w:lang w:val="fr-FR"/>
        </w:rPr>
        <w:t>ụ</w:t>
      </w:r>
      <w:r w:rsidRPr="00DF7CD3">
        <w:rPr>
          <w:color w:val="0070C0"/>
          <w:lang w:val="fr-FR"/>
        </w:rPr>
        <w:t>ng trong các b</w:t>
      </w:r>
      <w:r w:rsidRPr="00DF7CD3">
        <w:rPr>
          <w:color w:val="0070C0"/>
          <w:lang w:val="fr-FR"/>
        </w:rPr>
        <w:t>ố</w:t>
      </w:r>
      <w:r w:rsidRPr="00DF7CD3">
        <w:rPr>
          <w:color w:val="0070C0"/>
          <w:lang w:val="fr-FR"/>
        </w:rPr>
        <w:t>i c</w:t>
      </w:r>
      <w:r w:rsidRPr="00DF7CD3">
        <w:rPr>
          <w:color w:val="0070C0"/>
          <w:lang w:val="fr-FR"/>
        </w:rPr>
        <w:t>ả</w:t>
      </w:r>
      <w:r w:rsidRPr="00DF7CD3">
        <w:rPr>
          <w:color w:val="0070C0"/>
          <w:lang w:val="fr-FR"/>
        </w:rPr>
        <w:t>nh lâm sàng và nghiên c</w:t>
      </w:r>
      <w:r w:rsidRPr="00DF7CD3">
        <w:rPr>
          <w:color w:val="0070C0"/>
          <w:lang w:val="fr-FR"/>
        </w:rPr>
        <w:t>ứ</w:t>
      </w:r>
      <w:r w:rsidRPr="00DF7CD3">
        <w:rPr>
          <w:color w:val="0070C0"/>
          <w:lang w:val="fr-FR"/>
        </w:rPr>
        <w:t>u đ</w:t>
      </w:r>
      <w:r w:rsidRPr="00DF7CD3">
        <w:rPr>
          <w:color w:val="0070C0"/>
          <w:lang w:val="fr-FR"/>
        </w:rPr>
        <w:t>ể</w:t>
      </w:r>
      <w:r w:rsidRPr="00DF7CD3">
        <w:rPr>
          <w:color w:val="0070C0"/>
          <w:lang w:val="fr-FR"/>
        </w:rPr>
        <w:t xml:space="preserve"> sàng l</w:t>
      </w:r>
      <w:r w:rsidRPr="00DF7CD3">
        <w:rPr>
          <w:color w:val="0070C0"/>
          <w:lang w:val="fr-FR"/>
        </w:rPr>
        <w:t>ọ</w:t>
      </w:r>
      <w:r w:rsidRPr="00DF7CD3">
        <w:rPr>
          <w:color w:val="0070C0"/>
          <w:lang w:val="fr-FR"/>
        </w:rPr>
        <w:t>c tri</w:t>
      </w:r>
      <w:r w:rsidRPr="00DF7CD3">
        <w:rPr>
          <w:color w:val="0070C0"/>
          <w:lang w:val="fr-FR"/>
        </w:rPr>
        <w:t>ệ</w:t>
      </w:r>
      <w:r w:rsidRPr="00DF7CD3">
        <w:rPr>
          <w:color w:val="0070C0"/>
          <w:lang w:val="fr-FR"/>
        </w:rPr>
        <w:t>u ch</w:t>
      </w:r>
      <w:r w:rsidRPr="00DF7CD3">
        <w:rPr>
          <w:color w:val="0070C0"/>
          <w:lang w:val="fr-FR"/>
        </w:rPr>
        <w:t>ứ</w:t>
      </w:r>
      <w:r w:rsidRPr="00DF7CD3">
        <w:rPr>
          <w:color w:val="0070C0"/>
          <w:lang w:val="fr-FR"/>
        </w:rPr>
        <w:t>ng lo âu, GAD-10 s</w:t>
      </w:r>
      <w:r w:rsidRPr="00DF7CD3">
        <w:rPr>
          <w:color w:val="0070C0"/>
          <w:lang w:val="fr-FR"/>
        </w:rPr>
        <w:t>ử</w:t>
      </w:r>
      <w:r w:rsidRPr="00DF7CD3">
        <w:rPr>
          <w:color w:val="0070C0"/>
          <w:lang w:val="fr-FR"/>
        </w:rPr>
        <w:t>a đ</w:t>
      </w:r>
      <w:r w:rsidRPr="00DF7CD3">
        <w:rPr>
          <w:color w:val="0070C0"/>
          <w:lang w:val="fr-FR"/>
        </w:rPr>
        <w:t>ổ</w:t>
      </w:r>
      <w:r w:rsidRPr="00DF7CD3">
        <w:rPr>
          <w:color w:val="0070C0"/>
          <w:lang w:val="fr-FR"/>
        </w:rPr>
        <w:t>i cho s</w:t>
      </w:r>
      <w:r w:rsidRPr="00DF7CD3">
        <w:rPr>
          <w:color w:val="0070C0"/>
          <w:lang w:val="fr-FR"/>
        </w:rPr>
        <w:t>ử</w:t>
      </w:r>
      <w:r w:rsidRPr="00DF7CD3">
        <w:rPr>
          <w:color w:val="0070C0"/>
          <w:lang w:val="fr-FR"/>
        </w:rPr>
        <w:t xml:space="preserve"> d</w:t>
      </w:r>
      <w:r w:rsidRPr="00DF7CD3">
        <w:rPr>
          <w:color w:val="0070C0"/>
          <w:lang w:val="fr-FR"/>
        </w:rPr>
        <w:t>ụ</w:t>
      </w:r>
      <w:r w:rsidRPr="00DF7CD3">
        <w:rPr>
          <w:color w:val="0070C0"/>
          <w:lang w:val="fr-FR"/>
        </w:rPr>
        <w:t>ng v</w:t>
      </w:r>
      <w:r w:rsidRPr="00DF7CD3">
        <w:rPr>
          <w:color w:val="0070C0"/>
          <w:lang w:val="fr-FR"/>
        </w:rPr>
        <w:t>ớ</w:t>
      </w:r>
      <w:r w:rsidRPr="00DF7CD3">
        <w:rPr>
          <w:color w:val="0070C0"/>
          <w:lang w:val="fr-FR"/>
        </w:rPr>
        <w:t>i thanh thi</w:t>
      </w:r>
      <w:r w:rsidRPr="00DF7CD3">
        <w:rPr>
          <w:color w:val="0070C0"/>
          <w:lang w:val="fr-FR"/>
        </w:rPr>
        <w:t>ế</w:t>
      </w:r>
      <w:r w:rsidRPr="00DF7CD3">
        <w:rPr>
          <w:color w:val="0070C0"/>
          <w:lang w:val="fr-FR"/>
        </w:rPr>
        <w:t>u niên cho đ</w:t>
      </w:r>
      <w:r w:rsidRPr="00DF7CD3">
        <w:rPr>
          <w:color w:val="0070C0"/>
          <w:lang w:val="fr-FR"/>
        </w:rPr>
        <w:t>ế</w:t>
      </w:r>
      <w:r w:rsidRPr="00DF7CD3">
        <w:rPr>
          <w:color w:val="0070C0"/>
          <w:lang w:val="fr-FR"/>
        </w:rPr>
        <w:t>n nay ch</w:t>
      </w:r>
      <w:r w:rsidRPr="00DF7CD3">
        <w:rPr>
          <w:color w:val="0070C0"/>
          <w:lang w:val="fr-FR"/>
        </w:rPr>
        <w:t>ưa đư</w:t>
      </w:r>
      <w:r w:rsidRPr="00DF7CD3">
        <w:rPr>
          <w:color w:val="0070C0"/>
          <w:lang w:val="fr-FR"/>
        </w:rPr>
        <w:t>ợ</w:t>
      </w:r>
      <w:r w:rsidRPr="00DF7CD3">
        <w:rPr>
          <w:color w:val="0070C0"/>
          <w:lang w:val="fr-FR"/>
        </w:rPr>
        <w:t>c áp d</w:t>
      </w:r>
      <w:r w:rsidRPr="00DF7CD3">
        <w:rPr>
          <w:color w:val="0070C0"/>
          <w:lang w:val="fr-FR"/>
        </w:rPr>
        <w:t>ụ</w:t>
      </w:r>
      <w:r w:rsidRPr="00DF7CD3">
        <w:rPr>
          <w:color w:val="0070C0"/>
          <w:lang w:val="fr-FR"/>
        </w:rPr>
        <w:t>ng r</w:t>
      </w:r>
      <w:r w:rsidRPr="00DF7CD3">
        <w:rPr>
          <w:color w:val="0070C0"/>
          <w:lang w:val="fr-FR"/>
        </w:rPr>
        <w:t>ộ</w:t>
      </w:r>
      <w:r w:rsidRPr="00DF7CD3">
        <w:rPr>
          <w:color w:val="0070C0"/>
          <w:lang w:val="fr-FR"/>
        </w:rPr>
        <w:t>ng rãi trong nghiên c</w:t>
      </w:r>
      <w:r w:rsidRPr="00DF7CD3">
        <w:rPr>
          <w:color w:val="0070C0"/>
          <w:lang w:val="fr-FR"/>
        </w:rPr>
        <w:t>ứ</w:t>
      </w:r>
      <w:r w:rsidRPr="00DF7CD3">
        <w:rPr>
          <w:color w:val="0070C0"/>
          <w:lang w:val="fr-FR"/>
        </w:rPr>
        <w:t>u v</w:t>
      </w:r>
      <w:r w:rsidRPr="00DF7CD3">
        <w:rPr>
          <w:color w:val="0070C0"/>
          <w:lang w:val="fr-FR"/>
        </w:rPr>
        <w:t>ề</w:t>
      </w:r>
      <w:r w:rsidRPr="00DF7CD3">
        <w:rPr>
          <w:color w:val="0070C0"/>
          <w:lang w:val="fr-FR"/>
        </w:rPr>
        <w:t xml:space="preserve"> t</w:t>
      </w:r>
      <w:r w:rsidRPr="00DF7CD3">
        <w:rPr>
          <w:color w:val="0070C0"/>
          <w:lang w:val="fr-FR"/>
        </w:rPr>
        <w:t>ỷ</w:t>
      </w:r>
      <w:r w:rsidRPr="00DF7CD3">
        <w:rPr>
          <w:color w:val="0070C0"/>
          <w:lang w:val="fr-FR"/>
        </w:rPr>
        <w:t xml:space="preserve"> l</w:t>
      </w:r>
      <w:r w:rsidRPr="00DF7CD3">
        <w:rPr>
          <w:color w:val="0070C0"/>
          <w:lang w:val="fr-FR"/>
        </w:rPr>
        <w:t>ệ</w:t>
      </w:r>
      <w:r w:rsidRPr="00DF7CD3">
        <w:rPr>
          <w:color w:val="0070C0"/>
          <w:lang w:val="fr-FR"/>
        </w:rPr>
        <w:t xml:space="preserve"> lo âu </w:t>
      </w:r>
      <w:r w:rsidRPr="00DF7CD3">
        <w:rPr>
          <w:color w:val="0070C0"/>
          <w:lang w:val="fr-FR"/>
        </w:rPr>
        <w:t>ở</w:t>
      </w:r>
      <w:r w:rsidRPr="00DF7CD3">
        <w:rPr>
          <w:color w:val="0070C0"/>
          <w:lang w:val="fr-FR"/>
        </w:rPr>
        <w:t xml:space="preserve"> thanh thi</w:t>
      </w:r>
      <w:r w:rsidRPr="00DF7CD3">
        <w:rPr>
          <w:color w:val="0070C0"/>
          <w:lang w:val="fr-FR"/>
        </w:rPr>
        <w:t>ế</w:t>
      </w:r>
      <w:r w:rsidRPr="00DF7CD3">
        <w:rPr>
          <w:color w:val="0070C0"/>
          <w:lang w:val="fr-FR"/>
        </w:rPr>
        <w:t>u niên.</w:t>
      </w:r>
    </w:p>
    <w:p w:rsidR="00D43922" w:rsidRPr="007D416C" w:rsidRDefault="009738C0">
      <w:pPr>
        <w:pStyle w:val="Heading3"/>
        <w:rPr>
          <w:lang w:val="fr-FR"/>
        </w:rPr>
      </w:pPr>
      <w:r w:rsidRPr="007D416C">
        <w:rPr>
          <w:lang w:val="fr-FR"/>
        </w:rPr>
        <w:t>Gi</w:t>
      </w:r>
      <w:r w:rsidRPr="007D416C">
        <w:rPr>
          <w:lang w:val="fr-FR"/>
        </w:rPr>
        <w:t>ớ</w:t>
      </w:r>
      <w:r w:rsidRPr="007D416C">
        <w:rPr>
          <w:lang w:val="fr-FR"/>
        </w:rPr>
        <w:t>i tính, tr</w:t>
      </w:r>
      <w:r w:rsidRPr="007D416C">
        <w:rPr>
          <w:lang w:val="fr-FR"/>
        </w:rPr>
        <w:t>ầ</w:t>
      </w:r>
      <w:r w:rsidRPr="007D416C">
        <w:rPr>
          <w:lang w:val="fr-FR"/>
        </w:rPr>
        <w:t>m c</w:t>
      </w:r>
      <w:r w:rsidRPr="007D416C">
        <w:rPr>
          <w:lang w:val="fr-FR"/>
        </w:rPr>
        <w:t>ả</w:t>
      </w:r>
      <w:r w:rsidRPr="007D416C">
        <w:rPr>
          <w:lang w:val="fr-FR"/>
        </w:rPr>
        <w:t>m/lo âu và chăm sóc s</w:t>
      </w:r>
      <w:r w:rsidRPr="007D416C">
        <w:rPr>
          <w:lang w:val="fr-FR"/>
        </w:rPr>
        <w:t>ứ</w:t>
      </w:r>
      <w:r w:rsidRPr="007D416C">
        <w:rPr>
          <w:lang w:val="fr-FR"/>
        </w:rPr>
        <w:t>c kh</w:t>
      </w:r>
      <w:r w:rsidRPr="007D416C">
        <w:rPr>
          <w:lang w:val="fr-FR"/>
        </w:rPr>
        <w:t>ỏ</w:t>
      </w:r>
      <w:r w:rsidRPr="007D416C">
        <w:rPr>
          <w:lang w:val="fr-FR"/>
        </w:rPr>
        <w:t>e tâm th</w:t>
      </w:r>
      <w:r w:rsidRPr="007D416C">
        <w:rPr>
          <w:lang w:val="fr-FR"/>
        </w:rPr>
        <w:t>ầ</w:t>
      </w:r>
      <w:r w:rsidRPr="007D416C">
        <w:rPr>
          <w:lang w:val="fr-FR"/>
        </w:rPr>
        <w:t>n</w:t>
      </w:r>
    </w:p>
    <w:p w:rsidR="00D43922" w:rsidRPr="003E2856" w:rsidRDefault="009738C0">
      <w:pPr>
        <w:rPr>
          <w:color w:val="0070C0"/>
          <w:lang w:val="fr-FR"/>
        </w:rPr>
      </w:pPr>
      <w:r w:rsidRPr="00DF7CD3">
        <w:rPr>
          <w:color w:val="00B0F0"/>
          <w:lang w:val="fr-FR"/>
        </w:rPr>
        <w:t>D</w:t>
      </w:r>
      <w:r w:rsidRPr="00DF7CD3">
        <w:rPr>
          <w:color w:val="00B0F0"/>
          <w:lang w:val="fr-FR"/>
        </w:rPr>
        <w:t>ự</w:t>
      </w:r>
      <w:r w:rsidRPr="00DF7CD3">
        <w:rPr>
          <w:color w:val="00B0F0"/>
          <w:lang w:val="fr-FR"/>
        </w:rPr>
        <w:t>a trên các nghiên c</w:t>
      </w:r>
      <w:r w:rsidRPr="00DF7CD3">
        <w:rPr>
          <w:color w:val="00B0F0"/>
          <w:lang w:val="fr-FR"/>
        </w:rPr>
        <w:t>ứ</w:t>
      </w:r>
      <w:r w:rsidRPr="00DF7CD3">
        <w:rPr>
          <w:color w:val="00B0F0"/>
          <w:lang w:val="fr-FR"/>
        </w:rPr>
        <w:t>u v</w:t>
      </w:r>
      <w:r w:rsidRPr="00DF7CD3">
        <w:rPr>
          <w:color w:val="00B0F0"/>
          <w:lang w:val="fr-FR"/>
        </w:rPr>
        <w:t>ề</w:t>
      </w:r>
      <w:r w:rsidRPr="00DF7CD3">
        <w:rPr>
          <w:color w:val="00B0F0"/>
          <w:lang w:val="fr-FR"/>
        </w:rPr>
        <w:t xml:space="preserve"> nhóm thanh thi</w:t>
      </w:r>
      <w:r w:rsidRPr="00DF7CD3">
        <w:rPr>
          <w:color w:val="00B0F0"/>
          <w:lang w:val="fr-FR"/>
        </w:rPr>
        <w:t>ế</w:t>
      </w:r>
      <w:r w:rsidRPr="00DF7CD3">
        <w:rPr>
          <w:color w:val="00B0F0"/>
          <w:lang w:val="fr-FR"/>
        </w:rPr>
        <w:t>u niên và ngư</w:t>
      </w:r>
      <w:r w:rsidRPr="00DF7CD3">
        <w:rPr>
          <w:color w:val="00B0F0"/>
          <w:lang w:val="fr-FR"/>
        </w:rPr>
        <w:t>ờ</w:t>
      </w:r>
      <w:r w:rsidRPr="00DF7CD3">
        <w:rPr>
          <w:color w:val="00B0F0"/>
          <w:lang w:val="fr-FR"/>
        </w:rPr>
        <w:t>i trư</w:t>
      </w:r>
      <w:r w:rsidRPr="00DF7CD3">
        <w:rPr>
          <w:color w:val="00B0F0"/>
          <w:lang w:val="fr-FR"/>
        </w:rPr>
        <w:t>ở</w:t>
      </w:r>
      <w:r w:rsidRPr="00DF7CD3">
        <w:rPr>
          <w:color w:val="00B0F0"/>
          <w:lang w:val="fr-FR"/>
        </w:rPr>
        <w:t>ng thành l</w:t>
      </w:r>
      <w:r w:rsidRPr="00DF7CD3">
        <w:rPr>
          <w:color w:val="00B0F0"/>
          <w:lang w:val="fr-FR"/>
        </w:rPr>
        <w:t>ớ</w:t>
      </w:r>
      <w:r w:rsidRPr="00DF7CD3">
        <w:rPr>
          <w:color w:val="00B0F0"/>
          <w:lang w:val="fr-FR"/>
        </w:rPr>
        <w:t>n tu</w:t>
      </w:r>
      <w:r w:rsidRPr="00DF7CD3">
        <w:rPr>
          <w:color w:val="00B0F0"/>
          <w:lang w:val="fr-FR"/>
        </w:rPr>
        <w:t>ổ</w:t>
      </w:r>
      <w:r w:rsidRPr="00DF7CD3">
        <w:rPr>
          <w:color w:val="00B0F0"/>
          <w:lang w:val="fr-FR"/>
        </w:rPr>
        <w:t>i hơn cho th</w:t>
      </w:r>
      <w:r w:rsidRPr="00DF7CD3">
        <w:rPr>
          <w:color w:val="00B0F0"/>
          <w:lang w:val="fr-FR"/>
        </w:rPr>
        <w:t>ấ</w:t>
      </w:r>
      <w:r w:rsidRPr="00DF7CD3">
        <w:rPr>
          <w:color w:val="00B0F0"/>
          <w:lang w:val="fr-FR"/>
        </w:rPr>
        <w:t>y m</w:t>
      </w:r>
      <w:r w:rsidRPr="00DF7CD3">
        <w:rPr>
          <w:color w:val="00B0F0"/>
          <w:lang w:val="fr-FR"/>
        </w:rPr>
        <w:t>ứ</w:t>
      </w:r>
      <w:r w:rsidRPr="00DF7CD3">
        <w:rPr>
          <w:color w:val="00B0F0"/>
          <w:lang w:val="fr-FR"/>
        </w:rPr>
        <w:t>c tr</w:t>
      </w:r>
      <w:r w:rsidRPr="00DF7CD3">
        <w:rPr>
          <w:color w:val="00B0F0"/>
          <w:lang w:val="fr-FR"/>
        </w:rPr>
        <w:t>ầ</w:t>
      </w:r>
      <w:r w:rsidRPr="00DF7CD3">
        <w:rPr>
          <w:color w:val="00B0F0"/>
          <w:lang w:val="fr-FR"/>
        </w:rPr>
        <w:t>m c</w:t>
      </w:r>
      <w:r w:rsidRPr="00DF7CD3">
        <w:rPr>
          <w:color w:val="00B0F0"/>
          <w:lang w:val="fr-FR"/>
        </w:rPr>
        <w:t>ả</w:t>
      </w:r>
      <w:r w:rsidRPr="00DF7CD3">
        <w:rPr>
          <w:color w:val="00B0F0"/>
          <w:lang w:val="fr-FR"/>
        </w:rPr>
        <w:t xml:space="preserve">m và lo âu cao hơn </w:t>
      </w:r>
      <w:r w:rsidRPr="00DF7CD3">
        <w:rPr>
          <w:color w:val="00B0F0"/>
          <w:lang w:val="fr-FR"/>
        </w:rPr>
        <w:t>ở</w:t>
      </w:r>
      <w:r w:rsidRPr="00DF7CD3">
        <w:rPr>
          <w:color w:val="00B0F0"/>
          <w:lang w:val="fr-FR"/>
        </w:rPr>
        <w:t xml:space="preserve"> ph</w:t>
      </w:r>
      <w:r w:rsidRPr="00DF7CD3">
        <w:rPr>
          <w:color w:val="00B0F0"/>
          <w:lang w:val="fr-FR"/>
        </w:rPr>
        <w:t>ụ</w:t>
      </w:r>
      <w:r w:rsidRPr="00DF7CD3">
        <w:rPr>
          <w:color w:val="00B0F0"/>
          <w:lang w:val="fr-FR"/>
        </w:rPr>
        <w:t xml:space="preserve"> n</w:t>
      </w:r>
      <w:r w:rsidRPr="00DF7CD3">
        <w:rPr>
          <w:color w:val="00B0F0"/>
          <w:lang w:val="fr-FR"/>
        </w:rPr>
        <w:t>ữ</w:t>
      </w:r>
      <w:r w:rsidRPr="00DF7CD3">
        <w:rPr>
          <w:color w:val="00B0F0"/>
          <w:lang w:val="fr-FR"/>
        </w:rPr>
        <w:t xml:space="preserve"> và n</w:t>
      </w:r>
      <w:r w:rsidRPr="00DF7CD3">
        <w:rPr>
          <w:color w:val="00B0F0"/>
          <w:lang w:val="fr-FR"/>
        </w:rPr>
        <w:t>ữ</w:t>
      </w:r>
      <w:r w:rsidRPr="00DF7CD3">
        <w:rPr>
          <w:color w:val="00B0F0"/>
          <w:lang w:val="fr-FR"/>
        </w:rPr>
        <w:t xml:space="preserve"> gi</w:t>
      </w:r>
      <w:r w:rsidRPr="00DF7CD3">
        <w:rPr>
          <w:color w:val="00B0F0"/>
          <w:lang w:val="fr-FR"/>
        </w:rPr>
        <w:t>ớ</w:t>
      </w:r>
      <w:r w:rsidRPr="00DF7CD3">
        <w:rPr>
          <w:color w:val="00B0F0"/>
          <w:lang w:val="fr-FR"/>
        </w:rPr>
        <w:t>i (Beesdo-Baum &amp; Knappe, 2012; Jenkins &amp; Csordas, 2020; Nolen-Hoeksema, 1990; Seedat và c</w:t>
      </w:r>
      <w:r w:rsidRPr="00DF7CD3">
        <w:rPr>
          <w:color w:val="00B0F0"/>
          <w:lang w:val="fr-FR"/>
        </w:rPr>
        <w:t>ộ</w:t>
      </w:r>
      <w:r w:rsidRPr="00DF7CD3">
        <w:rPr>
          <w:color w:val="00B0F0"/>
          <w:lang w:val="fr-FR"/>
        </w:rPr>
        <w:t>ng s</w:t>
      </w:r>
      <w:r w:rsidRPr="00DF7CD3">
        <w:rPr>
          <w:color w:val="00B0F0"/>
          <w:lang w:val="fr-FR"/>
        </w:rPr>
        <w:t>ự</w:t>
      </w:r>
      <w:r w:rsidRPr="00DF7CD3">
        <w:rPr>
          <w:color w:val="00B0F0"/>
          <w:lang w:val="fr-FR"/>
        </w:rPr>
        <w:t>, 2009), chúng tôi gi</w:t>
      </w:r>
      <w:r w:rsidRPr="00DF7CD3">
        <w:rPr>
          <w:color w:val="00B0F0"/>
          <w:lang w:val="fr-FR"/>
        </w:rPr>
        <w:t>ả</w:t>
      </w:r>
      <w:r w:rsidRPr="00DF7CD3">
        <w:rPr>
          <w:color w:val="00B0F0"/>
          <w:lang w:val="fr-FR"/>
        </w:rPr>
        <w:t xml:space="preserve"> thuy</w:t>
      </w:r>
      <w:r w:rsidRPr="00DF7CD3">
        <w:rPr>
          <w:color w:val="00B0F0"/>
          <w:lang w:val="fr-FR"/>
        </w:rPr>
        <w:t>ế</w:t>
      </w:r>
      <w:r w:rsidRPr="00DF7CD3">
        <w:rPr>
          <w:color w:val="00B0F0"/>
          <w:lang w:val="fr-FR"/>
        </w:rPr>
        <w:t>t r</w:t>
      </w:r>
      <w:r w:rsidRPr="00DF7CD3">
        <w:rPr>
          <w:color w:val="00B0F0"/>
          <w:lang w:val="fr-FR"/>
        </w:rPr>
        <w:t>ằ</w:t>
      </w:r>
      <w:r w:rsidRPr="00DF7CD3">
        <w:rPr>
          <w:color w:val="00B0F0"/>
          <w:lang w:val="fr-FR"/>
        </w:rPr>
        <w:t>ng n</w:t>
      </w:r>
      <w:r w:rsidRPr="00DF7CD3">
        <w:rPr>
          <w:color w:val="00B0F0"/>
          <w:lang w:val="fr-FR"/>
        </w:rPr>
        <w:t>ữ</w:t>
      </w:r>
      <w:r w:rsidRPr="00DF7CD3">
        <w:rPr>
          <w:color w:val="00B0F0"/>
          <w:lang w:val="fr-FR"/>
        </w:rPr>
        <w:t xml:space="preserve"> sinh trong nghiên c</w:t>
      </w:r>
      <w:r w:rsidRPr="00DF7CD3">
        <w:rPr>
          <w:color w:val="00B0F0"/>
          <w:lang w:val="fr-FR"/>
        </w:rPr>
        <w:t>ứ</w:t>
      </w:r>
      <w:r w:rsidRPr="00DF7CD3">
        <w:rPr>
          <w:color w:val="00B0F0"/>
          <w:lang w:val="fr-FR"/>
        </w:rPr>
        <w:t>u này s</w:t>
      </w:r>
      <w:r w:rsidRPr="00DF7CD3">
        <w:rPr>
          <w:color w:val="00B0F0"/>
          <w:lang w:val="fr-FR"/>
        </w:rPr>
        <w:t>ẽ</w:t>
      </w:r>
      <w:r w:rsidRPr="00DF7CD3">
        <w:rPr>
          <w:color w:val="00B0F0"/>
          <w:lang w:val="fr-FR"/>
        </w:rPr>
        <w:t xml:space="preserve"> có đi</w:t>
      </w:r>
      <w:r w:rsidRPr="00DF7CD3">
        <w:rPr>
          <w:color w:val="00B0F0"/>
          <w:lang w:val="fr-FR"/>
        </w:rPr>
        <w:t>ể</w:t>
      </w:r>
      <w:r w:rsidRPr="00DF7CD3">
        <w:rPr>
          <w:color w:val="00B0F0"/>
          <w:lang w:val="fr-FR"/>
        </w:rPr>
        <w:t>m cao hơn trên các đánh giá này ngay c</w:t>
      </w:r>
      <w:r w:rsidRPr="00DF7CD3">
        <w:rPr>
          <w:color w:val="00B0F0"/>
          <w:lang w:val="fr-FR"/>
        </w:rPr>
        <w:t>ả</w:t>
      </w:r>
      <w:r w:rsidRPr="00DF7CD3">
        <w:rPr>
          <w:color w:val="00B0F0"/>
          <w:lang w:val="fr-FR"/>
        </w:rPr>
        <w:t xml:space="preserve"> </w:t>
      </w:r>
      <w:r w:rsidRPr="00DF7CD3">
        <w:rPr>
          <w:color w:val="00B0F0"/>
          <w:lang w:val="fr-FR"/>
        </w:rPr>
        <w:t>ở</w:t>
      </w:r>
      <w:r w:rsidRPr="00DF7CD3">
        <w:rPr>
          <w:color w:val="00B0F0"/>
          <w:lang w:val="fr-FR"/>
        </w:rPr>
        <w:t xml:space="preserve"> ph</w:t>
      </w:r>
      <w:r w:rsidRPr="00DF7CD3">
        <w:rPr>
          <w:color w:val="00B0F0"/>
          <w:lang w:val="fr-FR"/>
        </w:rPr>
        <w:t>ạ</w:t>
      </w:r>
      <w:r w:rsidRPr="00DF7CD3">
        <w:rPr>
          <w:color w:val="00B0F0"/>
          <w:lang w:val="fr-FR"/>
        </w:rPr>
        <w:t>m vi th</w:t>
      </w:r>
      <w:r w:rsidRPr="00DF7CD3">
        <w:rPr>
          <w:color w:val="00B0F0"/>
          <w:lang w:val="fr-FR"/>
        </w:rPr>
        <w:t>ấ</w:t>
      </w:r>
      <w:r w:rsidRPr="00DF7CD3">
        <w:rPr>
          <w:color w:val="00B0F0"/>
          <w:lang w:val="fr-FR"/>
        </w:rPr>
        <w:t>p hơn (tu</w:t>
      </w:r>
      <w:r w:rsidRPr="00DF7CD3">
        <w:rPr>
          <w:color w:val="00B0F0"/>
          <w:lang w:val="fr-FR"/>
        </w:rPr>
        <w:t>ổ</w:t>
      </w:r>
      <w:r w:rsidRPr="00DF7CD3">
        <w:rPr>
          <w:color w:val="00B0F0"/>
          <w:lang w:val="fr-FR"/>
        </w:rPr>
        <w:t>i trung</w:t>
      </w:r>
      <w:r w:rsidRPr="00DF7CD3">
        <w:rPr>
          <w:color w:val="00B0F0"/>
          <w:lang w:val="fr-FR"/>
        </w:rPr>
        <w:t xml:space="preserve"> bình 11) so v</w:t>
      </w:r>
      <w:r w:rsidRPr="00DF7CD3">
        <w:rPr>
          <w:color w:val="00B0F0"/>
          <w:lang w:val="fr-FR"/>
        </w:rPr>
        <w:t>ớ</w:t>
      </w:r>
      <w:r w:rsidRPr="00DF7CD3">
        <w:rPr>
          <w:color w:val="00B0F0"/>
          <w:lang w:val="fr-FR"/>
        </w:rPr>
        <w:t>i nh</w:t>
      </w:r>
      <w:r w:rsidRPr="00DF7CD3">
        <w:rPr>
          <w:color w:val="00B0F0"/>
          <w:lang w:val="fr-FR"/>
        </w:rPr>
        <w:t>ữ</w:t>
      </w:r>
      <w:r w:rsidRPr="00DF7CD3">
        <w:rPr>
          <w:color w:val="00B0F0"/>
          <w:lang w:val="fr-FR"/>
        </w:rPr>
        <w:t>ng gì thư</w:t>
      </w:r>
      <w:r w:rsidRPr="00DF7CD3">
        <w:rPr>
          <w:color w:val="00B0F0"/>
          <w:lang w:val="fr-FR"/>
        </w:rPr>
        <w:t>ờ</w:t>
      </w:r>
      <w:r w:rsidRPr="00DF7CD3">
        <w:rPr>
          <w:color w:val="00B0F0"/>
          <w:lang w:val="fr-FR"/>
        </w:rPr>
        <w:t>ng đư</w:t>
      </w:r>
      <w:r w:rsidRPr="00DF7CD3">
        <w:rPr>
          <w:color w:val="00B0F0"/>
          <w:lang w:val="fr-FR"/>
        </w:rPr>
        <w:t>ợ</w:t>
      </w:r>
      <w:r w:rsidRPr="00DF7CD3">
        <w:rPr>
          <w:color w:val="00B0F0"/>
          <w:lang w:val="fr-FR"/>
        </w:rPr>
        <w:t>c phân lo</w:t>
      </w:r>
      <w:r w:rsidRPr="00DF7CD3">
        <w:rPr>
          <w:color w:val="00B0F0"/>
          <w:lang w:val="fr-FR"/>
        </w:rPr>
        <w:t>ạ</w:t>
      </w:r>
      <w:r w:rsidRPr="00DF7CD3">
        <w:rPr>
          <w:color w:val="00B0F0"/>
          <w:lang w:val="fr-FR"/>
        </w:rPr>
        <w:t>i là "tu</w:t>
      </w:r>
      <w:r w:rsidRPr="00DF7CD3">
        <w:rPr>
          <w:color w:val="00B0F0"/>
          <w:lang w:val="fr-FR"/>
        </w:rPr>
        <w:t>ổ</w:t>
      </w:r>
      <w:r w:rsidRPr="00DF7CD3">
        <w:rPr>
          <w:color w:val="00B0F0"/>
          <w:lang w:val="fr-FR"/>
        </w:rPr>
        <w:t>i v</w:t>
      </w:r>
      <w:r w:rsidRPr="00DF7CD3">
        <w:rPr>
          <w:color w:val="00B0F0"/>
          <w:lang w:val="fr-FR"/>
        </w:rPr>
        <w:t>ị</w:t>
      </w:r>
      <w:r w:rsidRPr="00DF7CD3">
        <w:rPr>
          <w:color w:val="00B0F0"/>
          <w:lang w:val="fr-FR"/>
        </w:rPr>
        <w:t xml:space="preserve"> thành niên". </w:t>
      </w:r>
      <w:r w:rsidRPr="007D416C">
        <w:rPr>
          <w:lang w:val="fr-FR"/>
        </w:rPr>
        <w:t>Do đó, nghiên c</w:t>
      </w:r>
      <w:r w:rsidRPr="007D416C">
        <w:rPr>
          <w:lang w:val="fr-FR"/>
        </w:rPr>
        <w:t>ứ</w:t>
      </w:r>
      <w:r w:rsidRPr="007D416C">
        <w:rPr>
          <w:lang w:val="fr-FR"/>
        </w:rPr>
        <w:t>u th</w:t>
      </w:r>
      <w:r w:rsidRPr="007D416C">
        <w:rPr>
          <w:lang w:val="fr-FR"/>
        </w:rPr>
        <w:t>ự</w:t>
      </w:r>
      <w:r w:rsidRPr="007D416C">
        <w:rPr>
          <w:lang w:val="fr-FR"/>
        </w:rPr>
        <w:t>c nghi</w:t>
      </w:r>
      <w:r w:rsidRPr="007D416C">
        <w:rPr>
          <w:lang w:val="fr-FR"/>
        </w:rPr>
        <w:t>ệ</w:t>
      </w:r>
      <w:r w:rsidRPr="007D416C">
        <w:rPr>
          <w:lang w:val="fr-FR"/>
        </w:rPr>
        <w:t>m theo tu</w:t>
      </w:r>
      <w:r w:rsidRPr="007D416C">
        <w:rPr>
          <w:lang w:val="fr-FR"/>
        </w:rPr>
        <w:t>ổ</w:t>
      </w:r>
      <w:r w:rsidRPr="007D416C">
        <w:rPr>
          <w:lang w:val="fr-FR"/>
        </w:rPr>
        <w:t>i c</w:t>
      </w:r>
      <w:r w:rsidRPr="007D416C">
        <w:rPr>
          <w:lang w:val="fr-FR"/>
        </w:rPr>
        <w:t>ụ</w:t>
      </w:r>
      <w:r w:rsidRPr="007D416C">
        <w:rPr>
          <w:lang w:val="fr-FR"/>
        </w:rPr>
        <w:t xml:space="preserve"> th</w:t>
      </w:r>
      <w:r w:rsidRPr="007D416C">
        <w:rPr>
          <w:lang w:val="fr-FR"/>
        </w:rPr>
        <w:t>ể</w:t>
      </w:r>
      <w:r w:rsidRPr="007D416C">
        <w:rPr>
          <w:lang w:val="fr-FR"/>
        </w:rPr>
        <w:t xml:space="preserve"> thay vì theo ph</w:t>
      </w:r>
      <w:r w:rsidRPr="007D416C">
        <w:rPr>
          <w:lang w:val="fr-FR"/>
        </w:rPr>
        <w:t>ạ</w:t>
      </w:r>
      <w:r w:rsidRPr="007D416C">
        <w:rPr>
          <w:lang w:val="fr-FR"/>
        </w:rPr>
        <w:t>m vi tu</w:t>
      </w:r>
      <w:r w:rsidRPr="007D416C">
        <w:rPr>
          <w:lang w:val="fr-FR"/>
        </w:rPr>
        <w:t>ổ</w:t>
      </w:r>
      <w:r w:rsidRPr="007D416C">
        <w:rPr>
          <w:lang w:val="fr-FR"/>
        </w:rPr>
        <w:t>i r</w:t>
      </w:r>
      <w:r w:rsidRPr="007D416C">
        <w:rPr>
          <w:lang w:val="fr-FR"/>
        </w:rPr>
        <w:t>ộ</w:t>
      </w:r>
      <w:r w:rsidRPr="007D416C">
        <w:rPr>
          <w:lang w:val="fr-FR"/>
        </w:rPr>
        <w:t>ng cho tu</w:t>
      </w:r>
      <w:r w:rsidRPr="007D416C">
        <w:rPr>
          <w:lang w:val="fr-FR"/>
        </w:rPr>
        <w:t>ổ</w:t>
      </w:r>
      <w:r w:rsidRPr="007D416C">
        <w:rPr>
          <w:lang w:val="fr-FR"/>
        </w:rPr>
        <w:t>i v</w:t>
      </w:r>
      <w:r w:rsidRPr="007D416C">
        <w:rPr>
          <w:lang w:val="fr-FR"/>
        </w:rPr>
        <w:t>ị</w:t>
      </w:r>
      <w:r w:rsidRPr="007D416C">
        <w:rPr>
          <w:lang w:val="fr-FR"/>
        </w:rPr>
        <w:t xml:space="preserve"> thành niên c</w:t>
      </w:r>
      <w:r w:rsidRPr="007D416C">
        <w:rPr>
          <w:lang w:val="fr-FR"/>
        </w:rPr>
        <w:t>ầ</w:t>
      </w:r>
      <w:r w:rsidRPr="007D416C">
        <w:rPr>
          <w:lang w:val="fr-FR"/>
        </w:rPr>
        <w:t>n đư</w:t>
      </w:r>
      <w:r w:rsidRPr="007D416C">
        <w:rPr>
          <w:lang w:val="fr-FR"/>
        </w:rPr>
        <w:t>ợ</w:t>
      </w:r>
      <w:r w:rsidRPr="007D416C">
        <w:rPr>
          <w:lang w:val="fr-FR"/>
        </w:rPr>
        <w:t>c th</w:t>
      </w:r>
      <w:r w:rsidRPr="007D416C">
        <w:rPr>
          <w:lang w:val="fr-FR"/>
        </w:rPr>
        <w:t>ự</w:t>
      </w:r>
      <w:r w:rsidRPr="007D416C">
        <w:rPr>
          <w:lang w:val="fr-FR"/>
        </w:rPr>
        <w:t>c hi</w:t>
      </w:r>
      <w:r w:rsidRPr="007D416C">
        <w:rPr>
          <w:lang w:val="fr-FR"/>
        </w:rPr>
        <w:t>ệ</w:t>
      </w:r>
      <w:r w:rsidRPr="007D416C">
        <w:rPr>
          <w:lang w:val="fr-FR"/>
        </w:rPr>
        <w:t>n. M</w:t>
      </w:r>
      <w:r w:rsidRPr="007D416C">
        <w:rPr>
          <w:lang w:val="fr-FR"/>
        </w:rPr>
        <w:t>ặ</w:t>
      </w:r>
      <w:r w:rsidRPr="007D416C">
        <w:rPr>
          <w:lang w:val="fr-FR"/>
        </w:rPr>
        <w:t>c dù các công c</w:t>
      </w:r>
      <w:r w:rsidRPr="007D416C">
        <w:rPr>
          <w:lang w:val="fr-FR"/>
        </w:rPr>
        <w:t>ụ</w:t>
      </w:r>
      <w:r w:rsidRPr="007D416C">
        <w:rPr>
          <w:lang w:val="fr-FR"/>
        </w:rPr>
        <w:t xml:space="preserve"> sàng l</w:t>
      </w:r>
      <w:r w:rsidRPr="007D416C">
        <w:rPr>
          <w:lang w:val="fr-FR"/>
        </w:rPr>
        <w:t>ọ</w:t>
      </w:r>
      <w:r w:rsidRPr="007D416C">
        <w:rPr>
          <w:lang w:val="fr-FR"/>
        </w:rPr>
        <w:t>c như nh</w:t>
      </w:r>
      <w:r w:rsidRPr="007D416C">
        <w:rPr>
          <w:lang w:val="fr-FR"/>
        </w:rPr>
        <w:t>ữ</w:t>
      </w:r>
      <w:r w:rsidRPr="007D416C">
        <w:rPr>
          <w:lang w:val="fr-FR"/>
        </w:rPr>
        <w:t>ng công c</w:t>
      </w:r>
      <w:r w:rsidRPr="007D416C">
        <w:rPr>
          <w:lang w:val="fr-FR"/>
        </w:rPr>
        <w:t>ụ</w:t>
      </w:r>
      <w:r w:rsidRPr="007D416C">
        <w:rPr>
          <w:lang w:val="fr-FR"/>
        </w:rPr>
        <w:t xml:space="preserve"> đư</w:t>
      </w:r>
      <w:r w:rsidRPr="007D416C">
        <w:rPr>
          <w:lang w:val="fr-FR"/>
        </w:rPr>
        <w:t>ợ</w:t>
      </w:r>
      <w:r w:rsidRPr="007D416C">
        <w:rPr>
          <w:lang w:val="fr-FR"/>
        </w:rPr>
        <w:t>c s</w:t>
      </w:r>
      <w:r w:rsidRPr="007D416C">
        <w:rPr>
          <w:lang w:val="fr-FR"/>
        </w:rPr>
        <w:t>ử</w:t>
      </w:r>
      <w:r w:rsidRPr="007D416C">
        <w:rPr>
          <w:lang w:val="fr-FR"/>
        </w:rPr>
        <w:t xml:space="preserve"> d</w:t>
      </w:r>
      <w:r w:rsidRPr="007D416C">
        <w:rPr>
          <w:lang w:val="fr-FR"/>
        </w:rPr>
        <w:t>ụ</w:t>
      </w:r>
      <w:r w:rsidRPr="007D416C">
        <w:rPr>
          <w:lang w:val="fr-FR"/>
        </w:rPr>
        <w:t xml:space="preserve">ng </w:t>
      </w:r>
      <w:r w:rsidRPr="007D416C">
        <w:rPr>
          <w:lang w:val="fr-FR"/>
        </w:rPr>
        <w:t>ở</w:t>
      </w:r>
      <w:r w:rsidRPr="007D416C">
        <w:rPr>
          <w:lang w:val="fr-FR"/>
        </w:rPr>
        <w:t xml:space="preserve"> đ</w:t>
      </w:r>
      <w:r w:rsidRPr="007D416C">
        <w:rPr>
          <w:lang w:val="fr-FR"/>
        </w:rPr>
        <w:t>ây cho tr</w:t>
      </w:r>
      <w:r w:rsidRPr="007D416C">
        <w:rPr>
          <w:lang w:val="fr-FR"/>
        </w:rPr>
        <w:t>ầ</w:t>
      </w:r>
      <w:r w:rsidRPr="007D416C">
        <w:rPr>
          <w:lang w:val="fr-FR"/>
        </w:rPr>
        <w:t>m c</w:t>
      </w:r>
      <w:r w:rsidRPr="007D416C">
        <w:rPr>
          <w:lang w:val="fr-FR"/>
        </w:rPr>
        <w:t>ả</w:t>
      </w:r>
      <w:r w:rsidRPr="007D416C">
        <w:rPr>
          <w:lang w:val="fr-FR"/>
        </w:rPr>
        <w:t>m và lo âu không c</w:t>
      </w:r>
      <w:r w:rsidRPr="007D416C">
        <w:rPr>
          <w:lang w:val="fr-FR"/>
        </w:rPr>
        <w:t>ấ</w:t>
      </w:r>
      <w:r w:rsidRPr="007D416C">
        <w:rPr>
          <w:lang w:val="fr-FR"/>
        </w:rPr>
        <w:t>u thành ch</w:t>
      </w:r>
      <w:r w:rsidRPr="007D416C">
        <w:rPr>
          <w:lang w:val="fr-FR"/>
        </w:rPr>
        <w:t>ẩ</w:t>
      </w:r>
      <w:r w:rsidRPr="007D416C">
        <w:rPr>
          <w:lang w:val="fr-FR"/>
        </w:rPr>
        <w:t>n đoán lâm sàng v</w:t>
      </w:r>
      <w:r w:rsidRPr="007D416C">
        <w:rPr>
          <w:lang w:val="fr-FR"/>
        </w:rPr>
        <w:t>ề</w:t>
      </w:r>
      <w:r w:rsidRPr="007D416C">
        <w:rPr>
          <w:lang w:val="fr-FR"/>
        </w:rPr>
        <w:t xml:space="preserve"> h</w:t>
      </w:r>
      <w:r w:rsidRPr="007D416C">
        <w:rPr>
          <w:lang w:val="fr-FR"/>
        </w:rPr>
        <w:t>ộ</w:t>
      </w:r>
      <w:r w:rsidRPr="007D416C">
        <w:rPr>
          <w:lang w:val="fr-FR"/>
        </w:rPr>
        <w:t>i ch</w:t>
      </w:r>
      <w:r w:rsidRPr="007D416C">
        <w:rPr>
          <w:lang w:val="fr-FR"/>
        </w:rPr>
        <w:t>ứ</w:t>
      </w:r>
      <w:r w:rsidRPr="007D416C">
        <w:rPr>
          <w:lang w:val="fr-FR"/>
        </w:rPr>
        <w:t>ng, s</w:t>
      </w:r>
      <w:r w:rsidRPr="007D416C">
        <w:rPr>
          <w:lang w:val="fr-FR"/>
        </w:rPr>
        <w:t>ự</w:t>
      </w:r>
      <w:r w:rsidRPr="007D416C">
        <w:rPr>
          <w:lang w:val="fr-FR"/>
        </w:rPr>
        <w:t xml:space="preserve"> hi</w:t>
      </w:r>
      <w:r w:rsidRPr="007D416C">
        <w:rPr>
          <w:lang w:val="fr-FR"/>
        </w:rPr>
        <w:t>ệ</w:t>
      </w:r>
      <w:r w:rsidRPr="007D416C">
        <w:rPr>
          <w:lang w:val="fr-FR"/>
        </w:rPr>
        <w:t>n di</w:t>
      </w:r>
      <w:r w:rsidRPr="007D416C">
        <w:rPr>
          <w:lang w:val="fr-FR"/>
        </w:rPr>
        <w:t>ệ</w:t>
      </w:r>
      <w:r w:rsidRPr="007D416C">
        <w:rPr>
          <w:lang w:val="fr-FR"/>
        </w:rPr>
        <w:t>n c</w:t>
      </w:r>
      <w:r w:rsidRPr="007D416C">
        <w:rPr>
          <w:lang w:val="fr-FR"/>
        </w:rPr>
        <w:t>ủ</w:t>
      </w:r>
      <w:r w:rsidRPr="007D416C">
        <w:rPr>
          <w:lang w:val="fr-FR"/>
        </w:rPr>
        <w:t>a các tri</w:t>
      </w:r>
      <w:r w:rsidRPr="007D416C">
        <w:rPr>
          <w:lang w:val="fr-FR"/>
        </w:rPr>
        <w:t>ệ</w:t>
      </w:r>
      <w:r w:rsidRPr="007D416C">
        <w:rPr>
          <w:lang w:val="fr-FR"/>
        </w:rPr>
        <w:t>u ch</w:t>
      </w:r>
      <w:r w:rsidRPr="007D416C">
        <w:rPr>
          <w:lang w:val="fr-FR"/>
        </w:rPr>
        <w:t>ứ</w:t>
      </w:r>
      <w:r w:rsidRPr="007D416C">
        <w:rPr>
          <w:lang w:val="fr-FR"/>
        </w:rPr>
        <w:t>ng th</w:t>
      </w:r>
      <w:r w:rsidRPr="007D416C">
        <w:rPr>
          <w:lang w:val="fr-FR"/>
        </w:rPr>
        <w:t>ậ</w:t>
      </w:r>
      <w:r w:rsidRPr="007D416C">
        <w:rPr>
          <w:lang w:val="fr-FR"/>
        </w:rPr>
        <w:t xml:space="preserve">m chí </w:t>
      </w:r>
      <w:r w:rsidRPr="007D416C">
        <w:rPr>
          <w:lang w:val="fr-FR"/>
        </w:rPr>
        <w:t>ở</w:t>
      </w:r>
      <w:r w:rsidRPr="007D416C">
        <w:rPr>
          <w:lang w:val="fr-FR"/>
        </w:rPr>
        <w:t xml:space="preserve"> m</w:t>
      </w:r>
      <w:r w:rsidRPr="007D416C">
        <w:rPr>
          <w:lang w:val="fr-FR"/>
        </w:rPr>
        <w:t>ứ</w:t>
      </w:r>
      <w:r w:rsidRPr="007D416C">
        <w:rPr>
          <w:lang w:val="fr-FR"/>
        </w:rPr>
        <w:t>c dư</w:t>
      </w:r>
      <w:r w:rsidRPr="007D416C">
        <w:rPr>
          <w:lang w:val="fr-FR"/>
        </w:rPr>
        <w:t>ớ</w:t>
      </w:r>
      <w:r w:rsidRPr="007D416C">
        <w:rPr>
          <w:lang w:val="fr-FR"/>
        </w:rPr>
        <w:t>i ngư</w:t>
      </w:r>
      <w:r w:rsidRPr="007D416C">
        <w:rPr>
          <w:lang w:val="fr-FR"/>
        </w:rPr>
        <w:t>ỡ</w:t>
      </w:r>
      <w:r w:rsidRPr="007D416C">
        <w:rPr>
          <w:lang w:val="fr-FR"/>
        </w:rPr>
        <w:t>ng h</w:t>
      </w:r>
      <w:r w:rsidRPr="007D416C">
        <w:rPr>
          <w:lang w:val="fr-FR"/>
        </w:rPr>
        <w:t>ộ</w:t>
      </w:r>
      <w:r w:rsidRPr="007D416C">
        <w:rPr>
          <w:lang w:val="fr-FR"/>
        </w:rPr>
        <w:t>i ch</w:t>
      </w:r>
      <w:r w:rsidRPr="007D416C">
        <w:rPr>
          <w:lang w:val="fr-FR"/>
        </w:rPr>
        <w:t>ứ</w:t>
      </w:r>
      <w:r w:rsidRPr="007D416C">
        <w:rPr>
          <w:lang w:val="fr-FR"/>
        </w:rPr>
        <w:t>ng cho th</w:t>
      </w:r>
      <w:r w:rsidRPr="007D416C">
        <w:rPr>
          <w:lang w:val="fr-FR"/>
        </w:rPr>
        <w:t>ấ</w:t>
      </w:r>
      <w:r w:rsidRPr="007D416C">
        <w:rPr>
          <w:lang w:val="fr-FR"/>
        </w:rPr>
        <w:t>y s</w:t>
      </w:r>
      <w:r w:rsidRPr="007D416C">
        <w:rPr>
          <w:lang w:val="fr-FR"/>
        </w:rPr>
        <w:t>ự</w:t>
      </w:r>
      <w:r w:rsidRPr="007D416C">
        <w:rPr>
          <w:lang w:val="fr-FR"/>
        </w:rPr>
        <w:t xml:space="preserve"> kh</w:t>
      </w:r>
      <w:r w:rsidRPr="007D416C">
        <w:rPr>
          <w:lang w:val="fr-FR"/>
        </w:rPr>
        <w:t>ở</w:t>
      </w:r>
      <w:r w:rsidRPr="007D416C">
        <w:rPr>
          <w:lang w:val="fr-FR"/>
        </w:rPr>
        <w:t>i phát có th</w:t>
      </w:r>
      <w:r w:rsidRPr="007D416C">
        <w:rPr>
          <w:lang w:val="fr-FR"/>
        </w:rPr>
        <w:t>ể</w:t>
      </w:r>
      <w:r w:rsidRPr="007D416C">
        <w:rPr>
          <w:lang w:val="fr-FR"/>
        </w:rPr>
        <w:t xml:space="preserve"> quan sát đư</w:t>
      </w:r>
      <w:r w:rsidRPr="007D416C">
        <w:rPr>
          <w:lang w:val="fr-FR"/>
        </w:rPr>
        <w:t>ợ</w:t>
      </w:r>
      <w:r w:rsidRPr="007D416C">
        <w:rPr>
          <w:lang w:val="fr-FR"/>
        </w:rPr>
        <w:t>c c</w:t>
      </w:r>
      <w:r w:rsidRPr="007D416C">
        <w:rPr>
          <w:lang w:val="fr-FR"/>
        </w:rPr>
        <w:t>ủ</w:t>
      </w:r>
      <w:r w:rsidRPr="007D416C">
        <w:rPr>
          <w:lang w:val="fr-FR"/>
        </w:rPr>
        <w:t>a tr</w:t>
      </w:r>
      <w:r w:rsidRPr="007D416C">
        <w:rPr>
          <w:lang w:val="fr-FR"/>
        </w:rPr>
        <w:t>ầ</w:t>
      </w:r>
      <w:r w:rsidRPr="007D416C">
        <w:rPr>
          <w:lang w:val="fr-FR"/>
        </w:rPr>
        <w:t>m c</w:t>
      </w:r>
      <w:r w:rsidRPr="007D416C">
        <w:rPr>
          <w:lang w:val="fr-FR"/>
        </w:rPr>
        <w:t>ả</w:t>
      </w:r>
      <w:r w:rsidRPr="007D416C">
        <w:rPr>
          <w:lang w:val="fr-FR"/>
        </w:rPr>
        <w:t xml:space="preserve">m và lo âu có </w:t>
      </w:r>
      <w:r w:rsidRPr="007D416C">
        <w:rPr>
          <w:lang w:val="fr-FR"/>
        </w:rPr>
        <w:lastRenderedPageBreak/>
        <w:t>th</w:t>
      </w:r>
      <w:r w:rsidRPr="007D416C">
        <w:rPr>
          <w:lang w:val="fr-FR"/>
        </w:rPr>
        <w:t>ể</w:t>
      </w:r>
      <w:r w:rsidRPr="007D416C">
        <w:rPr>
          <w:lang w:val="fr-FR"/>
        </w:rPr>
        <w:t xml:space="preserve"> x</w:t>
      </w:r>
      <w:r w:rsidRPr="007D416C">
        <w:rPr>
          <w:lang w:val="fr-FR"/>
        </w:rPr>
        <w:t>ả</w:t>
      </w:r>
      <w:r w:rsidRPr="007D416C">
        <w:rPr>
          <w:lang w:val="fr-FR"/>
        </w:rPr>
        <w:t>y ra s</w:t>
      </w:r>
      <w:r w:rsidRPr="007D416C">
        <w:rPr>
          <w:lang w:val="fr-FR"/>
        </w:rPr>
        <w:t>ớ</w:t>
      </w:r>
      <w:r w:rsidRPr="007D416C">
        <w:rPr>
          <w:lang w:val="fr-FR"/>
        </w:rPr>
        <w:t>m hơn so v</w:t>
      </w:r>
      <w:r w:rsidRPr="007D416C">
        <w:rPr>
          <w:lang w:val="fr-FR"/>
        </w:rPr>
        <w:t>ớ</w:t>
      </w:r>
      <w:r w:rsidRPr="007D416C">
        <w:rPr>
          <w:lang w:val="fr-FR"/>
        </w:rPr>
        <w:t>i suy nghĩ trư</w:t>
      </w:r>
      <w:r w:rsidRPr="007D416C">
        <w:rPr>
          <w:lang w:val="fr-FR"/>
        </w:rPr>
        <w:t>ớ</w:t>
      </w:r>
      <w:r w:rsidRPr="007D416C">
        <w:rPr>
          <w:lang w:val="fr-FR"/>
        </w:rPr>
        <w:t>c đây</w:t>
      </w:r>
      <w:r w:rsidRPr="007D416C">
        <w:rPr>
          <w:lang w:val="fr-FR"/>
        </w:rPr>
        <w:t>. Nguy cơ r</w:t>
      </w:r>
      <w:r w:rsidRPr="007D416C">
        <w:rPr>
          <w:lang w:val="fr-FR"/>
        </w:rPr>
        <w:t>ố</w:t>
      </w:r>
      <w:r w:rsidRPr="007D416C">
        <w:rPr>
          <w:lang w:val="fr-FR"/>
        </w:rPr>
        <w:t>i lo</w:t>
      </w:r>
      <w:r w:rsidRPr="007D416C">
        <w:rPr>
          <w:lang w:val="fr-FR"/>
        </w:rPr>
        <w:t>ạ</w:t>
      </w:r>
      <w:r w:rsidRPr="007D416C">
        <w:rPr>
          <w:lang w:val="fr-FR"/>
        </w:rPr>
        <w:t>n tr</w:t>
      </w:r>
      <w:r w:rsidRPr="007D416C">
        <w:rPr>
          <w:lang w:val="fr-FR"/>
        </w:rPr>
        <w:t>ầ</w:t>
      </w:r>
      <w:r w:rsidRPr="007D416C">
        <w:rPr>
          <w:lang w:val="fr-FR"/>
        </w:rPr>
        <w:t>m c</w:t>
      </w:r>
      <w:r w:rsidRPr="007D416C">
        <w:rPr>
          <w:lang w:val="fr-FR"/>
        </w:rPr>
        <w:t>ả</w:t>
      </w:r>
      <w:r w:rsidRPr="007D416C">
        <w:rPr>
          <w:lang w:val="fr-FR"/>
        </w:rPr>
        <w:t>m n</w:t>
      </w:r>
      <w:r w:rsidRPr="007D416C">
        <w:rPr>
          <w:lang w:val="fr-FR"/>
        </w:rPr>
        <w:t>ặ</w:t>
      </w:r>
      <w:r w:rsidRPr="007D416C">
        <w:rPr>
          <w:lang w:val="fr-FR"/>
        </w:rPr>
        <w:t>ng đư</w:t>
      </w:r>
      <w:r w:rsidRPr="007D416C">
        <w:rPr>
          <w:lang w:val="fr-FR"/>
        </w:rPr>
        <w:t>ợ</w:t>
      </w:r>
      <w:r w:rsidRPr="007D416C">
        <w:rPr>
          <w:lang w:val="fr-FR"/>
        </w:rPr>
        <w:t>c coi là th</w:t>
      </w:r>
      <w:r w:rsidRPr="007D416C">
        <w:rPr>
          <w:lang w:val="fr-FR"/>
        </w:rPr>
        <w:t>ấ</w:t>
      </w:r>
      <w:r w:rsidRPr="007D416C">
        <w:rPr>
          <w:lang w:val="fr-FR"/>
        </w:rPr>
        <w:t>p trong th</w:t>
      </w:r>
      <w:r w:rsidRPr="007D416C">
        <w:rPr>
          <w:lang w:val="fr-FR"/>
        </w:rPr>
        <w:t>ờ</w:t>
      </w:r>
      <w:r w:rsidRPr="007D416C">
        <w:rPr>
          <w:lang w:val="fr-FR"/>
        </w:rPr>
        <w:t xml:space="preserve">i thơ </w:t>
      </w:r>
      <w:r w:rsidRPr="007D416C">
        <w:rPr>
          <w:lang w:val="fr-FR"/>
        </w:rPr>
        <w:t>ấ</w:t>
      </w:r>
      <w:r w:rsidRPr="007D416C">
        <w:rPr>
          <w:lang w:val="fr-FR"/>
        </w:rPr>
        <w:t>u, và khi nó x</w:t>
      </w:r>
      <w:r w:rsidRPr="007D416C">
        <w:rPr>
          <w:lang w:val="fr-FR"/>
        </w:rPr>
        <w:t>ả</w:t>
      </w:r>
      <w:r w:rsidRPr="007D416C">
        <w:rPr>
          <w:lang w:val="fr-FR"/>
        </w:rPr>
        <w:t>y ra, đi</w:t>
      </w:r>
      <w:r w:rsidRPr="007D416C">
        <w:rPr>
          <w:lang w:val="fr-FR"/>
        </w:rPr>
        <w:t>ề</w:t>
      </w:r>
      <w:r w:rsidRPr="007D416C">
        <w:rPr>
          <w:lang w:val="fr-FR"/>
        </w:rPr>
        <w:t>u này đã x</w:t>
      </w:r>
      <w:r w:rsidRPr="007D416C">
        <w:rPr>
          <w:lang w:val="fr-FR"/>
        </w:rPr>
        <w:t>ả</w:t>
      </w:r>
      <w:r w:rsidRPr="007D416C">
        <w:rPr>
          <w:lang w:val="fr-FR"/>
        </w:rPr>
        <w:t>y ra trong b</w:t>
      </w:r>
      <w:r w:rsidRPr="007D416C">
        <w:rPr>
          <w:lang w:val="fr-FR"/>
        </w:rPr>
        <w:t>ố</w:t>
      </w:r>
      <w:r w:rsidRPr="007D416C">
        <w:rPr>
          <w:lang w:val="fr-FR"/>
        </w:rPr>
        <w:t>i c</w:t>
      </w:r>
      <w:r w:rsidRPr="007D416C">
        <w:rPr>
          <w:lang w:val="fr-FR"/>
        </w:rPr>
        <w:t>ả</w:t>
      </w:r>
      <w:r w:rsidRPr="007D416C">
        <w:rPr>
          <w:lang w:val="fr-FR"/>
        </w:rPr>
        <w:t>nh không có s</w:t>
      </w:r>
      <w:r w:rsidRPr="007D416C">
        <w:rPr>
          <w:lang w:val="fr-FR"/>
        </w:rPr>
        <w:t>ự</w:t>
      </w:r>
      <w:r w:rsidRPr="007D416C">
        <w:rPr>
          <w:lang w:val="fr-FR"/>
        </w:rPr>
        <w:t xml:space="preserve"> khác bi</w:t>
      </w:r>
      <w:r w:rsidRPr="007D416C">
        <w:rPr>
          <w:lang w:val="fr-FR"/>
        </w:rPr>
        <w:t>ệ</w:t>
      </w:r>
      <w:r w:rsidRPr="007D416C">
        <w:rPr>
          <w:lang w:val="fr-FR"/>
        </w:rPr>
        <w:t>t gi</w:t>
      </w:r>
      <w:r w:rsidRPr="007D416C">
        <w:rPr>
          <w:lang w:val="fr-FR"/>
        </w:rPr>
        <w:t>ớ</w:t>
      </w:r>
      <w:r w:rsidRPr="007D416C">
        <w:rPr>
          <w:lang w:val="fr-FR"/>
        </w:rPr>
        <w:t>i tính (Kazdin, 1993; Lewinsohn và c</w:t>
      </w:r>
      <w:r w:rsidRPr="007D416C">
        <w:rPr>
          <w:lang w:val="fr-FR"/>
        </w:rPr>
        <w:t>ộ</w:t>
      </w:r>
      <w:r w:rsidRPr="007D416C">
        <w:rPr>
          <w:lang w:val="fr-FR"/>
        </w:rPr>
        <w:t>ng s</w:t>
      </w:r>
      <w:r w:rsidRPr="007D416C">
        <w:rPr>
          <w:lang w:val="fr-FR"/>
        </w:rPr>
        <w:t>ự</w:t>
      </w:r>
      <w:r w:rsidRPr="007D416C">
        <w:rPr>
          <w:lang w:val="fr-FR"/>
        </w:rPr>
        <w:t xml:space="preserve">, 1994). </w:t>
      </w:r>
      <w:r w:rsidRPr="003E2856">
        <w:rPr>
          <w:color w:val="0070C0"/>
          <w:lang w:val="fr-FR"/>
        </w:rPr>
        <w:t>Các nghiên c</w:t>
      </w:r>
      <w:r w:rsidRPr="003E2856">
        <w:rPr>
          <w:color w:val="0070C0"/>
          <w:lang w:val="fr-FR"/>
        </w:rPr>
        <w:t>ứ</w:t>
      </w:r>
      <w:r w:rsidRPr="003E2856">
        <w:rPr>
          <w:color w:val="0070C0"/>
          <w:lang w:val="fr-FR"/>
        </w:rPr>
        <w:t>u d</w:t>
      </w:r>
      <w:r w:rsidRPr="003E2856">
        <w:rPr>
          <w:color w:val="0070C0"/>
          <w:lang w:val="fr-FR"/>
        </w:rPr>
        <w:t>ọ</w:t>
      </w:r>
      <w:r w:rsidRPr="003E2856">
        <w:rPr>
          <w:color w:val="0070C0"/>
          <w:lang w:val="fr-FR"/>
        </w:rPr>
        <w:t>c cho th</w:t>
      </w:r>
      <w:r w:rsidRPr="003E2856">
        <w:rPr>
          <w:color w:val="0070C0"/>
          <w:lang w:val="fr-FR"/>
        </w:rPr>
        <w:t>ấ</w:t>
      </w:r>
      <w:r w:rsidRPr="003E2856">
        <w:rPr>
          <w:color w:val="0070C0"/>
          <w:lang w:val="fr-FR"/>
        </w:rPr>
        <w:t>y r</w:t>
      </w:r>
      <w:r w:rsidRPr="003E2856">
        <w:rPr>
          <w:color w:val="0070C0"/>
          <w:lang w:val="fr-FR"/>
        </w:rPr>
        <w:t>ằ</w:t>
      </w:r>
      <w:r w:rsidRPr="003E2856">
        <w:rPr>
          <w:color w:val="0070C0"/>
          <w:lang w:val="fr-FR"/>
        </w:rPr>
        <w:t>ng các tri</w:t>
      </w:r>
      <w:r w:rsidRPr="003E2856">
        <w:rPr>
          <w:color w:val="0070C0"/>
          <w:lang w:val="fr-FR"/>
        </w:rPr>
        <w:t>ệ</w:t>
      </w:r>
      <w:r w:rsidRPr="003E2856">
        <w:rPr>
          <w:color w:val="0070C0"/>
          <w:lang w:val="fr-FR"/>
        </w:rPr>
        <w:t>u ch</w:t>
      </w:r>
      <w:r w:rsidRPr="003E2856">
        <w:rPr>
          <w:color w:val="0070C0"/>
          <w:lang w:val="fr-FR"/>
        </w:rPr>
        <w:t>ứ</w:t>
      </w:r>
      <w:r w:rsidRPr="003E2856">
        <w:rPr>
          <w:color w:val="0070C0"/>
          <w:lang w:val="fr-FR"/>
        </w:rPr>
        <w:t>ng tr</w:t>
      </w:r>
      <w:r w:rsidRPr="003E2856">
        <w:rPr>
          <w:color w:val="0070C0"/>
          <w:lang w:val="fr-FR"/>
        </w:rPr>
        <w:t>ầ</w:t>
      </w:r>
      <w:r w:rsidRPr="003E2856">
        <w:rPr>
          <w:color w:val="0070C0"/>
          <w:lang w:val="fr-FR"/>
        </w:rPr>
        <w:t>m c</w:t>
      </w:r>
      <w:r w:rsidRPr="003E2856">
        <w:rPr>
          <w:color w:val="0070C0"/>
          <w:lang w:val="fr-FR"/>
        </w:rPr>
        <w:t>ả</w:t>
      </w:r>
      <w:r w:rsidRPr="003E2856">
        <w:rPr>
          <w:color w:val="0070C0"/>
          <w:lang w:val="fr-FR"/>
        </w:rPr>
        <w:t>m d</w:t>
      </w:r>
      <w:r w:rsidRPr="003E2856">
        <w:rPr>
          <w:color w:val="0070C0"/>
          <w:lang w:val="fr-FR"/>
        </w:rPr>
        <w:t>ư</w:t>
      </w:r>
      <w:r w:rsidRPr="003E2856">
        <w:rPr>
          <w:color w:val="0070C0"/>
          <w:lang w:val="fr-FR"/>
        </w:rPr>
        <w:t>ớ</w:t>
      </w:r>
      <w:r w:rsidRPr="003E2856">
        <w:rPr>
          <w:color w:val="0070C0"/>
          <w:lang w:val="fr-FR"/>
        </w:rPr>
        <w:t>i ngư</w:t>
      </w:r>
      <w:r w:rsidRPr="003E2856">
        <w:rPr>
          <w:color w:val="0070C0"/>
          <w:lang w:val="fr-FR"/>
        </w:rPr>
        <w:t>ỡ</w:t>
      </w:r>
      <w:r w:rsidRPr="003E2856">
        <w:rPr>
          <w:color w:val="0070C0"/>
          <w:lang w:val="fr-FR"/>
        </w:rPr>
        <w:t>ng h</w:t>
      </w:r>
      <w:r w:rsidRPr="003E2856">
        <w:rPr>
          <w:color w:val="0070C0"/>
          <w:lang w:val="fr-FR"/>
        </w:rPr>
        <w:t>ộ</w:t>
      </w:r>
      <w:r w:rsidRPr="003E2856">
        <w:rPr>
          <w:color w:val="0070C0"/>
          <w:lang w:val="fr-FR"/>
        </w:rPr>
        <w:t>i ch</w:t>
      </w:r>
      <w:r w:rsidRPr="003E2856">
        <w:rPr>
          <w:color w:val="0070C0"/>
          <w:lang w:val="fr-FR"/>
        </w:rPr>
        <w:t>ứ</w:t>
      </w:r>
      <w:r w:rsidRPr="003E2856">
        <w:rPr>
          <w:color w:val="0070C0"/>
          <w:lang w:val="fr-FR"/>
        </w:rPr>
        <w:t>ng trong th</w:t>
      </w:r>
      <w:r w:rsidRPr="003E2856">
        <w:rPr>
          <w:color w:val="0070C0"/>
          <w:lang w:val="fr-FR"/>
        </w:rPr>
        <w:t>ờ</w:t>
      </w:r>
      <w:r w:rsidRPr="003E2856">
        <w:rPr>
          <w:color w:val="0070C0"/>
          <w:lang w:val="fr-FR"/>
        </w:rPr>
        <w:t xml:space="preserve">i thơ </w:t>
      </w:r>
      <w:r w:rsidRPr="003E2856">
        <w:rPr>
          <w:color w:val="0070C0"/>
          <w:lang w:val="fr-FR"/>
        </w:rPr>
        <w:t>ấ</w:t>
      </w:r>
      <w:r w:rsidRPr="003E2856">
        <w:rPr>
          <w:color w:val="0070C0"/>
          <w:lang w:val="fr-FR"/>
        </w:rPr>
        <w:t>u có th</w:t>
      </w:r>
      <w:r w:rsidRPr="003E2856">
        <w:rPr>
          <w:color w:val="0070C0"/>
          <w:lang w:val="fr-FR"/>
        </w:rPr>
        <w:t>ể</w:t>
      </w:r>
      <w:r w:rsidRPr="003E2856">
        <w:rPr>
          <w:color w:val="0070C0"/>
          <w:lang w:val="fr-FR"/>
        </w:rPr>
        <w:t xml:space="preserve"> d</w:t>
      </w:r>
      <w:r w:rsidRPr="003E2856">
        <w:rPr>
          <w:color w:val="0070C0"/>
          <w:lang w:val="fr-FR"/>
        </w:rPr>
        <w:t>ự</w:t>
      </w:r>
      <w:r w:rsidRPr="003E2856">
        <w:rPr>
          <w:color w:val="0070C0"/>
          <w:lang w:val="fr-FR"/>
        </w:rPr>
        <w:t xml:space="preserve"> báo s</w:t>
      </w:r>
      <w:r w:rsidRPr="003E2856">
        <w:rPr>
          <w:color w:val="0070C0"/>
          <w:lang w:val="fr-FR"/>
        </w:rPr>
        <w:t>ự</w:t>
      </w:r>
      <w:r w:rsidRPr="003E2856">
        <w:rPr>
          <w:color w:val="0070C0"/>
          <w:lang w:val="fr-FR"/>
        </w:rPr>
        <w:t xml:space="preserve"> phát tri</w:t>
      </w:r>
      <w:r w:rsidRPr="003E2856">
        <w:rPr>
          <w:color w:val="0070C0"/>
          <w:lang w:val="fr-FR"/>
        </w:rPr>
        <w:t>ể</w:t>
      </w:r>
      <w:r w:rsidRPr="003E2856">
        <w:rPr>
          <w:color w:val="0070C0"/>
          <w:lang w:val="fr-FR"/>
        </w:rPr>
        <w:t>n trong tương lai c</w:t>
      </w:r>
      <w:r w:rsidRPr="003E2856">
        <w:rPr>
          <w:color w:val="0070C0"/>
          <w:lang w:val="fr-FR"/>
        </w:rPr>
        <w:t>ủ</w:t>
      </w:r>
      <w:r w:rsidRPr="003E2856">
        <w:rPr>
          <w:color w:val="0070C0"/>
          <w:lang w:val="fr-FR"/>
        </w:rPr>
        <w:t>a r</w:t>
      </w:r>
      <w:r w:rsidRPr="003E2856">
        <w:rPr>
          <w:color w:val="0070C0"/>
          <w:lang w:val="fr-FR"/>
        </w:rPr>
        <w:t>ố</w:t>
      </w:r>
      <w:r w:rsidRPr="003E2856">
        <w:rPr>
          <w:color w:val="0070C0"/>
          <w:lang w:val="fr-FR"/>
        </w:rPr>
        <w:t>i lo</w:t>
      </w:r>
      <w:r w:rsidRPr="003E2856">
        <w:rPr>
          <w:color w:val="0070C0"/>
          <w:lang w:val="fr-FR"/>
        </w:rPr>
        <w:t>ạ</w:t>
      </w:r>
      <w:r w:rsidRPr="003E2856">
        <w:rPr>
          <w:color w:val="0070C0"/>
          <w:lang w:val="fr-FR"/>
        </w:rPr>
        <w:t>n tr</w:t>
      </w:r>
      <w:r w:rsidRPr="003E2856">
        <w:rPr>
          <w:color w:val="0070C0"/>
          <w:lang w:val="fr-FR"/>
        </w:rPr>
        <w:t>ầ</w:t>
      </w:r>
      <w:r w:rsidRPr="003E2856">
        <w:rPr>
          <w:color w:val="0070C0"/>
          <w:lang w:val="fr-FR"/>
        </w:rPr>
        <w:t>m c</w:t>
      </w:r>
      <w:r w:rsidRPr="003E2856">
        <w:rPr>
          <w:color w:val="0070C0"/>
          <w:lang w:val="fr-FR"/>
        </w:rPr>
        <w:t>ả</w:t>
      </w:r>
      <w:r w:rsidRPr="003E2856">
        <w:rPr>
          <w:color w:val="0070C0"/>
          <w:lang w:val="fr-FR"/>
        </w:rPr>
        <w:t>m n</w:t>
      </w:r>
      <w:r w:rsidRPr="003E2856">
        <w:rPr>
          <w:color w:val="0070C0"/>
          <w:lang w:val="fr-FR"/>
        </w:rPr>
        <w:t>ặ</w:t>
      </w:r>
      <w:r w:rsidRPr="003E2856">
        <w:rPr>
          <w:color w:val="0070C0"/>
          <w:lang w:val="fr-FR"/>
        </w:rPr>
        <w:t>ng (Uchida và c</w:t>
      </w:r>
      <w:r w:rsidRPr="003E2856">
        <w:rPr>
          <w:color w:val="0070C0"/>
          <w:lang w:val="fr-FR"/>
        </w:rPr>
        <w:t>ộ</w:t>
      </w:r>
      <w:r w:rsidRPr="003E2856">
        <w:rPr>
          <w:color w:val="0070C0"/>
          <w:lang w:val="fr-FR"/>
        </w:rPr>
        <w:t>ng s</w:t>
      </w:r>
      <w:r w:rsidRPr="003E2856">
        <w:rPr>
          <w:color w:val="0070C0"/>
          <w:lang w:val="fr-FR"/>
        </w:rPr>
        <w:t>ự</w:t>
      </w:r>
      <w:r w:rsidRPr="003E2856">
        <w:rPr>
          <w:color w:val="0070C0"/>
          <w:lang w:val="fr-FR"/>
        </w:rPr>
        <w:t>, 2021).</w:t>
      </w:r>
    </w:p>
    <w:p w:rsidR="00D43922" w:rsidRPr="003E2856" w:rsidRDefault="009738C0">
      <w:pPr>
        <w:rPr>
          <w:color w:val="0070C0"/>
          <w:lang w:val="fr-FR"/>
        </w:rPr>
      </w:pPr>
      <w:r w:rsidRPr="007D416C">
        <w:rPr>
          <w:lang w:val="fr-FR"/>
        </w:rPr>
        <w:t>Các nghiên c</w:t>
      </w:r>
      <w:r w:rsidRPr="007D416C">
        <w:rPr>
          <w:lang w:val="fr-FR"/>
        </w:rPr>
        <w:t>ứ</w:t>
      </w:r>
      <w:r w:rsidRPr="007D416C">
        <w:rPr>
          <w:lang w:val="fr-FR"/>
        </w:rPr>
        <w:t>u tâm th</w:t>
      </w:r>
      <w:r w:rsidRPr="007D416C">
        <w:rPr>
          <w:lang w:val="fr-FR"/>
        </w:rPr>
        <w:t>ầ</w:t>
      </w:r>
      <w:r w:rsidRPr="007D416C">
        <w:rPr>
          <w:lang w:val="fr-FR"/>
        </w:rPr>
        <w:t>n h</w:t>
      </w:r>
      <w:r w:rsidRPr="007D416C">
        <w:rPr>
          <w:lang w:val="fr-FR"/>
        </w:rPr>
        <w:t>ọ</w:t>
      </w:r>
      <w:r w:rsidRPr="007D416C">
        <w:rPr>
          <w:lang w:val="fr-FR"/>
        </w:rPr>
        <w:t>c, d</w:t>
      </w:r>
      <w:r w:rsidRPr="007D416C">
        <w:rPr>
          <w:lang w:val="fr-FR"/>
        </w:rPr>
        <w:t>ị</w:t>
      </w:r>
      <w:r w:rsidRPr="007D416C">
        <w:rPr>
          <w:lang w:val="fr-FR"/>
        </w:rPr>
        <w:t>ch t</w:t>
      </w:r>
      <w:r w:rsidRPr="007D416C">
        <w:rPr>
          <w:lang w:val="fr-FR"/>
        </w:rPr>
        <w:t>ễ</w:t>
      </w:r>
      <w:r w:rsidRPr="007D416C">
        <w:rPr>
          <w:lang w:val="fr-FR"/>
        </w:rPr>
        <w:t xml:space="preserve"> h</w:t>
      </w:r>
      <w:r w:rsidRPr="007D416C">
        <w:rPr>
          <w:lang w:val="fr-FR"/>
        </w:rPr>
        <w:t>ọ</w:t>
      </w:r>
      <w:r w:rsidRPr="007D416C">
        <w:rPr>
          <w:lang w:val="fr-FR"/>
        </w:rPr>
        <w:t>c và nhân h</w:t>
      </w:r>
      <w:r w:rsidRPr="007D416C">
        <w:rPr>
          <w:lang w:val="fr-FR"/>
        </w:rPr>
        <w:t>ọ</w:t>
      </w:r>
      <w:r w:rsidRPr="007D416C">
        <w:rPr>
          <w:lang w:val="fr-FR"/>
        </w:rPr>
        <w:t>c g</w:t>
      </w:r>
      <w:r w:rsidRPr="007D416C">
        <w:rPr>
          <w:lang w:val="fr-FR"/>
        </w:rPr>
        <w:t>ợ</w:t>
      </w:r>
      <w:r w:rsidRPr="007D416C">
        <w:rPr>
          <w:lang w:val="fr-FR"/>
        </w:rPr>
        <w:t>i ý nhi</w:t>
      </w:r>
      <w:r w:rsidRPr="007D416C">
        <w:rPr>
          <w:lang w:val="fr-FR"/>
        </w:rPr>
        <w:t>ề</w:t>
      </w:r>
      <w:r w:rsidRPr="007D416C">
        <w:rPr>
          <w:lang w:val="fr-FR"/>
        </w:rPr>
        <w:t>u y</w:t>
      </w:r>
      <w:r w:rsidRPr="007D416C">
        <w:rPr>
          <w:lang w:val="fr-FR"/>
        </w:rPr>
        <w:t>ế</w:t>
      </w:r>
      <w:r w:rsidRPr="007D416C">
        <w:rPr>
          <w:lang w:val="fr-FR"/>
        </w:rPr>
        <w:t>u t</w:t>
      </w:r>
      <w:r w:rsidRPr="007D416C">
        <w:rPr>
          <w:lang w:val="fr-FR"/>
        </w:rPr>
        <w:t>ố</w:t>
      </w:r>
      <w:r w:rsidRPr="007D416C">
        <w:rPr>
          <w:lang w:val="fr-FR"/>
        </w:rPr>
        <w:t xml:space="preserve"> có th</w:t>
      </w:r>
      <w:r w:rsidRPr="007D416C">
        <w:rPr>
          <w:lang w:val="fr-FR"/>
        </w:rPr>
        <w:t>ể</w:t>
      </w:r>
      <w:r w:rsidRPr="007D416C">
        <w:rPr>
          <w:lang w:val="fr-FR"/>
        </w:rPr>
        <w:t xml:space="preserve"> gi</w:t>
      </w:r>
      <w:r w:rsidRPr="007D416C">
        <w:rPr>
          <w:lang w:val="fr-FR"/>
        </w:rPr>
        <w:t>ả</w:t>
      </w:r>
      <w:r w:rsidRPr="007D416C">
        <w:rPr>
          <w:lang w:val="fr-FR"/>
        </w:rPr>
        <w:t>i thích cho t</w:t>
      </w:r>
      <w:r w:rsidRPr="007D416C">
        <w:rPr>
          <w:lang w:val="fr-FR"/>
        </w:rPr>
        <w:t>ỷ</w:t>
      </w:r>
      <w:r w:rsidRPr="007D416C">
        <w:rPr>
          <w:lang w:val="fr-FR"/>
        </w:rPr>
        <w:t xml:space="preserve"> l</w:t>
      </w:r>
      <w:r w:rsidRPr="007D416C">
        <w:rPr>
          <w:lang w:val="fr-FR"/>
        </w:rPr>
        <w:t>ệ</w:t>
      </w:r>
      <w:r w:rsidRPr="007D416C">
        <w:rPr>
          <w:lang w:val="fr-FR"/>
        </w:rPr>
        <w:t xml:space="preserve"> tr</w:t>
      </w:r>
      <w:r w:rsidRPr="007D416C">
        <w:rPr>
          <w:lang w:val="fr-FR"/>
        </w:rPr>
        <w:t>ầ</w:t>
      </w:r>
      <w:r w:rsidRPr="007D416C">
        <w:rPr>
          <w:lang w:val="fr-FR"/>
        </w:rPr>
        <w:t>m c</w:t>
      </w:r>
      <w:r w:rsidRPr="007D416C">
        <w:rPr>
          <w:lang w:val="fr-FR"/>
        </w:rPr>
        <w:t>ả</w:t>
      </w:r>
      <w:r w:rsidRPr="007D416C">
        <w:rPr>
          <w:lang w:val="fr-FR"/>
        </w:rPr>
        <w:t>m cao hơn, b</w:t>
      </w:r>
      <w:r w:rsidRPr="007D416C">
        <w:rPr>
          <w:lang w:val="fr-FR"/>
        </w:rPr>
        <w:t>ao g</w:t>
      </w:r>
      <w:r w:rsidRPr="007D416C">
        <w:rPr>
          <w:lang w:val="fr-FR"/>
        </w:rPr>
        <w:t>ồ</w:t>
      </w:r>
      <w:r w:rsidRPr="007D416C">
        <w:rPr>
          <w:lang w:val="fr-FR"/>
        </w:rPr>
        <w:t>m các quá trình phát tri</w:t>
      </w:r>
      <w:r w:rsidRPr="007D416C">
        <w:rPr>
          <w:lang w:val="fr-FR"/>
        </w:rPr>
        <w:t>ể</w:t>
      </w:r>
      <w:r w:rsidRPr="007D416C">
        <w:rPr>
          <w:lang w:val="fr-FR"/>
        </w:rPr>
        <w:t>n, tâm lý, sinh h</w:t>
      </w:r>
      <w:r w:rsidRPr="007D416C">
        <w:rPr>
          <w:lang w:val="fr-FR"/>
        </w:rPr>
        <w:t>ọ</w:t>
      </w:r>
      <w:r w:rsidRPr="007D416C">
        <w:rPr>
          <w:lang w:val="fr-FR"/>
        </w:rPr>
        <w:t>c và văn hóa xã h</w:t>
      </w:r>
      <w:r w:rsidRPr="007D416C">
        <w:rPr>
          <w:lang w:val="fr-FR"/>
        </w:rPr>
        <w:t>ộ</w:t>
      </w:r>
      <w:r w:rsidRPr="007D416C">
        <w:rPr>
          <w:lang w:val="fr-FR"/>
        </w:rPr>
        <w:t>i (Jenkins &amp; Csordas, 2020; Kuehner, 2017; Riecher-Rossler, 2017). S</w:t>
      </w:r>
      <w:r w:rsidRPr="007D416C">
        <w:rPr>
          <w:lang w:val="fr-FR"/>
        </w:rPr>
        <w:t>ự</w:t>
      </w:r>
      <w:r w:rsidRPr="007D416C">
        <w:rPr>
          <w:lang w:val="fr-FR"/>
        </w:rPr>
        <w:t xml:space="preserve"> khác bi</w:t>
      </w:r>
      <w:r w:rsidRPr="007D416C">
        <w:rPr>
          <w:lang w:val="fr-FR"/>
        </w:rPr>
        <w:t>ệ</w:t>
      </w:r>
      <w:r w:rsidRPr="007D416C">
        <w:rPr>
          <w:lang w:val="fr-FR"/>
        </w:rPr>
        <w:t>t gi</w:t>
      </w:r>
      <w:r w:rsidRPr="007D416C">
        <w:rPr>
          <w:lang w:val="fr-FR"/>
        </w:rPr>
        <w:t>ớ</w:t>
      </w:r>
      <w:r w:rsidRPr="007D416C">
        <w:rPr>
          <w:lang w:val="fr-FR"/>
        </w:rPr>
        <w:t>i tính trong tr</w:t>
      </w:r>
      <w:r w:rsidRPr="007D416C">
        <w:rPr>
          <w:lang w:val="fr-FR"/>
        </w:rPr>
        <w:t>ầ</w:t>
      </w:r>
      <w:r w:rsidRPr="007D416C">
        <w:rPr>
          <w:lang w:val="fr-FR"/>
        </w:rPr>
        <w:t>m c</w:t>
      </w:r>
      <w:r w:rsidRPr="007D416C">
        <w:rPr>
          <w:lang w:val="fr-FR"/>
        </w:rPr>
        <w:t>ả</w:t>
      </w:r>
      <w:r w:rsidRPr="007D416C">
        <w:rPr>
          <w:lang w:val="fr-FR"/>
        </w:rPr>
        <w:t>m có th</w:t>
      </w:r>
      <w:r w:rsidRPr="007D416C">
        <w:rPr>
          <w:lang w:val="fr-FR"/>
        </w:rPr>
        <w:t>ể</w:t>
      </w:r>
      <w:r w:rsidRPr="007D416C">
        <w:rPr>
          <w:lang w:val="fr-FR"/>
        </w:rPr>
        <w:t xml:space="preserve"> b</w:t>
      </w:r>
      <w:r w:rsidRPr="007D416C">
        <w:rPr>
          <w:lang w:val="fr-FR"/>
        </w:rPr>
        <w:t>ắ</w:t>
      </w:r>
      <w:r w:rsidRPr="007D416C">
        <w:rPr>
          <w:lang w:val="fr-FR"/>
        </w:rPr>
        <w:t>t đ</w:t>
      </w:r>
      <w:r w:rsidRPr="007D416C">
        <w:rPr>
          <w:lang w:val="fr-FR"/>
        </w:rPr>
        <w:t>ầ</w:t>
      </w:r>
      <w:r w:rsidRPr="007D416C">
        <w:rPr>
          <w:lang w:val="fr-FR"/>
        </w:rPr>
        <w:t>u v</w:t>
      </w:r>
      <w:r w:rsidRPr="007D416C">
        <w:rPr>
          <w:lang w:val="fr-FR"/>
        </w:rPr>
        <w:t>ớ</w:t>
      </w:r>
      <w:r w:rsidRPr="007D416C">
        <w:rPr>
          <w:lang w:val="fr-FR"/>
        </w:rPr>
        <w:t>i các thay đ</w:t>
      </w:r>
      <w:r w:rsidRPr="007D416C">
        <w:rPr>
          <w:lang w:val="fr-FR"/>
        </w:rPr>
        <w:t>ổ</w:t>
      </w:r>
      <w:r w:rsidRPr="007D416C">
        <w:rPr>
          <w:lang w:val="fr-FR"/>
        </w:rPr>
        <w:t>i hình thái và n</w:t>
      </w:r>
      <w:r w:rsidRPr="007D416C">
        <w:rPr>
          <w:lang w:val="fr-FR"/>
        </w:rPr>
        <w:t>ộ</w:t>
      </w:r>
      <w:r w:rsidRPr="007D416C">
        <w:rPr>
          <w:lang w:val="fr-FR"/>
        </w:rPr>
        <w:t>i ti</w:t>
      </w:r>
      <w:r w:rsidRPr="007D416C">
        <w:rPr>
          <w:lang w:val="fr-FR"/>
        </w:rPr>
        <w:t>ế</w:t>
      </w:r>
      <w:r w:rsidRPr="007D416C">
        <w:rPr>
          <w:lang w:val="fr-FR"/>
        </w:rPr>
        <w:t>t trong giai đo</w:t>
      </w:r>
      <w:r w:rsidRPr="007D416C">
        <w:rPr>
          <w:lang w:val="fr-FR"/>
        </w:rPr>
        <w:t>ạ</w:t>
      </w:r>
      <w:r w:rsidRPr="007D416C">
        <w:rPr>
          <w:lang w:val="fr-FR"/>
        </w:rPr>
        <w:t>n đ</w:t>
      </w:r>
      <w:r w:rsidRPr="007D416C">
        <w:rPr>
          <w:lang w:val="fr-FR"/>
        </w:rPr>
        <w:t>ầ</w:t>
      </w:r>
      <w:r w:rsidRPr="007D416C">
        <w:rPr>
          <w:lang w:val="fr-FR"/>
        </w:rPr>
        <w:t>u tu</w:t>
      </w:r>
      <w:r w:rsidRPr="007D416C">
        <w:rPr>
          <w:lang w:val="fr-FR"/>
        </w:rPr>
        <w:t>ổ</w:t>
      </w:r>
      <w:r w:rsidRPr="007D416C">
        <w:rPr>
          <w:lang w:val="fr-FR"/>
        </w:rPr>
        <w:t>i v</w:t>
      </w:r>
      <w:r w:rsidRPr="007D416C">
        <w:rPr>
          <w:lang w:val="fr-FR"/>
        </w:rPr>
        <w:t>ị</w:t>
      </w:r>
      <w:r w:rsidRPr="007D416C">
        <w:rPr>
          <w:lang w:val="fr-FR"/>
        </w:rPr>
        <w:t xml:space="preserve"> thà</w:t>
      </w:r>
      <w:r w:rsidRPr="007D416C">
        <w:rPr>
          <w:lang w:val="fr-FR"/>
        </w:rPr>
        <w:t>nh niên (Cyranowski và c</w:t>
      </w:r>
      <w:r w:rsidRPr="007D416C">
        <w:rPr>
          <w:lang w:val="fr-FR"/>
        </w:rPr>
        <w:t>ộ</w:t>
      </w:r>
      <w:r w:rsidRPr="007D416C">
        <w:rPr>
          <w:lang w:val="fr-FR"/>
        </w:rPr>
        <w:t>ng s</w:t>
      </w:r>
      <w:r w:rsidRPr="007D416C">
        <w:rPr>
          <w:lang w:val="fr-FR"/>
        </w:rPr>
        <w:t>ự</w:t>
      </w:r>
      <w:r w:rsidRPr="007D416C">
        <w:rPr>
          <w:lang w:val="fr-FR"/>
        </w:rPr>
        <w:t>, 2000; Nolen-Hoeksema, 1990; Petersen và c</w:t>
      </w:r>
      <w:r w:rsidRPr="007D416C">
        <w:rPr>
          <w:lang w:val="fr-FR"/>
        </w:rPr>
        <w:t>ộ</w:t>
      </w:r>
      <w:r w:rsidRPr="007D416C">
        <w:rPr>
          <w:lang w:val="fr-FR"/>
        </w:rPr>
        <w:t>ng s</w:t>
      </w:r>
      <w:r w:rsidRPr="007D416C">
        <w:rPr>
          <w:lang w:val="fr-FR"/>
        </w:rPr>
        <w:t>ự</w:t>
      </w:r>
      <w:r w:rsidRPr="007D416C">
        <w:rPr>
          <w:lang w:val="fr-FR"/>
        </w:rPr>
        <w:t xml:space="preserve">, 1991; Piccinelli &amp; Wilkinson, 2000). </w:t>
      </w:r>
      <w:r w:rsidRPr="003E2856">
        <w:rPr>
          <w:color w:val="0070C0"/>
          <w:lang w:val="fr-FR"/>
        </w:rPr>
        <w:t>S</w:t>
      </w:r>
      <w:r w:rsidRPr="003E2856">
        <w:rPr>
          <w:color w:val="0070C0"/>
          <w:lang w:val="fr-FR"/>
        </w:rPr>
        <w:t>ự</w:t>
      </w:r>
      <w:r w:rsidRPr="003E2856">
        <w:rPr>
          <w:color w:val="0070C0"/>
          <w:lang w:val="fr-FR"/>
        </w:rPr>
        <w:t xml:space="preserve"> kh</w:t>
      </w:r>
      <w:r w:rsidRPr="003E2856">
        <w:rPr>
          <w:color w:val="0070C0"/>
          <w:lang w:val="fr-FR"/>
        </w:rPr>
        <w:t>ở</w:t>
      </w:r>
      <w:r w:rsidRPr="003E2856">
        <w:rPr>
          <w:color w:val="0070C0"/>
          <w:lang w:val="fr-FR"/>
        </w:rPr>
        <w:t>i phát c</w:t>
      </w:r>
      <w:r w:rsidRPr="003E2856">
        <w:rPr>
          <w:color w:val="0070C0"/>
          <w:lang w:val="fr-FR"/>
        </w:rPr>
        <w:t>ủ</w:t>
      </w:r>
      <w:r w:rsidRPr="003E2856">
        <w:rPr>
          <w:color w:val="0070C0"/>
          <w:lang w:val="fr-FR"/>
        </w:rPr>
        <w:t>a các tri</w:t>
      </w:r>
      <w:r w:rsidRPr="003E2856">
        <w:rPr>
          <w:color w:val="0070C0"/>
          <w:lang w:val="fr-FR"/>
        </w:rPr>
        <w:t>ệ</w:t>
      </w:r>
      <w:r w:rsidRPr="003E2856">
        <w:rPr>
          <w:color w:val="0070C0"/>
          <w:lang w:val="fr-FR"/>
        </w:rPr>
        <w:t>u ch</w:t>
      </w:r>
      <w:r w:rsidRPr="003E2856">
        <w:rPr>
          <w:color w:val="0070C0"/>
          <w:lang w:val="fr-FR"/>
        </w:rPr>
        <w:t>ứ</w:t>
      </w:r>
      <w:r w:rsidRPr="003E2856">
        <w:rPr>
          <w:color w:val="0070C0"/>
          <w:lang w:val="fr-FR"/>
        </w:rPr>
        <w:t>ng lo âu có th</w:t>
      </w:r>
      <w:r w:rsidRPr="003E2856">
        <w:rPr>
          <w:color w:val="0070C0"/>
          <w:lang w:val="fr-FR"/>
        </w:rPr>
        <w:t>ể</w:t>
      </w:r>
      <w:r w:rsidRPr="003E2856">
        <w:rPr>
          <w:color w:val="0070C0"/>
          <w:lang w:val="fr-FR"/>
        </w:rPr>
        <w:t xml:space="preserve"> b</w:t>
      </w:r>
      <w:r w:rsidRPr="003E2856">
        <w:rPr>
          <w:color w:val="0070C0"/>
          <w:lang w:val="fr-FR"/>
        </w:rPr>
        <w:t>ắ</w:t>
      </w:r>
      <w:r w:rsidRPr="003E2856">
        <w:rPr>
          <w:color w:val="0070C0"/>
          <w:lang w:val="fr-FR"/>
        </w:rPr>
        <w:t>t đ</w:t>
      </w:r>
      <w:r w:rsidRPr="003E2856">
        <w:rPr>
          <w:color w:val="0070C0"/>
          <w:lang w:val="fr-FR"/>
        </w:rPr>
        <w:t>ầ</w:t>
      </w:r>
      <w:r w:rsidRPr="003E2856">
        <w:rPr>
          <w:color w:val="0070C0"/>
          <w:lang w:val="fr-FR"/>
        </w:rPr>
        <w:t>u s</w:t>
      </w:r>
      <w:r w:rsidRPr="003E2856">
        <w:rPr>
          <w:color w:val="0070C0"/>
          <w:lang w:val="fr-FR"/>
        </w:rPr>
        <w:t>ớ</w:t>
      </w:r>
      <w:r w:rsidRPr="003E2856">
        <w:rPr>
          <w:color w:val="0070C0"/>
          <w:lang w:val="fr-FR"/>
        </w:rPr>
        <w:t>m hơn trong cu</w:t>
      </w:r>
      <w:r w:rsidRPr="003E2856">
        <w:rPr>
          <w:color w:val="0070C0"/>
          <w:lang w:val="fr-FR"/>
        </w:rPr>
        <w:t>ộ</w:t>
      </w:r>
      <w:r w:rsidRPr="003E2856">
        <w:rPr>
          <w:color w:val="0070C0"/>
          <w:lang w:val="fr-FR"/>
        </w:rPr>
        <w:t>c đ</w:t>
      </w:r>
      <w:r w:rsidRPr="003E2856">
        <w:rPr>
          <w:color w:val="0070C0"/>
          <w:lang w:val="fr-FR"/>
        </w:rPr>
        <w:t>ờ</w:t>
      </w:r>
      <w:r w:rsidRPr="003E2856">
        <w:rPr>
          <w:color w:val="0070C0"/>
          <w:lang w:val="fr-FR"/>
        </w:rPr>
        <w:t>i, thư</w:t>
      </w:r>
      <w:r w:rsidRPr="003E2856">
        <w:rPr>
          <w:color w:val="0070C0"/>
          <w:lang w:val="fr-FR"/>
        </w:rPr>
        <w:t>ờ</w:t>
      </w:r>
      <w:r w:rsidRPr="003E2856">
        <w:rPr>
          <w:color w:val="0070C0"/>
          <w:lang w:val="fr-FR"/>
        </w:rPr>
        <w:t>ng đi trư</w:t>
      </w:r>
      <w:r w:rsidRPr="003E2856">
        <w:rPr>
          <w:color w:val="0070C0"/>
          <w:lang w:val="fr-FR"/>
        </w:rPr>
        <w:t>ớ</w:t>
      </w:r>
      <w:r w:rsidRPr="003E2856">
        <w:rPr>
          <w:color w:val="0070C0"/>
          <w:lang w:val="fr-FR"/>
        </w:rPr>
        <w:t>c ho</w:t>
      </w:r>
      <w:r w:rsidRPr="003E2856">
        <w:rPr>
          <w:color w:val="0070C0"/>
          <w:lang w:val="fr-FR"/>
        </w:rPr>
        <w:t>ặ</w:t>
      </w:r>
      <w:r w:rsidRPr="003E2856">
        <w:rPr>
          <w:color w:val="0070C0"/>
          <w:lang w:val="fr-FR"/>
        </w:rPr>
        <w:t>c đ</w:t>
      </w:r>
      <w:r w:rsidRPr="003E2856">
        <w:rPr>
          <w:color w:val="0070C0"/>
          <w:lang w:val="fr-FR"/>
        </w:rPr>
        <w:t>ồ</w:t>
      </w:r>
      <w:r w:rsidRPr="003E2856">
        <w:rPr>
          <w:color w:val="0070C0"/>
          <w:lang w:val="fr-FR"/>
        </w:rPr>
        <w:t>ng xu</w:t>
      </w:r>
      <w:r w:rsidRPr="003E2856">
        <w:rPr>
          <w:color w:val="0070C0"/>
          <w:lang w:val="fr-FR"/>
        </w:rPr>
        <w:t>ấ</w:t>
      </w:r>
      <w:r w:rsidRPr="003E2856">
        <w:rPr>
          <w:color w:val="0070C0"/>
          <w:lang w:val="fr-FR"/>
        </w:rPr>
        <w:t>t hi</w:t>
      </w:r>
      <w:r w:rsidRPr="003E2856">
        <w:rPr>
          <w:color w:val="0070C0"/>
          <w:lang w:val="fr-FR"/>
        </w:rPr>
        <w:t>ệ</w:t>
      </w:r>
      <w:r w:rsidRPr="003E2856">
        <w:rPr>
          <w:color w:val="0070C0"/>
          <w:lang w:val="fr-FR"/>
        </w:rPr>
        <w:t>n v</w:t>
      </w:r>
      <w:r w:rsidRPr="003E2856">
        <w:rPr>
          <w:color w:val="0070C0"/>
          <w:lang w:val="fr-FR"/>
        </w:rPr>
        <w:t>ớ</w:t>
      </w:r>
      <w:r w:rsidRPr="003E2856">
        <w:rPr>
          <w:color w:val="0070C0"/>
          <w:lang w:val="fr-FR"/>
        </w:rPr>
        <w:t>i các tri</w:t>
      </w:r>
      <w:r w:rsidRPr="003E2856">
        <w:rPr>
          <w:color w:val="0070C0"/>
          <w:lang w:val="fr-FR"/>
        </w:rPr>
        <w:t>ệ</w:t>
      </w:r>
      <w:r w:rsidRPr="003E2856">
        <w:rPr>
          <w:color w:val="0070C0"/>
          <w:lang w:val="fr-FR"/>
        </w:rPr>
        <w:t>u ch</w:t>
      </w:r>
      <w:r w:rsidRPr="003E2856">
        <w:rPr>
          <w:color w:val="0070C0"/>
          <w:lang w:val="fr-FR"/>
        </w:rPr>
        <w:t>ứ</w:t>
      </w:r>
      <w:r w:rsidRPr="003E2856">
        <w:rPr>
          <w:color w:val="0070C0"/>
          <w:lang w:val="fr-FR"/>
        </w:rPr>
        <w:t>ng tr</w:t>
      </w:r>
      <w:r w:rsidRPr="003E2856">
        <w:rPr>
          <w:color w:val="0070C0"/>
          <w:lang w:val="fr-FR"/>
        </w:rPr>
        <w:t>ầ</w:t>
      </w:r>
      <w:r w:rsidRPr="003E2856">
        <w:rPr>
          <w:color w:val="0070C0"/>
          <w:lang w:val="fr-FR"/>
        </w:rPr>
        <w:t>m</w:t>
      </w:r>
      <w:r w:rsidRPr="003E2856">
        <w:rPr>
          <w:color w:val="0070C0"/>
          <w:lang w:val="fr-FR"/>
        </w:rPr>
        <w:t xml:space="preserve"> c</w:t>
      </w:r>
      <w:r w:rsidRPr="003E2856">
        <w:rPr>
          <w:color w:val="0070C0"/>
          <w:lang w:val="fr-FR"/>
        </w:rPr>
        <w:t>ả</w:t>
      </w:r>
      <w:r w:rsidRPr="003E2856">
        <w:rPr>
          <w:color w:val="0070C0"/>
          <w:lang w:val="fr-FR"/>
        </w:rPr>
        <w:t>m (Beesdo và c</w:t>
      </w:r>
      <w:r w:rsidRPr="003E2856">
        <w:rPr>
          <w:color w:val="0070C0"/>
          <w:lang w:val="fr-FR"/>
        </w:rPr>
        <w:t>ộ</w:t>
      </w:r>
      <w:r w:rsidRPr="003E2856">
        <w:rPr>
          <w:color w:val="0070C0"/>
          <w:lang w:val="fr-FR"/>
        </w:rPr>
        <w:t>ng s</w:t>
      </w:r>
      <w:r w:rsidRPr="003E2856">
        <w:rPr>
          <w:color w:val="0070C0"/>
          <w:lang w:val="fr-FR"/>
        </w:rPr>
        <w:t>ự</w:t>
      </w:r>
      <w:r w:rsidRPr="003E2856">
        <w:rPr>
          <w:color w:val="0070C0"/>
          <w:lang w:val="fr-FR"/>
        </w:rPr>
        <w:t>, 2010; Strawn và c</w:t>
      </w:r>
      <w:r w:rsidRPr="003E2856">
        <w:rPr>
          <w:color w:val="0070C0"/>
          <w:lang w:val="fr-FR"/>
        </w:rPr>
        <w:t>ộ</w:t>
      </w:r>
      <w:r w:rsidRPr="003E2856">
        <w:rPr>
          <w:color w:val="0070C0"/>
          <w:lang w:val="fr-FR"/>
        </w:rPr>
        <w:t>ng s</w:t>
      </w:r>
      <w:r w:rsidRPr="003E2856">
        <w:rPr>
          <w:color w:val="0070C0"/>
          <w:lang w:val="fr-FR"/>
        </w:rPr>
        <w:t>ự</w:t>
      </w:r>
      <w:r w:rsidRPr="003E2856">
        <w:rPr>
          <w:color w:val="0070C0"/>
          <w:lang w:val="fr-FR"/>
        </w:rPr>
        <w:t>, 2021). M</w:t>
      </w:r>
      <w:r w:rsidRPr="003E2856">
        <w:rPr>
          <w:color w:val="0070C0"/>
          <w:lang w:val="fr-FR"/>
        </w:rPr>
        <w:t>ộ</w:t>
      </w:r>
      <w:r w:rsidRPr="003E2856">
        <w:rPr>
          <w:color w:val="0070C0"/>
          <w:lang w:val="fr-FR"/>
        </w:rPr>
        <w:t>t y</w:t>
      </w:r>
      <w:r w:rsidRPr="003E2856">
        <w:rPr>
          <w:color w:val="0070C0"/>
          <w:lang w:val="fr-FR"/>
        </w:rPr>
        <w:t>ế</w:t>
      </w:r>
      <w:r w:rsidRPr="003E2856">
        <w:rPr>
          <w:color w:val="0070C0"/>
          <w:lang w:val="fr-FR"/>
        </w:rPr>
        <w:t>u t</w:t>
      </w:r>
      <w:r w:rsidRPr="003E2856">
        <w:rPr>
          <w:color w:val="0070C0"/>
          <w:lang w:val="fr-FR"/>
        </w:rPr>
        <w:t>ố</w:t>
      </w:r>
      <w:r w:rsidRPr="003E2856">
        <w:rPr>
          <w:color w:val="0070C0"/>
          <w:lang w:val="fr-FR"/>
        </w:rPr>
        <w:t xml:space="preserve"> thư</w:t>
      </w:r>
      <w:r w:rsidRPr="003E2856">
        <w:rPr>
          <w:color w:val="0070C0"/>
          <w:lang w:val="fr-FR"/>
        </w:rPr>
        <w:t>ờ</w:t>
      </w:r>
      <w:r w:rsidRPr="003E2856">
        <w:rPr>
          <w:color w:val="0070C0"/>
          <w:lang w:val="fr-FR"/>
        </w:rPr>
        <w:t>ng đư</w:t>
      </w:r>
      <w:r w:rsidRPr="003E2856">
        <w:rPr>
          <w:color w:val="0070C0"/>
          <w:lang w:val="fr-FR"/>
        </w:rPr>
        <w:t>ợ</w:t>
      </w:r>
      <w:r w:rsidRPr="003E2856">
        <w:rPr>
          <w:color w:val="0070C0"/>
          <w:lang w:val="fr-FR"/>
        </w:rPr>
        <w:t>c trích d</w:t>
      </w:r>
      <w:r w:rsidRPr="003E2856">
        <w:rPr>
          <w:color w:val="0070C0"/>
          <w:lang w:val="fr-FR"/>
        </w:rPr>
        <w:t>ẫ</w:t>
      </w:r>
      <w:r w:rsidRPr="003E2856">
        <w:rPr>
          <w:color w:val="0070C0"/>
          <w:lang w:val="fr-FR"/>
        </w:rPr>
        <w:t>n đ</w:t>
      </w:r>
      <w:r w:rsidRPr="003E2856">
        <w:rPr>
          <w:color w:val="0070C0"/>
          <w:lang w:val="fr-FR"/>
        </w:rPr>
        <w:t>ể</w:t>
      </w:r>
      <w:r w:rsidRPr="003E2856">
        <w:rPr>
          <w:color w:val="0070C0"/>
          <w:lang w:val="fr-FR"/>
        </w:rPr>
        <w:t xml:space="preserve"> gi</w:t>
      </w:r>
      <w:r w:rsidRPr="003E2856">
        <w:rPr>
          <w:color w:val="0070C0"/>
          <w:lang w:val="fr-FR"/>
        </w:rPr>
        <w:t>ả</w:t>
      </w:r>
      <w:r w:rsidRPr="003E2856">
        <w:rPr>
          <w:color w:val="0070C0"/>
          <w:lang w:val="fr-FR"/>
        </w:rPr>
        <w:t>i thích s</w:t>
      </w:r>
      <w:r w:rsidRPr="003E2856">
        <w:rPr>
          <w:color w:val="0070C0"/>
          <w:lang w:val="fr-FR"/>
        </w:rPr>
        <w:t>ự</w:t>
      </w:r>
      <w:r w:rsidRPr="003E2856">
        <w:rPr>
          <w:color w:val="0070C0"/>
          <w:lang w:val="fr-FR"/>
        </w:rPr>
        <w:t xml:space="preserve"> xu</w:t>
      </w:r>
      <w:r w:rsidRPr="003E2856">
        <w:rPr>
          <w:color w:val="0070C0"/>
          <w:lang w:val="fr-FR"/>
        </w:rPr>
        <w:t>ấ</w:t>
      </w:r>
      <w:r w:rsidRPr="003E2856">
        <w:rPr>
          <w:color w:val="0070C0"/>
          <w:lang w:val="fr-FR"/>
        </w:rPr>
        <w:t>t hi</w:t>
      </w:r>
      <w:r w:rsidRPr="003E2856">
        <w:rPr>
          <w:color w:val="0070C0"/>
          <w:lang w:val="fr-FR"/>
        </w:rPr>
        <w:t>ệ</w:t>
      </w:r>
      <w:r w:rsidRPr="003E2856">
        <w:rPr>
          <w:color w:val="0070C0"/>
          <w:lang w:val="fr-FR"/>
        </w:rPr>
        <w:t>n c</w:t>
      </w:r>
      <w:r w:rsidRPr="003E2856">
        <w:rPr>
          <w:color w:val="0070C0"/>
          <w:lang w:val="fr-FR"/>
        </w:rPr>
        <w:t>ủ</w:t>
      </w:r>
      <w:r w:rsidRPr="003E2856">
        <w:rPr>
          <w:color w:val="0070C0"/>
          <w:lang w:val="fr-FR"/>
        </w:rPr>
        <w:t>a các tri</w:t>
      </w:r>
      <w:r w:rsidRPr="003E2856">
        <w:rPr>
          <w:color w:val="0070C0"/>
          <w:lang w:val="fr-FR"/>
        </w:rPr>
        <w:t>ệ</w:t>
      </w:r>
      <w:r w:rsidRPr="003E2856">
        <w:rPr>
          <w:color w:val="0070C0"/>
          <w:lang w:val="fr-FR"/>
        </w:rPr>
        <w:t>u ch</w:t>
      </w:r>
      <w:r w:rsidRPr="003E2856">
        <w:rPr>
          <w:color w:val="0070C0"/>
          <w:lang w:val="fr-FR"/>
        </w:rPr>
        <w:t>ứ</w:t>
      </w:r>
      <w:r w:rsidRPr="003E2856">
        <w:rPr>
          <w:color w:val="0070C0"/>
          <w:lang w:val="fr-FR"/>
        </w:rPr>
        <w:t>ng liên quan đ</w:t>
      </w:r>
      <w:r w:rsidRPr="003E2856">
        <w:rPr>
          <w:color w:val="0070C0"/>
          <w:lang w:val="fr-FR"/>
        </w:rPr>
        <w:t>ế</w:t>
      </w:r>
      <w:r w:rsidRPr="003E2856">
        <w:rPr>
          <w:color w:val="0070C0"/>
          <w:lang w:val="fr-FR"/>
        </w:rPr>
        <w:t>n tr</w:t>
      </w:r>
      <w:r w:rsidRPr="003E2856">
        <w:rPr>
          <w:color w:val="0070C0"/>
          <w:lang w:val="fr-FR"/>
        </w:rPr>
        <w:t>ầ</w:t>
      </w:r>
      <w:r w:rsidRPr="003E2856">
        <w:rPr>
          <w:color w:val="0070C0"/>
          <w:lang w:val="fr-FR"/>
        </w:rPr>
        <w:t>m c</w:t>
      </w:r>
      <w:r w:rsidRPr="003E2856">
        <w:rPr>
          <w:color w:val="0070C0"/>
          <w:lang w:val="fr-FR"/>
        </w:rPr>
        <w:t>ả</w:t>
      </w:r>
      <w:r w:rsidRPr="003E2856">
        <w:rPr>
          <w:color w:val="0070C0"/>
          <w:lang w:val="fr-FR"/>
        </w:rPr>
        <w:t>m và lo âu liên quan đ</w:t>
      </w:r>
      <w:r w:rsidRPr="003E2856">
        <w:rPr>
          <w:color w:val="0070C0"/>
          <w:lang w:val="fr-FR"/>
        </w:rPr>
        <w:t>ế</w:t>
      </w:r>
      <w:r w:rsidRPr="003E2856">
        <w:rPr>
          <w:color w:val="0070C0"/>
          <w:lang w:val="fr-FR"/>
        </w:rPr>
        <w:t>n s</w:t>
      </w:r>
      <w:r w:rsidRPr="003E2856">
        <w:rPr>
          <w:color w:val="0070C0"/>
          <w:lang w:val="fr-FR"/>
        </w:rPr>
        <w:t>ự</w:t>
      </w:r>
      <w:r w:rsidRPr="003E2856">
        <w:rPr>
          <w:color w:val="0070C0"/>
          <w:lang w:val="fr-FR"/>
        </w:rPr>
        <w:t xml:space="preserve"> phát tri</w:t>
      </w:r>
      <w:r w:rsidRPr="003E2856">
        <w:rPr>
          <w:color w:val="0070C0"/>
          <w:lang w:val="fr-FR"/>
        </w:rPr>
        <w:t>ể</w:t>
      </w:r>
      <w:r w:rsidRPr="003E2856">
        <w:rPr>
          <w:color w:val="0070C0"/>
          <w:lang w:val="fr-FR"/>
        </w:rPr>
        <w:t>n cơ th</w:t>
      </w:r>
      <w:r w:rsidRPr="003E2856">
        <w:rPr>
          <w:color w:val="0070C0"/>
          <w:lang w:val="fr-FR"/>
        </w:rPr>
        <w:t>ể</w:t>
      </w:r>
      <w:r w:rsidRPr="003E2856">
        <w:rPr>
          <w:color w:val="0070C0"/>
          <w:lang w:val="fr-FR"/>
        </w:rPr>
        <w:t xml:space="preserve"> có th</w:t>
      </w:r>
      <w:r w:rsidRPr="003E2856">
        <w:rPr>
          <w:color w:val="0070C0"/>
          <w:lang w:val="fr-FR"/>
        </w:rPr>
        <w:t>ể</w:t>
      </w:r>
      <w:r w:rsidRPr="003E2856">
        <w:rPr>
          <w:color w:val="0070C0"/>
          <w:lang w:val="fr-FR"/>
        </w:rPr>
        <w:t xml:space="preserve"> b</w:t>
      </w:r>
      <w:r w:rsidRPr="003E2856">
        <w:rPr>
          <w:color w:val="0070C0"/>
          <w:lang w:val="fr-FR"/>
        </w:rPr>
        <w:t>ị</w:t>
      </w:r>
      <w:r w:rsidRPr="003E2856">
        <w:rPr>
          <w:color w:val="0070C0"/>
          <w:lang w:val="fr-FR"/>
        </w:rPr>
        <w:t xml:space="preserve"> đánh giá tiêu c</w:t>
      </w:r>
      <w:r w:rsidRPr="003E2856">
        <w:rPr>
          <w:color w:val="0070C0"/>
          <w:lang w:val="fr-FR"/>
        </w:rPr>
        <w:t>ự</w:t>
      </w:r>
      <w:r w:rsidRPr="003E2856">
        <w:rPr>
          <w:color w:val="0070C0"/>
          <w:lang w:val="fr-FR"/>
        </w:rPr>
        <w:t>c so v</w:t>
      </w:r>
      <w:r w:rsidRPr="003E2856">
        <w:rPr>
          <w:color w:val="0070C0"/>
          <w:lang w:val="fr-FR"/>
        </w:rPr>
        <w:t>ớ</w:t>
      </w:r>
      <w:r w:rsidRPr="003E2856">
        <w:rPr>
          <w:color w:val="0070C0"/>
          <w:lang w:val="fr-FR"/>
        </w:rPr>
        <w:t>i b</w:t>
      </w:r>
      <w:r w:rsidRPr="003E2856">
        <w:rPr>
          <w:color w:val="0070C0"/>
          <w:lang w:val="fr-FR"/>
        </w:rPr>
        <w:t>ạ</w:t>
      </w:r>
      <w:r w:rsidRPr="003E2856">
        <w:rPr>
          <w:color w:val="0070C0"/>
          <w:lang w:val="fr-FR"/>
        </w:rPr>
        <w:t>n bè đ</w:t>
      </w:r>
      <w:r w:rsidRPr="003E2856">
        <w:rPr>
          <w:color w:val="0070C0"/>
          <w:lang w:val="fr-FR"/>
        </w:rPr>
        <w:t>ồ</w:t>
      </w:r>
      <w:r w:rsidRPr="003E2856">
        <w:rPr>
          <w:color w:val="0070C0"/>
          <w:lang w:val="fr-FR"/>
        </w:rPr>
        <w:t>ng trang</w:t>
      </w:r>
      <w:r w:rsidRPr="003E2856">
        <w:rPr>
          <w:color w:val="0070C0"/>
          <w:lang w:val="fr-FR"/>
        </w:rPr>
        <w:t xml:space="preserve"> l</w:t>
      </w:r>
      <w:r w:rsidRPr="003E2856">
        <w:rPr>
          <w:color w:val="0070C0"/>
          <w:lang w:val="fr-FR"/>
        </w:rPr>
        <w:t>ứ</w:t>
      </w:r>
      <w:r w:rsidRPr="003E2856">
        <w:rPr>
          <w:color w:val="0070C0"/>
          <w:lang w:val="fr-FR"/>
        </w:rPr>
        <w:t>a, đ</w:t>
      </w:r>
      <w:r w:rsidRPr="003E2856">
        <w:rPr>
          <w:color w:val="0070C0"/>
          <w:lang w:val="fr-FR"/>
        </w:rPr>
        <w:t>ặ</w:t>
      </w:r>
      <w:r w:rsidRPr="003E2856">
        <w:rPr>
          <w:color w:val="0070C0"/>
          <w:lang w:val="fr-FR"/>
        </w:rPr>
        <w:t>c bi</w:t>
      </w:r>
      <w:r w:rsidRPr="003E2856">
        <w:rPr>
          <w:color w:val="0070C0"/>
          <w:lang w:val="fr-FR"/>
        </w:rPr>
        <w:t>ệ</w:t>
      </w:r>
      <w:r w:rsidRPr="003E2856">
        <w:rPr>
          <w:color w:val="0070C0"/>
          <w:lang w:val="fr-FR"/>
        </w:rPr>
        <w:t xml:space="preserve">t </w:t>
      </w:r>
      <w:r w:rsidRPr="003E2856">
        <w:rPr>
          <w:color w:val="0070C0"/>
          <w:lang w:val="fr-FR"/>
        </w:rPr>
        <w:t>ở</w:t>
      </w:r>
      <w:r w:rsidRPr="003E2856">
        <w:rPr>
          <w:color w:val="0070C0"/>
          <w:lang w:val="fr-FR"/>
        </w:rPr>
        <w:t xml:space="preserve"> n</w:t>
      </w:r>
      <w:r w:rsidRPr="003E2856">
        <w:rPr>
          <w:color w:val="0070C0"/>
          <w:lang w:val="fr-FR"/>
        </w:rPr>
        <w:t>ữ</w:t>
      </w:r>
      <w:r w:rsidRPr="003E2856">
        <w:rPr>
          <w:color w:val="0070C0"/>
          <w:lang w:val="fr-FR"/>
        </w:rPr>
        <w:t xml:space="preserve"> sinh v</w:t>
      </w:r>
      <w:r w:rsidRPr="003E2856">
        <w:rPr>
          <w:color w:val="0070C0"/>
          <w:lang w:val="fr-FR"/>
        </w:rPr>
        <w:t>ị</w:t>
      </w:r>
      <w:r w:rsidRPr="003E2856">
        <w:rPr>
          <w:color w:val="0070C0"/>
          <w:lang w:val="fr-FR"/>
        </w:rPr>
        <w:t xml:space="preserve"> thành niên (Blakemore, 2019). Di truy</w:t>
      </w:r>
      <w:r w:rsidRPr="003E2856">
        <w:rPr>
          <w:color w:val="0070C0"/>
          <w:lang w:val="fr-FR"/>
        </w:rPr>
        <w:t>ề</w:t>
      </w:r>
      <w:r w:rsidRPr="003E2856">
        <w:rPr>
          <w:color w:val="0070C0"/>
          <w:lang w:val="fr-FR"/>
        </w:rPr>
        <w:t>n cũng đã đư</w:t>
      </w:r>
      <w:r w:rsidRPr="003E2856">
        <w:rPr>
          <w:color w:val="0070C0"/>
          <w:lang w:val="fr-FR"/>
        </w:rPr>
        <w:t>ợ</w:t>
      </w:r>
      <w:r w:rsidRPr="003E2856">
        <w:rPr>
          <w:color w:val="0070C0"/>
          <w:lang w:val="fr-FR"/>
        </w:rPr>
        <w:t>c khám phá, m</w:t>
      </w:r>
      <w:r w:rsidRPr="003E2856">
        <w:rPr>
          <w:color w:val="0070C0"/>
          <w:lang w:val="fr-FR"/>
        </w:rPr>
        <w:t>ặ</w:t>
      </w:r>
      <w:r w:rsidRPr="003E2856">
        <w:rPr>
          <w:color w:val="0070C0"/>
          <w:lang w:val="fr-FR"/>
        </w:rPr>
        <w:t>c dù các d</w:t>
      </w:r>
      <w:r w:rsidRPr="003E2856">
        <w:rPr>
          <w:color w:val="0070C0"/>
          <w:lang w:val="fr-FR"/>
        </w:rPr>
        <w:t>ấ</w:t>
      </w:r>
      <w:r w:rsidRPr="003E2856">
        <w:rPr>
          <w:color w:val="0070C0"/>
          <w:lang w:val="fr-FR"/>
        </w:rPr>
        <w:t xml:space="preserve">u </w:t>
      </w:r>
      <w:r w:rsidRPr="003E2856">
        <w:rPr>
          <w:color w:val="0070C0"/>
          <w:lang w:val="fr-FR"/>
        </w:rPr>
        <w:t>ấ</w:t>
      </w:r>
      <w:r w:rsidRPr="003E2856">
        <w:rPr>
          <w:color w:val="0070C0"/>
          <w:lang w:val="fr-FR"/>
        </w:rPr>
        <w:t>n di truy</w:t>
      </w:r>
      <w:r w:rsidRPr="003E2856">
        <w:rPr>
          <w:color w:val="0070C0"/>
          <w:lang w:val="fr-FR"/>
        </w:rPr>
        <w:t>ề</w:t>
      </w:r>
      <w:r w:rsidRPr="003E2856">
        <w:rPr>
          <w:color w:val="0070C0"/>
          <w:lang w:val="fr-FR"/>
        </w:rPr>
        <w:t>n c</w:t>
      </w:r>
      <w:r w:rsidRPr="003E2856">
        <w:rPr>
          <w:color w:val="0070C0"/>
          <w:lang w:val="fr-FR"/>
        </w:rPr>
        <w:t>ụ</w:t>
      </w:r>
      <w:r w:rsidRPr="003E2856">
        <w:rPr>
          <w:color w:val="0070C0"/>
          <w:lang w:val="fr-FR"/>
        </w:rPr>
        <w:t xml:space="preserve"> th</w:t>
      </w:r>
      <w:r w:rsidRPr="003E2856">
        <w:rPr>
          <w:color w:val="0070C0"/>
          <w:lang w:val="fr-FR"/>
        </w:rPr>
        <w:t>ể</w:t>
      </w:r>
      <w:r w:rsidRPr="003E2856">
        <w:rPr>
          <w:color w:val="0070C0"/>
          <w:lang w:val="fr-FR"/>
        </w:rPr>
        <w:t xml:space="preserve"> cho nguy cơ tr</w:t>
      </w:r>
      <w:r w:rsidRPr="003E2856">
        <w:rPr>
          <w:color w:val="0070C0"/>
          <w:lang w:val="fr-FR"/>
        </w:rPr>
        <w:t>ầ</w:t>
      </w:r>
      <w:r w:rsidRPr="003E2856">
        <w:rPr>
          <w:color w:val="0070C0"/>
          <w:lang w:val="fr-FR"/>
        </w:rPr>
        <w:t>m c</w:t>
      </w:r>
      <w:r w:rsidRPr="003E2856">
        <w:rPr>
          <w:color w:val="0070C0"/>
          <w:lang w:val="fr-FR"/>
        </w:rPr>
        <w:t>ả</w:t>
      </w:r>
      <w:r w:rsidRPr="003E2856">
        <w:rPr>
          <w:color w:val="0070C0"/>
          <w:lang w:val="fr-FR"/>
        </w:rPr>
        <w:t>m và lo âu v</w:t>
      </w:r>
      <w:r w:rsidRPr="003E2856">
        <w:rPr>
          <w:color w:val="0070C0"/>
          <w:lang w:val="fr-FR"/>
        </w:rPr>
        <w:t>ẫ</w:t>
      </w:r>
      <w:r w:rsidRPr="003E2856">
        <w:rPr>
          <w:color w:val="0070C0"/>
          <w:lang w:val="fr-FR"/>
        </w:rPr>
        <w:t>n chưa đư</w:t>
      </w:r>
      <w:r w:rsidRPr="003E2856">
        <w:rPr>
          <w:color w:val="0070C0"/>
          <w:lang w:val="fr-FR"/>
        </w:rPr>
        <w:t>ợ</w:t>
      </w:r>
      <w:r w:rsidRPr="003E2856">
        <w:rPr>
          <w:color w:val="0070C0"/>
          <w:lang w:val="fr-FR"/>
        </w:rPr>
        <w:t>c xác đ</w:t>
      </w:r>
      <w:r w:rsidRPr="003E2856">
        <w:rPr>
          <w:color w:val="0070C0"/>
          <w:lang w:val="fr-FR"/>
        </w:rPr>
        <w:t>ị</w:t>
      </w:r>
      <w:r w:rsidRPr="003E2856">
        <w:rPr>
          <w:color w:val="0070C0"/>
          <w:lang w:val="fr-FR"/>
        </w:rPr>
        <w:t>nh (Li &amp; Graham, 2017).</w:t>
      </w:r>
    </w:p>
    <w:p w:rsidR="00D43922" w:rsidRPr="003E2856" w:rsidRDefault="009738C0">
      <w:pPr>
        <w:rPr>
          <w:color w:val="0070C0"/>
          <w:lang w:val="fr-FR"/>
        </w:rPr>
      </w:pPr>
      <w:r w:rsidRPr="007D416C">
        <w:rPr>
          <w:lang w:val="fr-FR"/>
        </w:rPr>
        <w:t>M</w:t>
      </w:r>
      <w:r w:rsidRPr="007D416C">
        <w:rPr>
          <w:lang w:val="fr-FR"/>
        </w:rPr>
        <w:t>ộ</w:t>
      </w:r>
      <w:r w:rsidRPr="007D416C">
        <w:rPr>
          <w:lang w:val="fr-FR"/>
        </w:rPr>
        <w:t>t m</w:t>
      </w:r>
      <w:r w:rsidRPr="007D416C">
        <w:rPr>
          <w:lang w:val="fr-FR"/>
        </w:rPr>
        <w:t>ố</w:t>
      </w:r>
      <w:r w:rsidRPr="007D416C">
        <w:rPr>
          <w:lang w:val="fr-FR"/>
        </w:rPr>
        <w:t>i quan ng</w:t>
      </w:r>
      <w:r w:rsidRPr="007D416C">
        <w:rPr>
          <w:lang w:val="fr-FR"/>
        </w:rPr>
        <w:t>ạ</w:t>
      </w:r>
      <w:r w:rsidRPr="007D416C">
        <w:rPr>
          <w:lang w:val="fr-FR"/>
        </w:rPr>
        <w:t>i quan tr</w:t>
      </w:r>
      <w:r w:rsidRPr="007D416C">
        <w:rPr>
          <w:lang w:val="fr-FR"/>
        </w:rPr>
        <w:t>ọ</w:t>
      </w:r>
      <w:r w:rsidRPr="007D416C">
        <w:rPr>
          <w:lang w:val="fr-FR"/>
        </w:rPr>
        <w:t>ng khác là tác đ</w:t>
      </w:r>
      <w:r w:rsidRPr="007D416C">
        <w:rPr>
          <w:lang w:val="fr-FR"/>
        </w:rPr>
        <w:t>ộ</w:t>
      </w:r>
      <w:r w:rsidRPr="007D416C">
        <w:rPr>
          <w:lang w:val="fr-FR"/>
        </w:rPr>
        <w:t>ng c</w:t>
      </w:r>
      <w:r w:rsidRPr="007D416C">
        <w:rPr>
          <w:lang w:val="fr-FR"/>
        </w:rPr>
        <w:t>ủ</w:t>
      </w:r>
      <w:r w:rsidRPr="007D416C">
        <w:rPr>
          <w:lang w:val="fr-FR"/>
        </w:rPr>
        <w:t>a b</w:t>
      </w:r>
      <w:r w:rsidRPr="007D416C">
        <w:rPr>
          <w:lang w:val="fr-FR"/>
        </w:rPr>
        <w:t>ấ</w:t>
      </w:r>
      <w:r w:rsidRPr="007D416C">
        <w:rPr>
          <w:lang w:val="fr-FR"/>
        </w:rPr>
        <w:t>t bì</w:t>
      </w:r>
      <w:r w:rsidRPr="007D416C">
        <w:rPr>
          <w:lang w:val="fr-FR"/>
        </w:rPr>
        <w:t>nh đ</w:t>
      </w:r>
      <w:r w:rsidRPr="007D416C">
        <w:rPr>
          <w:lang w:val="fr-FR"/>
        </w:rPr>
        <w:t>ẳ</w:t>
      </w:r>
      <w:r w:rsidRPr="007D416C">
        <w:rPr>
          <w:lang w:val="fr-FR"/>
        </w:rPr>
        <w:t>ng gi</w:t>
      </w:r>
      <w:r w:rsidRPr="007D416C">
        <w:rPr>
          <w:lang w:val="fr-FR"/>
        </w:rPr>
        <w:t>ớ</w:t>
      </w:r>
      <w:r w:rsidRPr="007D416C">
        <w:rPr>
          <w:lang w:val="fr-FR"/>
        </w:rPr>
        <w:t>i tính và b</w:t>
      </w:r>
      <w:r w:rsidRPr="007D416C">
        <w:rPr>
          <w:lang w:val="fr-FR"/>
        </w:rPr>
        <w:t>ạ</w:t>
      </w:r>
      <w:r w:rsidRPr="007D416C">
        <w:rPr>
          <w:lang w:val="fr-FR"/>
        </w:rPr>
        <w:t>o l</w:t>
      </w:r>
      <w:r w:rsidRPr="007D416C">
        <w:rPr>
          <w:lang w:val="fr-FR"/>
        </w:rPr>
        <w:t>ự</w:t>
      </w:r>
      <w:r w:rsidRPr="007D416C">
        <w:rPr>
          <w:lang w:val="fr-FR"/>
        </w:rPr>
        <w:t>c trên cơ s</w:t>
      </w:r>
      <w:r w:rsidRPr="007D416C">
        <w:rPr>
          <w:lang w:val="fr-FR"/>
        </w:rPr>
        <w:t>ở</w:t>
      </w:r>
      <w:r w:rsidRPr="007D416C">
        <w:rPr>
          <w:lang w:val="fr-FR"/>
        </w:rPr>
        <w:t xml:space="preserve"> gi</w:t>
      </w:r>
      <w:r w:rsidRPr="007D416C">
        <w:rPr>
          <w:lang w:val="fr-FR"/>
        </w:rPr>
        <w:t>ớ</w:t>
      </w:r>
      <w:r w:rsidRPr="007D416C">
        <w:rPr>
          <w:lang w:val="fr-FR"/>
        </w:rPr>
        <w:t>i mang tính văn hóa xã h</w:t>
      </w:r>
      <w:r w:rsidRPr="007D416C">
        <w:rPr>
          <w:lang w:val="fr-FR"/>
        </w:rPr>
        <w:t>ộ</w:t>
      </w:r>
      <w:r w:rsidRPr="007D416C">
        <w:rPr>
          <w:lang w:val="fr-FR"/>
        </w:rPr>
        <w:t>i ph</w:t>
      </w:r>
      <w:r w:rsidRPr="007D416C">
        <w:rPr>
          <w:lang w:val="fr-FR"/>
        </w:rPr>
        <w:t>ổ</w:t>
      </w:r>
      <w:r w:rsidRPr="007D416C">
        <w:rPr>
          <w:lang w:val="fr-FR"/>
        </w:rPr>
        <w:t xml:space="preserve"> bi</w:t>
      </w:r>
      <w:r w:rsidRPr="007D416C">
        <w:rPr>
          <w:lang w:val="fr-FR"/>
        </w:rPr>
        <w:t>ế</w:t>
      </w:r>
      <w:r w:rsidRPr="007D416C">
        <w:rPr>
          <w:lang w:val="fr-FR"/>
        </w:rPr>
        <w:t>n vì n</w:t>
      </w:r>
      <w:r w:rsidRPr="007D416C">
        <w:rPr>
          <w:lang w:val="fr-FR"/>
        </w:rPr>
        <w:t>ữ</w:t>
      </w:r>
      <w:r w:rsidRPr="007D416C">
        <w:rPr>
          <w:lang w:val="fr-FR"/>
        </w:rPr>
        <w:t xml:space="preserve"> gi</w:t>
      </w:r>
      <w:r w:rsidRPr="007D416C">
        <w:rPr>
          <w:lang w:val="fr-FR"/>
        </w:rPr>
        <w:t>ớ</w:t>
      </w:r>
      <w:r w:rsidRPr="007D416C">
        <w:rPr>
          <w:lang w:val="fr-FR"/>
        </w:rPr>
        <w:t>i thư</w:t>
      </w:r>
      <w:r w:rsidRPr="007D416C">
        <w:rPr>
          <w:lang w:val="fr-FR"/>
        </w:rPr>
        <w:t>ờ</w:t>
      </w:r>
      <w:r w:rsidRPr="007D416C">
        <w:rPr>
          <w:lang w:val="fr-FR"/>
        </w:rPr>
        <w:t>ng xuyên ph</w:t>
      </w:r>
      <w:r w:rsidRPr="007D416C">
        <w:rPr>
          <w:lang w:val="fr-FR"/>
        </w:rPr>
        <w:t>ả</w:t>
      </w:r>
      <w:r w:rsidRPr="007D416C">
        <w:rPr>
          <w:lang w:val="fr-FR"/>
        </w:rPr>
        <w:t>i đ</w:t>
      </w:r>
      <w:r w:rsidRPr="007D416C">
        <w:rPr>
          <w:lang w:val="fr-FR"/>
        </w:rPr>
        <w:t>ố</w:t>
      </w:r>
      <w:r w:rsidRPr="007D416C">
        <w:rPr>
          <w:lang w:val="fr-FR"/>
        </w:rPr>
        <w:t>i m</w:t>
      </w:r>
      <w:r w:rsidRPr="007D416C">
        <w:rPr>
          <w:lang w:val="fr-FR"/>
        </w:rPr>
        <w:t>ặ</w:t>
      </w:r>
      <w:r w:rsidRPr="007D416C">
        <w:rPr>
          <w:lang w:val="fr-FR"/>
        </w:rPr>
        <w:t>t v</w:t>
      </w:r>
      <w:r w:rsidRPr="007D416C">
        <w:rPr>
          <w:lang w:val="fr-FR"/>
        </w:rPr>
        <w:t>ớ</w:t>
      </w:r>
      <w:r w:rsidRPr="007D416C">
        <w:rPr>
          <w:lang w:val="fr-FR"/>
        </w:rPr>
        <w:t>i l</w:t>
      </w:r>
      <w:r w:rsidRPr="007D416C">
        <w:rPr>
          <w:lang w:val="fr-FR"/>
        </w:rPr>
        <w:t>ạ</w:t>
      </w:r>
      <w:r w:rsidRPr="007D416C">
        <w:rPr>
          <w:lang w:val="fr-FR"/>
        </w:rPr>
        <w:t>m d</w:t>
      </w:r>
      <w:r w:rsidRPr="007D416C">
        <w:rPr>
          <w:lang w:val="fr-FR"/>
        </w:rPr>
        <w:t>ụ</w:t>
      </w:r>
      <w:r w:rsidRPr="007D416C">
        <w:rPr>
          <w:lang w:val="fr-FR"/>
        </w:rPr>
        <w:t>ng và t</w:t>
      </w:r>
      <w:r w:rsidRPr="007D416C">
        <w:rPr>
          <w:lang w:val="fr-FR"/>
        </w:rPr>
        <w:t>ấ</w:t>
      </w:r>
      <w:r w:rsidRPr="007D416C">
        <w:rPr>
          <w:lang w:val="fr-FR"/>
        </w:rPr>
        <w:t>n công tình d</w:t>
      </w:r>
      <w:r w:rsidRPr="007D416C">
        <w:rPr>
          <w:lang w:val="fr-FR"/>
        </w:rPr>
        <w:t>ụ</w:t>
      </w:r>
      <w:r w:rsidRPr="007D416C">
        <w:rPr>
          <w:lang w:val="fr-FR"/>
        </w:rPr>
        <w:t>c t</w:t>
      </w:r>
      <w:r w:rsidRPr="007D416C">
        <w:rPr>
          <w:lang w:val="fr-FR"/>
        </w:rPr>
        <w:t>ừ</w:t>
      </w:r>
      <w:r w:rsidRPr="007D416C">
        <w:rPr>
          <w:lang w:val="fr-FR"/>
        </w:rPr>
        <w:t xml:space="preserve"> th</w:t>
      </w:r>
      <w:r w:rsidRPr="007D416C">
        <w:rPr>
          <w:lang w:val="fr-FR"/>
        </w:rPr>
        <w:t>ờ</w:t>
      </w:r>
      <w:r w:rsidRPr="007D416C">
        <w:rPr>
          <w:lang w:val="fr-FR"/>
        </w:rPr>
        <w:t xml:space="preserve">i thơ </w:t>
      </w:r>
      <w:r w:rsidRPr="007D416C">
        <w:rPr>
          <w:lang w:val="fr-FR"/>
        </w:rPr>
        <w:t>ấ</w:t>
      </w:r>
      <w:r w:rsidRPr="007D416C">
        <w:rPr>
          <w:lang w:val="fr-FR"/>
        </w:rPr>
        <w:t>u hơn (Oram và c</w:t>
      </w:r>
      <w:r w:rsidRPr="007D416C">
        <w:rPr>
          <w:lang w:val="fr-FR"/>
        </w:rPr>
        <w:t>ộ</w:t>
      </w:r>
      <w:r w:rsidRPr="007D416C">
        <w:rPr>
          <w:lang w:val="fr-FR"/>
        </w:rPr>
        <w:t>ng s</w:t>
      </w:r>
      <w:r w:rsidRPr="007D416C">
        <w:rPr>
          <w:lang w:val="fr-FR"/>
        </w:rPr>
        <w:t>ự</w:t>
      </w:r>
      <w:r w:rsidRPr="007D416C">
        <w:rPr>
          <w:lang w:val="fr-FR"/>
        </w:rPr>
        <w:t>, 2017; Stoltenborgh và c</w:t>
      </w:r>
      <w:r w:rsidRPr="007D416C">
        <w:rPr>
          <w:lang w:val="fr-FR"/>
        </w:rPr>
        <w:t>ộ</w:t>
      </w:r>
      <w:r w:rsidRPr="007D416C">
        <w:rPr>
          <w:lang w:val="fr-FR"/>
        </w:rPr>
        <w:t>ng s</w:t>
      </w:r>
      <w:r w:rsidRPr="007D416C">
        <w:rPr>
          <w:lang w:val="fr-FR"/>
        </w:rPr>
        <w:t>ự</w:t>
      </w:r>
      <w:r w:rsidRPr="007D416C">
        <w:rPr>
          <w:lang w:val="fr-FR"/>
        </w:rPr>
        <w:t xml:space="preserve">, 2015). </w:t>
      </w:r>
      <w:r w:rsidRPr="003E2856">
        <w:rPr>
          <w:color w:val="00B0F0"/>
          <w:lang w:val="fr-FR"/>
        </w:rPr>
        <w:t>D</w:t>
      </w:r>
      <w:r w:rsidRPr="003E2856">
        <w:rPr>
          <w:color w:val="00B0F0"/>
          <w:lang w:val="fr-FR"/>
        </w:rPr>
        <w:t>ự</w:t>
      </w:r>
      <w:r w:rsidRPr="003E2856">
        <w:rPr>
          <w:color w:val="00B0F0"/>
          <w:lang w:val="fr-FR"/>
        </w:rPr>
        <w:t>a trên các cu</w:t>
      </w:r>
      <w:r w:rsidRPr="003E2856">
        <w:rPr>
          <w:color w:val="00B0F0"/>
          <w:lang w:val="fr-FR"/>
        </w:rPr>
        <w:t>ộ</w:t>
      </w:r>
      <w:r w:rsidRPr="003E2856">
        <w:rPr>
          <w:color w:val="00B0F0"/>
          <w:lang w:val="fr-FR"/>
        </w:rPr>
        <w:t>c ph</w:t>
      </w:r>
      <w:r w:rsidRPr="003E2856">
        <w:rPr>
          <w:color w:val="00B0F0"/>
          <w:lang w:val="fr-FR"/>
        </w:rPr>
        <w:t>ỏ</w:t>
      </w:r>
      <w:r w:rsidRPr="003E2856">
        <w:rPr>
          <w:color w:val="00B0F0"/>
          <w:lang w:val="fr-FR"/>
        </w:rPr>
        <w:t>ng v</w:t>
      </w:r>
      <w:r w:rsidRPr="003E2856">
        <w:rPr>
          <w:color w:val="00B0F0"/>
          <w:lang w:val="fr-FR"/>
        </w:rPr>
        <w:t>ấ</w:t>
      </w:r>
      <w:r w:rsidRPr="003E2856">
        <w:rPr>
          <w:color w:val="00B0F0"/>
          <w:lang w:val="fr-FR"/>
        </w:rPr>
        <w:t xml:space="preserve">n và </w:t>
      </w:r>
      <w:r w:rsidRPr="003E2856">
        <w:rPr>
          <w:color w:val="00B0F0"/>
          <w:lang w:val="fr-FR"/>
        </w:rPr>
        <w:t>quan sát dân t</w:t>
      </w:r>
      <w:r w:rsidRPr="003E2856">
        <w:rPr>
          <w:color w:val="00B0F0"/>
          <w:lang w:val="fr-FR"/>
        </w:rPr>
        <w:t>ộ</w:t>
      </w:r>
      <w:r w:rsidRPr="003E2856">
        <w:rPr>
          <w:color w:val="00B0F0"/>
          <w:lang w:val="fr-FR"/>
        </w:rPr>
        <w:t>c h</w:t>
      </w:r>
      <w:r w:rsidRPr="003E2856">
        <w:rPr>
          <w:color w:val="00B0F0"/>
          <w:lang w:val="fr-FR"/>
        </w:rPr>
        <w:t>ọ</w:t>
      </w:r>
      <w:r w:rsidRPr="003E2856">
        <w:rPr>
          <w:color w:val="00B0F0"/>
          <w:lang w:val="fr-FR"/>
        </w:rPr>
        <w:t>c, chúng tôi xem xét m</w:t>
      </w:r>
      <w:r w:rsidRPr="003E2856">
        <w:rPr>
          <w:color w:val="00B0F0"/>
          <w:lang w:val="fr-FR"/>
        </w:rPr>
        <w:t>ộ</w:t>
      </w:r>
      <w:r w:rsidRPr="003E2856">
        <w:rPr>
          <w:color w:val="00B0F0"/>
          <w:lang w:val="fr-FR"/>
        </w:rPr>
        <w:t>t s</w:t>
      </w:r>
      <w:r w:rsidRPr="003E2856">
        <w:rPr>
          <w:color w:val="00B0F0"/>
          <w:lang w:val="fr-FR"/>
        </w:rPr>
        <w:t>ố</w:t>
      </w:r>
      <w:r w:rsidRPr="003E2856">
        <w:rPr>
          <w:color w:val="00B0F0"/>
          <w:lang w:val="fr-FR"/>
        </w:rPr>
        <w:t xml:space="preserve"> y</w:t>
      </w:r>
      <w:r w:rsidRPr="003E2856">
        <w:rPr>
          <w:color w:val="00B0F0"/>
          <w:lang w:val="fr-FR"/>
        </w:rPr>
        <w:t>ế</w:t>
      </w:r>
      <w:r w:rsidRPr="003E2856">
        <w:rPr>
          <w:color w:val="00B0F0"/>
          <w:lang w:val="fr-FR"/>
        </w:rPr>
        <w:t>u t</w:t>
      </w:r>
      <w:r w:rsidRPr="003E2856">
        <w:rPr>
          <w:color w:val="00B0F0"/>
          <w:lang w:val="fr-FR"/>
        </w:rPr>
        <w:t>ố</w:t>
      </w:r>
      <w:r w:rsidRPr="003E2856">
        <w:rPr>
          <w:color w:val="00B0F0"/>
          <w:lang w:val="fr-FR"/>
        </w:rPr>
        <w:t xml:space="preserve"> có kh</w:t>
      </w:r>
      <w:r w:rsidRPr="003E2856">
        <w:rPr>
          <w:color w:val="00B0F0"/>
          <w:lang w:val="fr-FR"/>
        </w:rPr>
        <w:t>ả</w:t>
      </w:r>
      <w:r w:rsidRPr="003E2856">
        <w:rPr>
          <w:color w:val="00B0F0"/>
          <w:lang w:val="fr-FR"/>
        </w:rPr>
        <w:t xml:space="preserve"> năng liên quan đ</w:t>
      </w:r>
      <w:r w:rsidRPr="003E2856">
        <w:rPr>
          <w:color w:val="00B0F0"/>
          <w:lang w:val="fr-FR"/>
        </w:rPr>
        <w:t>ế</w:t>
      </w:r>
      <w:r w:rsidRPr="003E2856">
        <w:rPr>
          <w:color w:val="00B0F0"/>
          <w:lang w:val="fr-FR"/>
        </w:rPr>
        <w:t>n tr</w:t>
      </w:r>
      <w:r w:rsidRPr="003E2856">
        <w:rPr>
          <w:color w:val="00B0F0"/>
          <w:lang w:val="fr-FR"/>
        </w:rPr>
        <w:t>ả</w:t>
      </w:r>
      <w:r w:rsidRPr="003E2856">
        <w:rPr>
          <w:color w:val="00B0F0"/>
          <w:lang w:val="fr-FR"/>
        </w:rPr>
        <w:t>i nghi</w:t>
      </w:r>
      <w:r w:rsidRPr="003E2856">
        <w:rPr>
          <w:color w:val="00B0F0"/>
          <w:lang w:val="fr-FR"/>
        </w:rPr>
        <w:t>ệ</w:t>
      </w:r>
      <w:r w:rsidRPr="003E2856">
        <w:rPr>
          <w:color w:val="00B0F0"/>
          <w:lang w:val="fr-FR"/>
        </w:rPr>
        <w:t>m tr</w:t>
      </w:r>
      <w:r w:rsidRPr="003E2856">
        <w:rPr>
          <w:color w:val="00B0F0"/>
          <w:lang w:val="fr-FR"/>
        </w:rPr>
        <w:t>ầ</w:t>
      </w:r>
      <w:r w:rsidRPr="003E2856">
        <w:rPr>
          <w:color w:val="00B0F0"/>
          <w:lang w:val="fr-FR"/>
        </w:rPr>
        <w:t>m c</w:t>
      </w:r>
      <w:r w:rsidRPr="003E2856">
        <w:rPr>
          <w:color w:val="00B0F0"/>
          <w:lang w:val="fr-FR"/>
        </w:rPr>
        <w:t>ả</w:t>
      </w:r>
      <w:r w:rsidRPr="003E2856">
        <w:rPr>
          <w:color w:val="00B0F0"/>
          <w:lang w:val="fr-FR"/>
        </w:rPr>
        <w:t>m và lo âu c</w:t>
      </w:r>
      <w:r w:rsidRPr="003E2856">
        <w:rPr>
          <w:color w:val="00B0F0"/>
          <w:lang w:val="fr-FR"/>
        </w:rPr>
        <w:t>ủ</w:t>
      </w:r>
      <w:r w:rsidRPr="003E2856">
        <w:rPr>
          <w:color w:val="00B0F0"/>
          <w:lang w:val="fr-FR"/>
        </w:rPr>
        <w:t>a n</w:t>
      </w:r>
      <w:r w:rsidRPr="003E2856">
        <w:rPr>
          <w:color w:val="00B0F0"/>
          <w:lang w:val="fr-FR"/>
        </w:rPr>
        <w:t>ữ</w:t>
      </w:r>
      <w:r w:rsidRPr="003E2856">
        <w:rPr>
          <w:color w:val="00B0F0"/>
          <w:lang w:val="fr-FR"/>
        </w:rPr>
        <w:t xml:space="preserve"> sinh v</w:t>
      </w:r>
      <w:r w:rsidRPr="003E2856">
        <w:rPr>
          <w:color w:val="00B0F0"/>
          <w:lang w:val="fr-FR"/>
        </w:rPr>
        <w:t>ị</w:t>
      </w:r>
      <w:r w:rsidRPr="003E2856">
        <w:rPr>
          <w:color w:val="00B0F0"/>
          <w:lang w:val="fr-FR"/>
        </w:rPr>
        <w:t xml:space="preserve"> thành niên. B</w:t>
      </w:r>
      <w:r w:rsidRPr="003E2856">
        <w:rPr>
          <w:color w:val="00B0F0"/>
          <w:lang w:val="fr-FR"/>
        </w:rPr>
        <w:t>ạ</w:t>
      </w:r>
      <w:r w:rsidRPr="003E2856">
        <w:rPr>
          <w:color w:val="00B0F0"/>
          <w:lang w:val="fr-FR"/>
        </w:rPr>
        <w:t>o l</w:t>
      </w:r>
      <w:r w:rsidRPr="003E2856">
        <w:rPr>
          <w:color w:val="00B0F0"/>
          <w:lang w:val="fr-FR"/>
        </w:rPr>
        <w:t>ự</w:t>
      </w:r>
      <w:r w:rsidRPr="003E2856">
        <w:rPr>
          <w:color w:val="00B0F0"/>
          <w:lang w:val="fr-FR"/>
        </w:rPr>
        <w:t>c trên cơ s</w:t>
      </w:r>
      <w:r w:rsidRPr="003E2856">
        <w:rPr>
          <w:color w:val="00B0F0"/>
          <w:lang w:val="fr-FR"/>
        </w:rPr>
        <w:t>ở</w:t>
      </w:r>
      <w:r w:rsidRPr="003E2856">
        <w:rPr>
          <w:color w:val="00B0F0"/>
          <w:lang w:val="fr-FR"/>
        </w:rPr>
        <w:t xml:space="preserve"> gi</w:t>
      </w:r>
      <w:r w:rsidRPr="003E2856">
        <w:rPr>
          <w:color w:val="00B0F0"/>
          <w:lang w:val="fr-FR"/>
        </w:rPr>
        <w:t>ớ</w:t>
      </w:r>
      <w:r w:rsidRPr="003E2856">
        <w:rPr>
          <w:color w:val="00B0F0"/>
          <w:lang w:val="fr-FR"/>
        </w:rPr>
        <w:t>i, đ</w:t>
      </w:r>
      <w:r w:rsidRPr="003E2856">
        <w:rPr>
          <w:color w:val="00B0F0"/>
          <w:lang w:val="fr-FR"/>
        </w:rPr>
        <w:t>ặ</w:t>
      </w:r>
      <w:r w:rsidRPr="003E2856">
        <w:rPr>
          <w:color w:val="00B0F0"/>
          <w:lang w:val="fr-FR"/>
        </w:rPr>
        <w:t>c bi</w:t>
      </w:r>
      <w:r w:rsidRPr="003E2856">
        <w:rPr>
          <w:color w:val="00B0F0"/>
          <w:lang w:val="fr-FR"/>
        </w:rPr>
        <w:t>ệ</w:t>
      </w:r>
      <w:r w:rsidRPr="003E2856">
        <w:rPr>
          <w:color w:val="00B0F0"/>
          <w:lang w:val="fr-FR"/>
        </w:rPr>
        <w:t>t trong b</w:t>
      </w:r>
      <w:r w:rsidRPr="003E2856">
        <w:rPr>
          <w:color w:val="00B0F0"/>
          <w:lang w:val="fr-FR"/>
        </w:rPr>
        <w:t>ố</w:t>
      </w:r>
      <w:r w:rsidRPr="003E2856">
        <w:rPr>
          <w:color w:val="00B0F0"/>
          <w:lang w:val="fr-FR"/>
        </w:rPr>
        <w:t>i c</w:t>
      </w:r>
      <w:r w:rsidRPr="003E2856">
        <w:rPr>
          <w:color w:val="00B0F0"/>
          <w:lang w:val="fr-FR"/>
        </w:rPr>
        <w:t>ả</w:t>
      </w:r>
      <w:r w:rsidRPr="003E2856">
        <w:rPr>
          <w:color w:val="00B0F0"/>
          <w:lang w:val="fr-FR"/>
        </w:rPr>
        <w:t>nh trư</w:t>
      </w:r>
      <w:r w:rsidRPr="003E2856">
        <w:rPr>
          <w:color w:val="00B0F0"/>
          <w:lang w:val="fr-FR"/>
        </w:rPr>
        <w:t>ờ</w:t>
      </w:r>
      <w:r w:rsidRPr="003E2856">
        <w:rPr>
          <w:color w:val="00B0F0"/>
          <w:lang w:val="fr-FR"/>
        </w:rPr>
        <w:t>ng h</w:t>
      </w:r>
      <w:r w:rsidRPr="003E2856">
        <w:rPr>
          <w:color w:val="00B0F0"/>
          <w:lang w:val="fr-FR"/>
        </w:rPr>
        <w:t>ọ</w:t>
      </w:r>
      <w:r w:rsidRPr="003E2856">
        <w:rPr>
          <w:color w:val="00B0F0"/>
          <w:lang w:val="fr-FR"/>
        </w:rPr>
        <w:t>c và c</w:t>
      </w:r>
      <w:r w:rsidRPr="003E2856">
        <w:rPr>
          <w:color w:val="00B0F0"/>
          <w:lang w:val="fr-FR"/>
        </w:rPr>
        <w:t>ộ</w:t>
      </w:r>
      <w:r w:rsidRPr="003E2856">
        <w:rPr>
          <w:color w:val="00B0F0"/>
          <w:lang w:val="fr-FR"/>
        </w:rPr>
        <w:t>ng đ</w:t>
      </w:r>
      <w:r w:rsidRPr="003E2856">
        <w:rPr>
          <w:color w:val="00B0F0"/>
          <w:lang w:val="fr-FR"/>
        </w:rPr>
        <w:t>ồ</w:t>
      </w:r>
      <w:r w:rsidRPr="003E2856">
        <w:rPr>
          <w:color w:val="00B0F0"/>
          <w:lang w:val="fr-FR"/>
        </w:rPr>
        <w:t>ng, liên quan đ</w:t>
      </w:r>
      <w:r w:rsidRPr="003E2856">
        <w:rPr>
          <w:color w:val="00B0F0"/>
          <w:lang w:val="fr-FR"/>
        </w:rPr>
        <w:t>ế</w:t>
      </w:r>
      <w:r w:rsidRPr="003E2856">
        <w:rPr>
          <w:color w:val="00B0F0"/>
          <w:lang w:val="fr-FR"/>
        </w:rPr>
        <w:t>n tình tr</w:t>
      </w:r>
      <w:r w:rsidRPr="003E2856">
        <w:rPr>
          <w:color w:val="00B0F0"/>
          <w:lang w:val="fr-FR"/>
        </w:rPr>
        <w:t>ạ</w:t>
      </w:r>
      <w:r w:rsidRPr="003E2856">
        <w:rPr>
          <w:color w:val="00B0F0"/>
          <w:lang w:val="fr-FR"/>
        </w:rPr>
        <w:t>ng b</w:t>
      </w:r>
      <w:r w:rsidRPr="003E2856">
        <w:rPr>
          <w:color w:val="00B0F0"/>
          <w:lang w:val="fr-FR"/>
        </w:rPr>
        <w:t>ấ</w:t>
      </w:r>
      <w:r w:rsidRPr="003E2856">
        <w:rPr>
          <w:color w:val="00B0F0"/>
          <w:lang w:val="fr-FR"/>
        </w:rPr>
        <w:t>t an hi</w:t>
      </w:r>
      <w:r w:rsidRPr="003E2856">
        <w:rPr>
          <w:color w:val="00B0F0"/>
          <w:lang w:val="fr-FR"/>
        </w:rPr>
        <w:t>ệ</w:t>
      </w:r>
      <w:r w:rsidRPr="003E2856">
        <w:rPr>
          <w:color w:val="00B0F0"/>
          <w:lang w:val="fr-FR"/>
        </w:rPr>
        <w:t>n h</w:t>
      </w:r>
      <w:r w:rsidRPr="003E2856">
        <w:rPr>
          <w:color w:val="00B0F0"/>
          <w:lang w:val="fr-FR"/>
        </w:rPr>
        <w:t>ữ</w:t>
      </w:r>
      <w:r w:rsidRPr="003E2856">
        <w:rPr>
          <w:color w:val="00B0F0"/>
          <w:lang w:val="fr-FR"/>
        </w:rPr>
        <w:t xml:space="preserve">u, là </w:t>
      </w:r>
      <w:r w:rsidRPr="003E2856">
        <w:rPr>
          <w:color w:val="00B0F0"/>
          <w:lang w:val="fr-FR"/>
        </w:rPr>
        <w:t>m</w:t>
      </w:r>
      <w:r w:rsidRPr="003E2856">
        <w:rPr>
          <w:color w:val="00B0F0"/>
          <w:lang w:val="fr-FR"/>
        </w:rPr>
        <w:t>ộ</w:t>
      </w:r>
      <w:r w:rsidRPr="003E2856">
        <w:rPr>
          <w:color w:val="00B0F0"/>
          <w:lang w:val="fr-FR"/>
        </w:rPr>
        <w:t>t đ</w:t>
      </w:r>
      <w:r w:rsidRPr="003E2856">
        <w:rPr>
          <w:color w:val="00B0F0"/>
          <w:lang w:val="fr-FR"/>
        </w:rPr>
        <w:t>ặ</w:t>
      </w:r>
      <w:r w:rsidRPr="003E2856">
        <w:rPr>
          <w:color w:val="00B0F0"/>
          <w:lang w:val="fr-FR"/>
        </w:rPr>
        <w:t>c đi</w:t>
      </w:r>
      <w:r w:rsidRPr="003E2856">
        <w:rPr>
          <w:color w:val="00B0F0"/>
          <w:lang w:val="fr-FR"/>
        </w:rPr>
        <w:t>ể</w:t>
      </w:r>
      <w:r w:rsidRPr="003E2856">
        <w:rPr>
          <w:color w:val="00B0F0"/>
          <w:lang w:val="fr-FR"/>
        </w:rPr>
        <w:t>m n</w:t>
      </w:r>
      <w:r w:rsidRPr="003E2856">
        <w:rPr>
          <w:color w:val="00B0F0"/>
          <w:lang w:val="fr-FR"/>
        </w:rPr>
        <w:t>ổ</w:t>
      </w:r>
      <w:r w:rsidRPr="003E2856">
        <w:rPr>
          <w:color w:val="00B0F0"/>
          <w:lang w:val="fr-FR"/>
        </w:rPr>
        <w:t>i b</w:t>
      </w:r>
      <w:r w:rsidRPr="003E2856">
        <w:rPr>
          <w:color w:val="00B0F0"/>
          <w:lang w:val="fr-FR"/>
        </w:rPr>
        <w:t>ậ</w:t>
      </w:r>
      <w:r w:rsidRPr="003E2856">
        <w:rPr>
          <w:color w:val="00B0F0"/>
          <w:lang w:val="fr-FR"/>
        </w:rPr>
        <w:t>t c</w:t>
      </w:r>
      <w:r w:rsidRPr="003E2856">
        <w:rPr>
          <w:color w:val="00B0F0"/>
          <w:lang w:val="fr-FR"/>
        </w:rPr>
        <w:t>ủ</w:t>
      </w:r>
      <w:r w:rsidRPr="003E2856">
        <w:rPr>
          <w:color w:val="00B0F0"/>
          <w:lang w:val="fr-FR"/>
        </w:rPr>
        <w:t>a môi trư</w:t>
      </w:r>
      <w:r w:rsidRPr="003E2856">
        <w:rPr>
          <w:color w:val="00B0F0"/>
          <w:lang w:val="fr-FR"/>
        </w:rPr>
        <w:t>ờ</w:t>
      </w:r>
      <w:r w:rsidRPr="003E2856">
        <w:rPr>
          <w:color w:val="00B0F0"/>
          <w:lang w:val="fr-FR"/>
        </w:rPr>
        <w:t>ng c</w:t>
      </w:r>
      <w:r w:rsidRPr="003E2856">
        <w:rPr>
          <w:color w:val="00B0F0"/>
          <w:lang w:val="fr-FR"/>
        </w:rPr>
        <w:t>ấ</w:t>
      </w:r>
      <w:r w:rsidRPr="003E2856">
        <w:rPr>
          <w:color w:val="00B0F0"/>
          <w:lang w:val="fr-FR"/>
        </w:rPr>
        <w:t>u trúc xã h</w:t>
      </w:r>
      <w:r w:rsidRPr="003E2856">
        <w:rPr>
          <w:color w:val="00B0F0"/>
          <w:lang w:val="fr-FR"/>
        </w:rPr>
        <w:t>ộ</w:t>
      </w:r>
      <w:r w:rsidRPr="003E2856">
        <w:rPr>
          <w:color w:val="00B0F0"/>
          <w:lang w:val="fr-FR"/>
        </w:rPr>
        <w:t>i c</w:t>
      </w:r>
      <w:r w:rsidRPr="003E2856">
        <w:rPr>
          <w:color w:val="00B0F0"/>
          <w:lang w:val="fr-FR"/>
        </w:rPr>
        <w:t>ủ</w:t>
      </w:r>
      <w:r w:rsidRPr="003E2856">
        <w:rPr>
          <w:color w:val="00B0F0"/>
          <w:lang w:val="fr-FR"/>
        </w:rPr>
        <w:t>a các h</w:t>
      </w:r>
      <w:r w:rsidRPr="003E2856">
        <w:rPr>
          <w:color w:val="00B0F0"/>
          <w:lang w:val="fr-FR"/>
        </w:rPr>
        <w:t>ọ</w:t>
      </w:r>
      <w:r w:rsidRPr="003E2856">
        <w:rPr>
          <w:color w:val="00B0F0"/>
          <w:lang w:val="fr-FR"/>
        </w:rPr>
        <w:t>c sinh tham gia nghiên c</w:t>
      </w:r>
      <w:r w:rsidRPr="003E2856">
        <w:rPr>
          <w:color w:val="00B0F0"/>
          <w:lang w:val="fr-FR"/>
        </w:rPr>
        <w:t>ứ</w:t>
      </w:r>
      <w:r w:rsidRPr="003E2856">
        <w:rPr>
          <w:color w:val="00B0F0"/>
          <w:lang w:val="fr-FR"/>
        </w:rPr>
        <w:t>u. N</w:t>
      </w:r>
      <w:r w:rsidRPr="003E2856">
        <w:rPr>
          <w:color w:val="00B0F0"/>
          <w:lang w:val="fr-FR"/>
        </w:rPr>
        <w:t>ữ</w:t>
      </w:r>
      <w:r w:rsidRPr="003E2856">
        <w:rPr>
          <w:color w:val="00B0F0"/>
          <w:lang w:val="fr-FR"/>
        </w:rPr>
        <w:t xml:space="preserve"> sinh trong nghiên c</w:t>
      </w:r>
      <w:r w:rsidRPr="003E2856">
        <w:rPr>
          <w:color w:val="00B0F0"/>
          <w:lang w:val="fr-FR"/>
        </w:rPr>
        <w:t>ứ</w:t>
      </w:r>
      <w:r w:rsidRPr="003E2856">
        <w:rPr>
          <w:color w:val="00B0F0"/>
          <w:lang w:val="fr-FR"/>
        </w:rPr>
        <w:t>u c</w:t>
      </w:r>
      <w:r w:rsidRPr="003E2856">
        <w:rPr>
          <w:color w:val="00B0F0"/>
          <w:lang w:val="fr-FR"/>
        </w:rPr>
        <w:t>ủ</w:t>
      </w:r>
      <w:r w:rsidRPr="003E2856">
        <w:rPr>
          <w:color w:val="00B0F0"/>
          <w:lang w:val="fr-FR"/>
        </w:rPr>
        <w:t>a chúng tôi báo cáo đã tr</w:t>
      </w:r>
      <w:r w:rsidRPr="003E2856">
        <w:rPr>
          <w:color w:val="00B0F0"/>
          <w:lang w:val="fr-FR"/>
        </w:rPr>
        <w:t>ả</w:t>
      </w:r>
      <w:r w:rsidRPr="003E2856">
        <w:rPr>
          <w:color w:val="00B0F0"/>
          <w:lang w:val="fr-FR"/>
        </w:rPr>
        <w:t>i qua ho</w:t>
      </w:r>
      <w:r w:rsidRPr="003E2856">
        <w:rPr>
          <w:color w:val="00B0F0"/>
          <w:lang w:val="fr-FR"/>
        </w:rPr>
        <w:t>ặ</w:t>
      </w:r>
      <w:r w:rsidRPr="003E2856">
        <w:rPr>
          <w:color w:val="00B0F0"/>
          <w:lang w:val="fr-FR"/>
        </w:rPr>
        <w:t>c ch</w:t>
      </w:r>
      <w:r w:rsidRPr="003E2856">
        <w:rPr>
          <w:color w:val="00B0F0"/>
          <w:lang w:val="fr-FR"/>
        </w:rPr>
        <w:t>ứ</w:t>
      </w:r>
      <w:r w:rsidRPr="003E2856">
        <w:rPr>
          <w:color w:val="00B0F0"/>
          <w:lang w:val="fr-FR"/>
        </w:rPr>
        <w:t>ng ki</w:t>
      </w:r>
      <w:r w:rsidRPr="003E2856">
        <w:rPr>
          <w:color w:val="00B0F0"/>
          <w:lang w:val="fr-FR"/>
        </w:rPr>
        <w:t>ế</w:t>
      </w:r>
      <w:r w:rsidRPr="003E2856">
        <w:rPr>
          <w:color w:val="00B0F0"/>
          <w:lang w:val="fr-FR"/>
        </w:rPr>
        <w:t>n t</w:t>
      </w:r>
      <w:r w:rsidRPr="003E2856">
        <w:rPr>
          <w:color w:val="00B0F0"/>
          <w:lang w:val="fr-FR"/>
        </w:rPr>
        <w:t>ấ</w:t>
      </w:r>
      <w:r w:rsidRPr="003E2856">
        <w:rPr>
          <w:color w:val="00B0F0"/>
          <w:lang w:val="fr-FR"/>
        </w:rPr>
        <w:t>n công tình d</w:t>
      </w:r>
      <w:r w:rsidRPr="003E2856">
        <w:rPr>
          <w:color w:val="00B0F0"/>
          <w:lang w:val="fr-FR"/>
        </w:rPr>
        <w:t>ụ</w:t>
      </w:r>
      <w:r w:rsidRPr="003E2856">
        <w:rPr>
          <w:color w:val="00B0F0"/>
          <w:lang w:val="fr-FR"/>
        </w:rPr>
        <w:t>c t</w:t>
      </w:r>
      <w:r w:rsidRPr="003E2856">
        <w:rPr>
          <w:color w:val="00B0F0"/>
          <w:lang w:val="fr-FR"/>
        </w:rPr>
        <w:t>ạ</w:t>
      </w:r>
      <w:r w:rsidRPr="003E2856">
        <w:rPr>
          <w:color w:val="00B0F0"/>
          <w:lang w:val="fr-FR"/>
        </w:rPr>
        <w:t>i nhà và/ho</w:t>
      </w:r>
      <w:r w:rsidRPr="003E2856">
        <w:rPr>
          <w:color w:val="00B0F0"/>
          <w:lang w:val="fr-FR"/>
        </w:rPr>
        <w:t>ặ</w:t>
      </w:r>
      <w:r w:rsidRPr="003E2856">
        <w:rPr>
          <w:color w:val="00B0F0"/>
          <w:lang w:val="fr-FR"/>
        </w:rPr>
        <w:t>c trư</w:t>
      </w:r>
      <w:r w:rsidRPr="003E2856">
        <w:rPr>
          <w:color w:val="00B0F0"/>
          <w:lang w:val="fr-FR"/>
        </w:rPr>
        <w:t>ờ</w:t>
      </w:r>
      <w:r w:rsidRPr="003E2856">
        <w:rPr>
          <w:color w:val="00B0F0"/>
          <w:lang w:val="fr-FR"/>
        </w:rPr>
        <w:t>ng h</w:t>
      </w:r>
      <w:r w:rsidRPr="003E2856">
        <w:rPr>
          <w:color w:val="00B0F0"/>
          <w:lang w:val="fr-FR"/>
        </w:rPr>
        <w:t>ọ</w:t>
      </w:r>
      <w:r w:rsidRPr="003E2856">
        <w:rPr>
          <w:color w:val="00B0F0"/>
          <w:lang w:val="fr-FR"/>
        </w:rPr>
        <w:t>c, nghe ho</w:t>
      </w:r>
      <w:r w:rsidRPr="003E2856">
        <w:rPr>
          <w:color w:val="00B0F0"/>
          <w:lang w:val="fr-FR"/>
        </w:rPr>
        <w:t>ặ</w:t>
      </w:r>
      <w:r w:rsidRPr="003E2856">
        <w:rPr>
          <w:color w:val="00B0F0"/>
          <w:lang w:val="fr-FR"/>
        </w:rPr>
        <w:t>c nh</w:t>
      </w:r>
      <w:r w:rsidRPr="003E2856">
        <w:rPr>
          <w:color w:val="00B0F0"/>
          <w:lang w:val="fr-FR"/>
        </w:rPr>
        <w:t>ậ</w:t>
      </w:r>
      <w:r w:rsidRPr="003E2856">
        <w:rPr>
          <w:color w:val="00B0F0"/>
          <w:lang w:val="fr-FR"/>
        </w:rPr>
        <w:t>n các bình lu</w:t>
      </w:r>
      <w:r w:rsidRPr="003E2856">
        <w:rPr>
          <w:color w:val="00B0F0"/>
          <w:lang w:val="fr-FR"/>
        </w:rPr>
        <w:t>ậ</w:t>
      </w:r>
      <w:r w:rsidRPr="003E2856">
        <w:rPr>
          <w:color w:val="00B0F0"/>
          <w:lang w:val="fr-FR"/>
        </w:rPr>
        <w:t>n mang tính tình d</w:t>
      </w:r>
      <w:r w:rsidRPr="003E2856">
        <w:rPr>
          <w:color w:val="00B0F0"/>
          <w:lang w:val="fr-FR"/>
        </w:rPr>
        <w:t>ụ</w:t>
      </w:r>
      <w:r w:rsidRPr="003E2856">
        <w:rPr>
          <w:color w:val="00B0F0"/>
          <w:lang w:val="fr-FR"/>
        </w:rPr>
        <w:t>c nh</w:t>
      </w:r>
      <w:r w:rsidRPr="003E2856">
        <w:rPr>
          <w:color w:val="00B0F0"/>
          <w:lang w:val="fr-FR"/>
        </w:rPr>
        <w:t>ắ</w:t>
      </w:r>
      <w:r w:rsidRPr="003E2856">
        <w:rPr>
          <w:color w:val="00B0F0"/>
          <w:lang w:val="fr-FR"/>
        </w:rPr>
        <w:t>m vào cơ th</w:t>
      </w:r>
      <w:r w:rsidRPr="003E2856">
        <w:rPr>
          <w:color w:val="00B0F0"/>
          <w:lang w:val="fr-FR"/>
        </w:rPr>
        <w:t>ể</w:t>
      </w:r>
      <w:r w:rsidRPr="003E2856">
        <w:rPr>
          <w:color w:val="00B0F0"/>
          <w:lang w:val="fr-FR"/>
        </w:rPr>
        <w:t xml:space="preserve"> n</w:t>
      </w:r>
      <w:r w:rsidRPr="003E2856">
        <w:rPr>
          <w:color w:val="00B0F0"/>
          <w:lang w:val="fr-FR"/>
        </w:rPr>
        <w:t>ữ</w:t>
      </w:r>
      <w:r w:rsidRPr="003E2856">
        <w:rPr>
          <w:color w:val="00B0F0"/>
          <w:lang w:val="fr-FR"/>
        </w:rPr>
        <w:t xml:space="preserve"> sinh tr</w:t>
      </w:r>
      <w:r w:rsidRPr="003E2856">
        <w:rPr>
          <w:color w:val="00B0F0"/>
          <w:lang w:val="fr-FR"/>
        </w:rPr>
        <w:t>ự</w:t>
      </w:r>
      <w:r w:rsidRPr="003E2856">
        <w:rPr>
          <w:color w:val="00B0F0"/>
          <w:lang w:val="fr-FR"/>
        </w:rPr>
        <w:t>c tuy</w:t>
      </w:r>
      <w:r w:rsidRPr="003E2856">
        <w:rPr>
          <w:color w:val="00B0F0"/>
          <w:lang w:val="fr-FR"/>
        </w:rPr>
        <w:t>ế</w:t>
      </w:r>
      <w:r w:rsidRPr="003E2856">
        <w:rPr>
          <w:color w:val="00B0F0"/>
          <w:lang w:val="fr-FR"/>
        </w:rPr>
        <w:t>n qua m</w:t>
      </w:r>
      <w:r w:rsidRPr="003E2856">
        <w:rPr>
          <w:color w:val="00B0F0"/>
          <w:lang w:val="fr-FR"/>
        </w:rPr>
        <w:t>ạ</w:t>
      </w:r>
      <w:r w:rsidRPr="003E2856">
        <w:rPr>
          <w:color w:val="00B0F0"/>
          <w:lang w:val="fr-FR"/>
        </w:rPr>
        <w:t>ng xã h</w:t>
      </w:r>
      <w:r w:rsidRPr="003E2856">
        <w:rPr>
          <w:color w:val="00B0F0"/>
          <w:lang w:val="fr-FR"/>
        </w:rPr>
        <w:t>ộ</w:t>
      </w:r>
      <w:r w:rsidRPr="003E2856">
        <w:rPr>
          <w:color w:val="00B0F0"/>
          <w:lang w:val="fr-FR"/>
        </w:rPr>
        <w:t>i và t</w:t>
      </w:r>
      <w:r w:rsidRPr="003E2856">
        <w:rPr>
          <w:color w:val="00B0F0"/>
          <w:lang w:val="fr-FR"/>
        </w:rPr>
        <w:t>ạ</w:t>
      </w:r>
      <w:r w:rsidRPr="003E2856">
        <w:rPr>
          <w:color w:val="00B0F0"/>
          <w:lang w:val="fr-FR"/>
        </w:rPr>
        <w:t>i trư</w:t>
      </w:r>
      <w:r w:rsidRPr="003E2856">
        <w:rPr>
          <w:color w:val="00B0F0"/>
          <w:lang w:val="fr-FR"/>
        </w:rPr>
        <w:t>ờ</w:t>
      </w:r>
      <w:r w:rsidRPr="003E2856">
        <w:rPr>
          <w:color w:val="00B0F0"/>
          <w:lang w:val="fr-FR"/>
        </w:rPr>
        <w:t>ng, và/ho</w:t>
      </w:r>
      <w:r w:rsidRPr="003E2856">
        <w:rPr>
          <w:color w:val="00B0F0"/>
          <w:lang w:val="fr-FR"/>
        </w:rPr>
        <w:t>ặ</w:t>
      </w:r>
      <w:r w:rsidRPr="003E2856">
        <w:rPr>
          <w:color w:val="00B0F0"/>
          <w:lang w:val="fr-FR"/>
        </w:rPr>
        <w:t>c k</w:t>
      </w:r>
      <w:r w:rsidRPr="003E2856">
        <w:rPr>
          <w:color w:val="00B0F0"/>
          <w:lang w:val="fr-FR"/>
        </w:rPr>
        <w:t>ể</w:t>
      </w:r>
      <w:r w:rsidRPr="003E2856">
        <w:rPr>
          <w:color w:val="00B0F0"/>
          <w:lang w:val="fr-FR"/>
        </w:rPr>
        <w:t xml:space="preserve"> l</w:t>
      </w:r>
      <w:r w:rsidRPr="003E2856">
        <w:rPr>
          <w:color w:val="00B0F0"/>
          <w:lang w:val="fr-FR"/>
        </w:rPr>
        <w:t>ạ</w:t>
      </w:r>
      <w:r w:rsidRPr="003E2856">
        <w:rPr>
          <w:color w:val="00B0F0"/>
          <w:lang w:val="fr-FR"/>
        </w:rPr>
        <w:t>i các trư</w:t>
      </w:r>
      <w:r w:rsidRPr="003E2856">
        <w:rPr>
          <w:color w:val="00B0F0"/>
          <w:lang w:val="fr-FR"/>
        </w:rPr>
        <w:t>ờ</w:t>
      </w:r>
      <w:r w:rsidRPr="003E2856">
        <w:rPr>
          <w:color w:val="00B0F0"/>
          <w:lang w:val="fr-FR"/>
        </w:rPr>
        <w:t>ng h</w:t>
      </w:r>
      <w:r w:rsidRPr="003E2856">
        <w:rPr>
          <w:color w:val="00B0F0"/>
          <w:lang w:val="fr-FR"/>
        </w:rPr>
        <w:t>ợ</w:t>
      </w:r>
      <w:r w:rsidRPr="003E2856">
        <w:rPr>
          <w:color w:val="00B0F0"/>
          <w:lang w:val="fr-FR"/>
        </w:rPr>
        <w:t>p b</w:t>
      </w:r>
      <w:r w:rsidRPr="003E2856">
        <w:rPr>
          <w:color w:val="00B0F0"/>
          <w:lang w:val="fr-FR"/>
        </w:rPr>
        <w:t>ị</w:t>
      </w:r>
      <w:r w:rsidRPr="003E2856">
        <w:rPr>
          <w:color w:val="00B0F0"/>
          <w:lang w:val="fr-FR"/>
        </w:rPr>
        <w:t xml:space="preserve"> b</w:t>
      </w:r>
      <w:r w:rsidRPr="003E2856">
        <w:rPr>
          <w:color w:val="00B0F0"/>
          <w:lang w:val="fr-FR"/>
        </w:rPr>
        <w:t>ạ</w:t>
      </w:r>
      <w:r w:rsidRPr="003E2856">
        <w:rPr>
          <w:color w:val="00B0F0"/>
          <w:lang w:val="fr-FR"/>
        </w:rPr>
        <w:t>n bè t</w:t>
      </w:r>
      <w:r w:rsidRPr="003E2856">
        <w:rPr>
          <w:color w:val="00B0F0"/>
          <w:lang w:val="fr-FR"/>
        </w:rPr>
        <w:t>ấ</w:t>
      </w:r>
      <w:r w:rsidRPr="003E2856">
        <w:rPr>
          <w:color w:val="00B0F0"/>
          <w:lang w:val="fr-FR"/>
        </w:rPr>
        <w:t>n công d</w:t>
      </w:r>
      <w:r w:rsidRPr="003E2856">
        <w:rPr>
          <w:color w:val="00B0F0"/>
          <w:lang w:val="fr-FR"/>
        </w:rPr>
        <w:t>ẫ</w:t>
      </w:r>
      <w:r w:rsidRPr="003E2856">
        <w:rPr>
          <w:color w:val="00B0F0"/>
          <w:lang w:val="fr-FR"/>
        </w:rPr>
        <w:t>n đ</w:t>
      </w:r>
      <w:r w:rsidRPr="003E2856">
        <w:rPr>
          <w:color w:val="00B0F0"/>
          <w:lang w:val="fr-FR"/>
        </w:rPr>
        <w:t>ế</w:t>
      </w:r>
      <w:r w:rsidRPr="003E2856">
        <w:rPr>
          <w:color w:val="00B0F0"/>
          <w:lang w:val="fr-FR"/>
        </w:rPr>
        <w:t>n đánh nhau trong trư</w:t>
      </w:r>
      <w:r w:rsidRPr="003E2856">
        <w:rPr>
          <w:color w:val="00B0F0"/>
          <w:lang w:val="fr-FR"/>
        </w:rPr>
        <w:t>ờ</w:t>
      </w:r>
      <w:r w:rsidRPr="003E2856">
        <w:rPr>
          <w:color w:val="00B0F0"/>
          <w:lang w:val="fr-FR"/>
        </w:rPr>
        <w:t>ng. Nguy cơ b</w:t>
      </w:r>
      <w:r w:rsidRPr="003E2856">
        <w:rPr>
          <w:color w:val="00B0F0"/>
          <w:lang w:val="fr-FR"/>
        </w:rPr>
        <w:t>ạ</w:t>
      </w:r>
      <w:r w:rsidRPr="003E2856">
        <w:rPr>
          <w:color w:val="00B0F0"/>
          <w:lang w:val="fr-FR"/>
        </w:rPr>
        <w:t>o l</w:t>
      </w:r>
      <w:r w:rsidRPr="003E2856">
        <w:rPr>
          <w:color w:val="00B0F0"/>
          <w:lang w:val="fr-FR"/>
        </w:rPr>
        <w:t>ự</w:t>
      </w:r>
      <w:r w:rsidRPr="003E2856">
        <w:rPr>
          <w:color w:val="00B0F0"/>
          <w:lang w:val="fr-FR"/>
        </w:rPr>
        <w:t>c trên cơ s</w:t>
      </w:r>
      <w:r w:rsidRPr="003E2856">
        <w:rPr>
          <w:color w:val="00B0F0"/>
          <w:lang w:val="fr-FR"/>
        </w:rPr>
        <w:t>ở</w:t>
      </w:r>
      <w:r w:rsidRPr="003E2856">
        <w:rPr>
          <w:color w:val="00B0F0"/>
          <w:lang w:val="fr-FR"/>
        </w:rPr>
        <w:t xml:space="preserve"> gi</w:t>
      </w:r>
      <w:r w:rsidRPr="003E2856">
        <w:rPr>
          <w:color w:val="00B0F0"/>
          <w:lang w:val="fr-FR"/>
        </w:rPr>
        <w:t>ớ</w:t>
      </w:r>
      <w:r w:rsidRPr="003E2856">
        <w:rPr>
          <w:color w:val="00B0F0"/>
          <w:lang w:val="fr-FR"/>
        </w:rPr>
        <w:t xml:space="preserve">i gia tăng </w:t>
      </w:r>
      <w:r w:rsidRPr="003E2856">
        <w:rPr>
          <w:color w:val="00B0F0"/>
          <w:lang w:val="fr-FR"/>
        </w:rPr>
        <w:t>ở</w:t>
      </w:r>
      <w:r w:rsidRPr="003E2856">
        <w:rPr>
          <w:color w:val="00B0F0"/>
          <w:lang w:val="fr-FR"/>
        </w:rPr>
        <w:t xml:space="preserve"> c</w:t>
      </w:r>
      <w:r w:rsidRPr="003E2856">
        <w:rPr>
          <w:color w:val="00B0F0"/>
          <w:lang w:val="fr-FR"/>
        </w:rPr>
        <w:t>ả</w:t>
      </w:r>
      <w:r w:rsidRPr="003E2856">
        <w:rPr>
          <w:color w:val="00B0F0"/>
          <w:lang w:val="fr-FR"/>
        </w:rPr>
        <w:t xml:space="preserve"> môi trư</w:t>
      </w:r>
      <w:r w:rsidRPr="003E2856">
        <w:rPr>
          <w:color w:val="00B0F0"/>
          <w:lang w:val="fr-FR"/>
        </w:rPr>
        <w:t>ờ</w:t>
      </w:r>
      <w:r w:rsidRPr="003E2856">
        <w:rPr>
          <w:color w:val="00B0F0"/>
          <w:lang w:val="fr-FR"/>
        </w:rPr>
        <w:t>ng trư</w:t>
      </w:r>
      <w:r w:rsidRPr="003E2856">
        <w:rPr>
          <w:color w:val="00B0F0"/>
          <w:lang w:val="fr-FR"/>
        </w:rPr>
        <w:t>ờ</w:t>
      </w:r>
      <w:r w:rsidRPr="003E2856">
        <w:rPr>
          <w:color w:val="00B0F0"/>
          <w:lang w:val="fr-FR"/>
        </w:rPr>
        <w:t>ng h</w:t>
      </w:r>
      <w:r w:rsidRPr="003E2856">
        <w:rPr>
          <w:color w:val="00B0F0"/>
          <w:lang w:val="fr-FR"/>
        </w:rPr>
        <w:t>ọ</w:t>
      </w:r>
      <w:r w:rsidRPr="003E2856">
        <w:rPr>
          <w:color w:val="00B0F0"/>
          <w:lang w:val="fr-FR"/>
        </w:rPr>
        <w:t>c và gia đình cũng m</w:t>
      </w:r>
      <w:r w:rsidRPr="003E2856">
        <w:rPr>
          <w:color w:val="00B0F0"/>
          <w:lang w:val="fr-FR"/>
        </w:rPr>
        <w:t>ở</w:t>
      </w:r>
      <w:r w:rsidRPr="003E2856">
        <w:rPr>
          <w:color w:val="00B0F0"/>
          <w:lang w:val="fr-FR"/>
        </w:rPr>
        <w:t xml:space="preserve"> r</w:t>
      </w:r>
      <w:r w:rsidRPr="003E2856">
        <w:rPr>
          <w:color w:val="00B0F0"/>
          <w:lang w:val="fr-FR"/>
        </w:rPr>
        <w:t>ộ</w:t>
      </w:r>
      <w:r w:rsidRPr="003E2856">
        <w:rPr>
          <w:color w:val="00B0F0"/>
          <w:lang w:val="fr-FR"/>
        </w:rPr>
        <w:t>ng đ</w:t>
      </w:r>
      <w:r w:rsidRPr="003E2856">
        <w:rPr>
          <w:color w:val="00B0F0"/>
          <w:lang w:val="fr-FR"/>
        </w:rPr>
        <w:t>ế</w:t>
      </w:r>
      <w:r w:rsidRPr="003E2856">
        <w:rPr>
          <w:color w:val="00B0F0"/>
          <w:lang w:val="fr-FR"/>
        </w:rPr>
        <w:t>n các thanh</w:t>
      </w:r>
      <w:r w:rsidRPr="003E2856">
        <w:rPr>
          <w:color w:val="00B0F0"/>
          <w:lang w:val="fr-FR"/>
        </w:rPr>
        <w:t xml:space="preserve"> thi</w:t>
      </w:r>
      <w:r w:rsidRPr="003E2856">
        <w:rPr>
          <w:color w:val="00B0F0"/>
          <w:lang w:val="fr-FR"/>
        </w:rPr>
        <w:t>ế</w:t>
      </w:r>
      <w:r w:rsidRPr="003E2856">
        <w:rPr>
          <w:color w:val="00B0F0"/>
          <w:lang w:val="fr-FR"/>
        </w:rPr>
        <w:t>u niên có th</w:t>
      </w:r>
      <w:r w:rsidRPr="003E2856">
        <w:rPr>
          <w:color w:val="00B0F0"/>
          <w:lang w:val="fr-FR"/>
        </w:rPr>
        <w:t>ể</w:t>
      </w:r>
      <w:r w:rsidRPr="003E2856">
        <w:rPr>
          <w:color w:val="00B0F0"/>
          <w:lang w:val="fr-FR"/>
        </w:rPr>
        <w:t xml:space="preserve"> đang đ</w:t>
      </w:r>
      <w:r w:rsidRPr="003E2856">
        <w:rPr>
          <w:color w:val="00B0F0"/>
          <w:lang w:val="fr-FR"/>
        </w:rPr>
        <w:t>ặ</w:t>
      </w:r>
      <w:r w:rsidRPr="003E2856">
        <w:rPr>
          <w:color w:val="00B0F0"/>
          <w:lang w:val="fr-FR"/>
        </w:rPr>
        <w:t>t câu h</w:t>
      </w:r>
      <w:r w:rsidRPr="003E2856">
        <w:rPr>
          <w:color w:val="00B0F0"/>
          <w:lang w:val="fr-FR"/>
        </w:rPr>
        <w:t>ỏ</w:t>
      </w:r>
      <w:r w:rsidRPr="003E2856">
        <w:rPr>
          <w:color w:val="00B0F0"/>
          <w:lang w:val="fr-FR"/>
        </w:rPr>
        <w:t>i v</w:t>
      </w:r>
      <w:r w:rsidRPr="003E2856">
        <w:rPr>
          <w:color w:val="00B0F0"/>
          <w:lang w:val="fr-FR"/>
        </w:rPr>
        <w:t>ề</w:t>
      </w:r>
      <w:r w:rsidRPr="003E2856">
        <w:rPr>
          <w:color w:val="00B0F0"/>
          <w:lang w:val="fr-FR"/>
        </w:rPr>
        <w:t xml:space="preserve"> b</w:t>
      </w:r>
      <w:r w:rsidRPr="003E2856">
        <w:rPr>
          <w:color w:val="00B0F0"/>
          <w:lang w:val="fr-FR"/>
        </w:rPr>
        <w:t>ả</w:t>
      </w:r>
      <w:r w:rsidRPr="003E2856">
        <w:rPr>
          <w:color w:val="00B0F0"/>
          <w:lang w:val="fr-FR"/>
        </w:rPr>
        <w:t>n d</w:t>
      </w:r>
      <w:r w:rsidRPr="003E2856">
        <w:rPr>
          <w:color w:val="00B0F0"/>
          <w:lang w:val="fr-FR"/>
        </w:rPr>
        <w:t>ạ</w:t>
      </w:r>
      <w:r w:rsidRPr="003E2856">
        <w:rPr>
          <w:color w:val="00B0F0"/>
          <w:lang w:val="fr-FR"/>
        </w:rPr>
        <w:t>ng tính d</w:t>
      </w:r>
      <w:r w:rsidRPr="003E2856">
        <w:rPr>
          <w:color w:val="00B0F0"/>
          <w:lang w:val="fr-FR"/>
        </w:rPr>
        <w:t>ụ</w:t>
      </w:r>
      <w:r w:rsidRPr="003E2856">
        <w:rPr>
          <w:color w:val="00B0F0"/>
          <w:lang w:val="fr-FR"/>
        </w:rPr>
        <w:t>c và gi</w:t>
      </w:r>
      <w:r w:rsidRPr="003E2856">
        <w:rPr>
          <w:color w:val="00B0F0"/>
          <w:lang w:val="fr-FR"/>
        </w:rPr>
        <w:t>ớ</w:t>
      </w:r>
      <w:r w:rsidRPr="003E2856">
        <w:rPr>
          <w:color w:val="00B0F0"/>
          <w:lang w:val="fr-FR"/>
        </w:rPr>
        <w:t>i tính c</w:t>
      </w:r>
      <w:r w:rsidRPr="003E2856">
        <w:rPr>
          <w:color w:val="00B0F0"/>
          <w:lang w:val="fr-FR"/>
        </w:rPr>
        <w:t>ủ</w:t>
      </w:r>
      <w:r w:rsidRPr="003E2856">
        <w:rPr>
          <w:color w:val="00B0F0"/>
          <w:lang w:val="fr-FR"/>
        </w:rPr>
        <w:t xml:space="preserve">a mình. </w:t>
      </w:r>
      <w:r w:rsidRPr="003E2856">
        <w:rPr>
          <w:color w:val="00B0F0"/>
          <w:lang w:val="fr-FR"/>
        </w:rPr>
        <w:t>Trong b</w:t>
      </w:r>
      <w:r w:rsidRPr="003E2856">
        <w:rPr>
          <w:color w:val="00B0F0"/>
          <w:lang w:val="fr-FR"/>
        </w:rPr>
        <w:t>ố</w:t>
      </w:r>
      <w:r w:rsidRPr="003E2856">
        <w:rPr>
          <w:color w:val="00B0F0"/>
          <w:lang w:val="fr-FR"/>
        </w:rPr>
        <w:t>i c</w:t>
      </w:r>
      <w:r w:rsidRPr="003E2856">
        <w:rPr>
          <w:color w:val="00B0F0"/>
          <w:lang w:val="fr-FR"/>
        </w:rPr>
        <w:t>ả</w:t>
      </w:r>
      <w:r w:rsidRPr="003E2856">
        <w:rPr>
          <w:color w:val="00B0F0"/>
          <w:lang w:val="fr-FR"/>
        </w:rPr>
        <w:t>nh gia đình, các đ</w:t>
      </w:r>
      <w:r w:rsidRPr="003E2856">
        <w:rPr>
          <w:color w:val="00B0F0"/>
          <w:lang w:val="fr-FR"/>
        </w:rPr>
        <w:t>ặ</w:t>
      </w:r>
      <w:r w:rsidRPr="003E2856">
        <w:rPr>
          <w:color w:val="00B0F0"/>
          <w:lang w:val="fr-FR"/>
        </w:rPr>
        <w:t>c đi</w:t>
      </w:r>
      <w:r w:rsidRPr="003E2856">
        <w:rPr>
          <w:color w:val="00B0F0"/>
          <w:lang w:val="fr-FR"/>
        </w:rPr>
        <w:t>ể</w:t>
      </w:r>
      <w:r w:rsidRPr="003E2856">
        <w:rPr>
          <w:color w:val="00B0F0"/>
          <w:lang w:val="fr-FR"/>
        </w:rPr>
        <w:t>m tâm lý xã h</w:t>
      </w:r>
      <w:r w:rsidRPr="003E2856">
        <w:rPr>
          <w:color w:val="00B0F0"/>
          <w:lang w:val="fr-FR"/>
        </w:rPr>
        <w:t>ộ</w:t>
      </w:r>
      <w:r w:rsidRPr="003E2856">
        <w:rPr>
          <w:color w:val="00B0F0"/>
          <w:lang w:val="fr-FR"/>
        </w:rPr>
        <w:t>i c</w:t>
      </w:r>
      <w:r w:rsidRPr="003E2856">
        <w:rPr>
          <w:color w:val="00B0F0"/>
          <w:lang w:val="fr-FR"/>
        </w:rPr>
        <w:t>ủ</w:t>
      </w:r>
      <w:r w:rsidRPr="003E2856">
        <w:rPr>
          <w:color w:val="00B0F0"/>
          <w:lang w:val="fr-FR"/>
        </w:rPr>
        <w:t>a môi trư</w:t>
      </w:r>
      <w:r w:rsidRPr="003E2856">
        <w:rPr>
          <w:color w:val="00B0F0"/>
          <w:lang w:val="fr-FR"/>
        </w:rPr>
        <w:t>ờ</w:t>
      </w:r>
      <w:r w:rsidRPr="003E2856">
        <w:rPr>
          <w:color w:val="00B0F0"/>
          <w:lang w:val="fr-FR"/>
        </w:rPr>
        <w:t>ng gia đình cũng có vai trò quan tr</w:t>
      </w:r>
      <w:r w:rsidRPr="003E2856">
        <w:rPr>
          <w:color w:val="00B0F0"/>
          <w:lang w:val="fr-FR"/>
        </w:rPr>
        <w:t>ọ</w:t>
      </w:r>
      <w:r w:rsidRPr="003E2856">
        <w:rPr>
          <w:color w:val="00B0F0"/>
          <w:lang w:val="fr-FR"/>
        </w:rPr>
        <w:t>ng. Trong nghiên c</w:t>
      </w:r>
      <w:r w:rsidRPr="003E2856">
        <w:rPr>
          <w:color w:val="00B0F0"/>
          <w:lang w:val="fr-FR"/>
        </w:rPr>
        <w:t>ứ</w:t>
      </w:r>
      <w:r w:rsidRPr="003E2856">
        <w:rPr>
          <w:color w:val="00B0F0"/>
          <w:lang w:val="fr-FR"/>
        </w:rPr>
        <w:t>u c</w:t>
      </w:r>
      <w:r w:rsidRPr="003E2856">
        <w:rPr>
          <w:color w:val="00B0F0"/>
          <w:lang w:val="fr-FR"/>
        </w:rPr>
        <w:t>ủ</w:t>
      </w:r>
      <w:r w:rsidRPr="003E2856">
        <w:rPr>
          <w:color w:val="00B0F0"/>
          <w:lang w:val="fr-FR"/>
        </w:rPr>
        <w:t>a chúng tôi, chúng tôi quan sát th</w:t>
      </w:r>
      <w:r w:rsidRPr="003E2856">
        <w:rPr>
          <w:color w:val="00B0F0"/>
          <w:lang w:val="fr-FR"/>
        </w:rPr>
        <w:t>ấ</w:t>
      </w:r>
      <w:r w:rsidRPr="003E2856">
        <w:rPr>
          <w:color w:val="00B0F0"/>
          <w:lang w:val="fr-FR"/>
        </w:rPr>
        <w:t>y m</w:t>
      </w:r>
      <w:r w:rsidRPr="003E2856">
        <w:rPr>
          <w:color w:val="00B0F0"/>
          <w:lang w:val="fr-FR"/>
        </w:rPr>
        <w:t>ộ</w:t>
      </w:r>
      <w:r w:rsidRPr="003E2856">
        <w:rPr>
          <w:color w:val="00B0F0"/>
          <w:lang w:val="fr-FR"/>
        </w:rPr>
        <w:t>t đ</w:t>
      </w:r>
      <w:r w:rsidRPr="003E2856">
        <w:rPr>
          <w:color w:val="00B0F0"/>
          <w:lang w:val="fr-FR"/>
        </w:rPr>
        <w:t>ặ</w:t>
      </w:r>
      <w:r w:rsidRPr="003E2856">
        <w:rPr>
          <w:color w:val="00B0F0"/>
          <w:lang w:val="fr-FR"/>
        </w:rPr>
        <w:t>c đi</w:t>
      </w:r>
      <w:r w:rsidRPr="003E2856">
        <w:rPr>
          <w:color w:val="00B0F0"/>
          <w:lang w:val="fr-FR"/>
        </w:rPr>
        <w:t>ể</w:t>
      </w:r>
      <w:r w:rsidRPr="003E2856">
        <w:rPr>
          <w:color w:val="00B0F0"/>
          <w:lang w:val="fr-FR"/>
        </w:rPr>
        <w:t>m đán</w:t>
      </w:r>
      <w:r w:rsidRPr="003E2856">
        <w:rPr>
          <w:color w:val="00B0F0"/>
          <w:lang w:val="fr-FR"/>
        </w:rPr>
        <w:t>g chú ý trong môi trư</w:t>
      </w:r>
      <w:r w:rsidRPr="003E2856">
        <w:rPr>
          <w:color w:val="00B0F0"/>
          <w:lang w:val="fr-FR"/>
        </w:rPr>
        <w:t>ờ</w:t>
      </w:r>
      <w:r w:rsidRPr="003E2856">
        <w:rPr>
          <w:color w:val="00B0F0"/>
          <w:lang w:val="fr-FR"/>
        </w:rPr>
        <w:t>ng gia đình c</w:t>
      </w:r>
      <w:r w:rsidRPr="003E2856">
        <w:rPr>
          <w:color w:val="00B0F0"/>
          <w:lang w:val="fr-FR"/>
        </w:rPr>
        <w:t>ủ</w:t>
      </w:r>
      <w:r w:rsidRPr="003E2856">
        <w:rPr>
          <w:color w:val="00B0F0"/>
          <w:lang w:val="fr-FR"/>
        </w:rPr>
        <w:t>a n</w:t>
      </w:r>
      <w:r w:rsidRPr="003E2856">
        <w:rPr>
          <w:color w:val="00B0F0"/>
          <w:lang w:val="fr-FR"/>
        </w:rPr>
        <w:t>ữ</w:t>
      </w:r>
      <w:r w:rsidRPr="003E2856">
        <w:rPr>
          <w:color w:val="00B0F0"/>
          <w:lang w:val="fr-FR"/>
        </w:rPr>
        <w:t xml:space="preserve"> sinh xác nh</w:t>
      </w:r>
      <w:r w:rsidRPr="003E2856">
        <w:rPr>
          <w:color w:val="00B0F0"/>
          <w:lang w:val="fr-FR"/>
        </w:rPr>
        <w:t>ậ</w:t>
      </w:r>
      <w:r w:rsidRPr="003E2856">
        <w:rPr>
          <w:color w:val="00B0F0"/>
          <w:lang w:val="fr-FR"/>
        </w:rPr>
        <w:t>n tr</w:t>
      </w:r>
      <w:r w:rsidRPr="003E2856">
        <w:rPr>
          <w:color w:val="00B0F0"/>
          <w:lang w:val="fr-FR"/>
        </w:rPr>
        <w:t>ầ</w:t>
      </w:r>
      <w:r w:rsidRPr="003E2856">
        <w:rPr>
          <w:color w:val="00B0F0"/>
          <w:lang w:val="fr-FR"/>
        </w:rPr>
        <w:t>m c</w:t>
      </w:r>
      <w:r w:rsidRPr="003E2856">
        <w:rPr>
          <w:color w:val="00B0F0"/>
          <w:lang w:val="fr-FR"/>
        </w:rPr>
        <w:t>ả</w:t>
      </w:r>
      <w:r w:rsidRPr="003E2856">
        <w:rPr>
          <w:color w:val="00B0F0"/>
          <w:lang w:val="fr-FR"/>
        </w:rPr>
        <w:t>m và lo âu (</w:t>
      </w:r>
      <w:r w:rsidRPr="003E2856">
        <w:rPr>
          <w:color w:val="00B0F0"/>
          <w:lang w:val="fr-FR"/>
        </w:rPr>
        <w:t>ở</w:t>
      </w:r>
      <w:r w:rsidRPr="003E2856">
        <w:rPr>
          <w:color w:val="00B0F0"/>
          <w:lang w:val="fr-FR"/>
        </w:rPr>
        <w:t xml:space="preserve"> b</w:t>
      </w:r>
      <w:r w:rsidRPr="003E2856">
        <w:rPr>
          <w:color w:val="00B0F0"/>
          <w:lang w:val="fr-FR"/>
        </w:rPr>
        <w:t>ấ</w:t>
      </w:r>
      <w:r w:rsidRPr="003E2856">
        <w:rPr>
          <w:color w:val="00B0F0"/>
          <w:lang w:val="fr-FR"/>
        </w:rPr>
        <w:t>t k</w:t>
      </w:r>
      <w:r w:rsidRPr="003E2856">
        <w:rPr>
          <w:color w:val="00B0F0"/>
          <w:lang w:val="fr-FR"/>
        </w:rPr>
        <w:t>ỳ</w:t>
      </w:r>
      <w:r w:rsidRPr="003E2856">
        <w:rPr>
          <w:color w:val="00B0F0"/>
          <w:lang w:val="fr-FR"/>
        </w:rPr>
        <w:t xml:space="preserve"> m</w:t>
      </w:r>
      <w:r w:rsidRPr="003E2856">
        <w:rPr>
          <w:color w:val="00B0F0"/>
          <w:lang w:val="fr-FR"/>
        </w:rPr>
        <w:t>ứ</w:t>
      </w:r>
      <w:r w:rsidRPr="003E2856">
        <w:rPr>
          <w:color w:val="00B0F0"/>
          <w:lang w:val="fr-FR"/>
        </w:rPr>
        <w:t>c đ</w:t>
      </w:r>
      <w:r w:rsidRPr="003E2856">
        <w:rPr>
          <w:color w:val="00B0F0"/>
          <w:lang w:val="fr-FR"/>
        </w:rPr>
        <w:t>ộ</w:t>
      </w:r>
      <w:r w:rsidRPr="003E2856">
        <w:rPr>
          <w:color w:val="00B0F0"/>
          <w:lang w:val="fr-FR"/>
        </w:rPr>
        <w:t xml:space="preserve"> nào, t</w:t>
      </w:r>
      <w:r w:rsidRPr="003E2856">
        <w:rPr>
          <w:color w:val="00B0F0"/>
          <w:lang w:val="fr-FR"/>
        </w:rPr>
        <w:t>ừ</w:t>
      </w:r>
      <w:r w:rsidRPr="003E2856">
        <w:rPr>
          <w:color w:val="00B0F0"/>
          <w:lang w:val="fr-FR"/>
        </w:rPr>
        <w:t xml:space="preserve"> nh</w:t>
      </w:r>
      <w:r w:rsidRPr="003E2856">
        <w:rPr>
          <w:color w:val="00B0F0"/>
          <w:lang w:val="fr-FR"/>
        </w:rPr>
        <w:t>ẹ</w:t>
      </w:r>
      <w:r w:rsidRPr="003E2856">
        <w:rPr>
          <w:color w:val="00B0F0"/>
          <w:lang w:val="fr-FR"/>
        </w:rPr>
        <w:t xml:space="preserve"> đ</w:t>
      </w:r>
      <w:r w:rsidRPr="003E2856">
        <w:rPr>
          <w:color w:val="00B0F0"/>
          <w:lang w:val="fr-FR"/>
        </w:rPr>
        <w:t>ế</w:t>
      </w:r>
      <w:r w:rsidRPr="003E2856">
        <w:rPr>
          <w:color w:val="00B0F0"/>
          <w:lang w:val="fr-FR"/>
        </w:rPr>
        <w:t>n n</w:t>
      </w:r>
      <w:r w:rsidRPr="003E2856">
        <w:rPr>
          <w:color w:val="00B0F0"/>
          <w:lang w:val="fr-FR"/>
        </w:rPr>
        <w:t>ặ</w:t>
      </w:r>
      <w:r w:rsidRPr="003E2856">
        <w:rPr>
          <w:color w:val="00B0F0"/>
          <w:lang w:val="fr-FR"/>
        </w:rPr>
        <w:t>ng) là s</w:t>
      </w:r>
      <w:r w:rsidRPr="003E2856">
        <w:rPr>
          <w:color w:val="00B0F0"/>
          <w:lang w:val="fr-FR"/>
        </w:rPr>
        <w:t>ự</w:t>
      </w:r>
      <w:r w:rsidRPr="003E2856">
        <w:rPr>
          <w:color w:val="00B0F0"/>
          <w:lang w:val="fr-FR"/>
        </w:rPr>
        <w:t xml:space="preserve"> ch</w:t>
      </w:r>
      <w:r w:rsidRPr="003E2856">
        <w:rPr>
          <w:color w:val="00B0F0"/>
          <w:lang w:val="fr-FR"/>
        </w:rPr>
        <w:t>ỉ</w:t>
      </w:r>
      <w:r w:rsidRPr="003E2856">
        <w:rPr>
          <w:color w:val="00B0F0"/>
          <w:lang w:val="fr-FR"/>
        </w:rPr>
        <w:t xml:space="preserve"> trích c</w:t>
      </w:r>
      <w:r w:rsidRPr="003E2856">
        <w:rPr>
          <w:color w:val="00B0F0"/>
          <w:lang w:val="fr-FR"/>
        </w:rPr>
        <w:t>ủ</w:t>
      </w:r>
      <w:r w:rsidRPr="003E2856">
        <w:rPr>
          <w:color w:val="00B0F0"/>
          <w:lang w:val="fr-FR"/>
        </w:rPr>
        <w:t>a các thành viên gia đình (cha m</w:t>
      </w:r>
      <w:r w:rsidRPr="003E2856">
        <w:rPr>
          <w:color w:val="00B0F0"/>
          <w:lang w:val="fr-FR"/>
        </w:rPr>
        <w:t>ẹ</w:t>
      </w:r>
      <w:r w:rsidRPr="003E2856">
        <w:rPr>
          <w:color w:val="00B0F0"/>
          <w:lang w:val="fr-FR"/>
        </w:rPr>
        <w:t>, anh ch</w:t>
      </w:r>
      <w:r w:rsidRPr="003E2856">
        <w:rPr>
          <w:color w:val="00B0F0"/>
          <w:lang w:val="fr-FR"/>
        </w:rPr>
        <w:t>ị</w:t>
      </w:r>
      <w:r w:rsidRPr="003E2856">
        <w:rPr>
          <w:color w:val="00B0F0"/>
          <w:lang w:val="fr-FR"/>
        </w:rPr>
        <w:t xml:space="preserve"> em, ông bà) nh</w:t>
      </w:r>
      <w:r w:rsidRPr="003E2856">
        <w:rPr>
          <w:color w:val="00B0F0"/>
          <w:lang w:val="fr-FR"/>
        </w:rPr>
        <w:t>ắ</w:t>
      </w:r>
      <w:r w:rsidRPr="003E2856">
        <w:rPr>
          <w:color w:val="00B0F0"/>
          <w:lang w:val="fr-FR"/>
        </w:rPr>
        <w:t>m vào ngo</w:t>
      </w:r>
      <w:r w:rsidRPr="003E2856">
        <w:rPr>
          <w:color w:val="00B0F0"/>
          <w:lang w:val="fr-FR"/>
        </w:rPr>
        <w:t>ạ</w:t>
      </w:r>
      <w:r w:rsidRPr="003E2856">
        <w:rPr>
          <w:color w:val="00B0F0"/>
          <w:lang w:val="fr-FR"/>
        </w:rPr>
        <w:t>i hình cơ th</w:t>
      </w:r>
      <w:r w:rsidRPr="003E2856">
        <w:rPr>
          <w:color w:val="00B0F0"/>
          <w:lang w:val="fr-FR"/>
        </w:rPr>
        <w:t>ể</w:t>
      </w:r>
      <w:r w:rsidRPr="003E2856">
        <w:rPr>
          <w:color w:val="00B0F0"/>
          <w:lang w:val="fr-FR"/>
        </w:rPr>
        <w:t xml:space="preserve"> n</w:t>
      </w:r>
      <w:r w:rsidRPr="003E2856">
        <w:rPr>
          <w:color w:val="00B0F0"/>
          <w:lang w:val="fr-FR"/>
        </w:rPr>
        <w:t>ữ</w:t>
      </w:r>
      <w:r w:rsidRPr="003E2856">
        <w:rPr>
          <w:color w:val="00B0F0"/>
          <w:lang w:val="fr-FR"/>
        </w:rPr>
        <w:t xml:space="preserve"> sinh (ví d</w:t>
      </w:r>
      <w:r w:rsidRPr="003E2856">
        <w:rPr>
          <w:color w:val="00B0F0"/>
          <w:lang w:val="fr-FR"/>
        </w:rPr>
        <w:t>ụ</w:t>
      </w:r>
      <w:r w:rsidRPr="003E2856">
        <w:rPr>
          <w:color w:val="00B0F0"/>
          <w:lang w:val="fr-FR"/>
        </w:rPr>
        <w:t>: cân n</w:t>
      </w:r>
      <w:r w:rsidRPr="003E2856">
        <w:rPr>
          <w:color w:val="00B0F0"/>
          <w:lang w:val="fr-FR"/>
        </w:rPr>
        <w:t>ặ</w:t>
      </w:r>
      <w:r w:rsidRPr="003E2856">
        <w:rPr>
          <w:color w:val="00B0F0"/>
          <w:lang w:val="fr-FR"/>
        </w:rPr>
        <w:t>ng), thành tích h</w:t>
      </w:r>
      <w:r w:rsidRPr="003E2856">
        <w:rPr>
          <w:color w:val="00B0F0"/>
          <w:lang w:val="fr-FR"/>
        </w:rPr>
        <w:t>ọ</w:t>
      </w:r>
      <w:r w:rsidRPr="003E2856">
        <w:rPr>
          <w:color w:val="00B0F0"/>
          <w:lang w:val="fr-FR"/>
        </w:rPr>
        <w:t>c t</w:t>
      </w:r>
      <w:r w:rsidRPr="003E2856">
        <w:rPr>
          <w:color w:val="00B0F0"/>
          <w:lang w:val="fr-FR"/>
        </w:rPr>
        <w:t>ậ</w:t>
      </w:r>
      <w:r w:rsidRPr="003E2856">
        <w:rPr>
          <w:color w:val="00B0F0"/>
          <w:lang w:val="fr-FR"/>
        </w:rPr>
        <w:t>p, cùng v</w:t>
      </w:r>
      <w:r w:rsidRPr="003E2856">
        <w:rPr>
          <w:color w:val="00B0F0"/>
          <w:lang w:val="fr-FR"/>
        </w:rPr>
        <w:t>ớ</w:t>
      </w:r>
      <w:r w:rsidRPr="003E2856">
        <w:rPr>
          <w:color w:val="00B0F0"/>
          <w:lang w:val="fr-FR"/>
        </w:rPr>
        <w:t>i các quy k</w:t>
      </w:r>
      <w:r w:rsidRPr="003E2856">
        <w:rPr>
          <w:color w:val="00B0F0"/>
          <w:lang w:val="fr-FR"/>
        </w:rPr>
        <w:t>ế</w:t>
      </w:r>
      <w:r w:rsidRPr="003E2856">
        <w:rPr>
          <w:color w:val="00B0F0"/>
          <w:lang w:val="fr-FR"/>
        </w:rPr>
        <w:t>t văn hóa v</w:t>
      </w:r>
      <w:r w:rsidRPr="003E2856">
        <w:rPr>
          <w:color w:val="00B0F0"/>
          <w:lang w:val="fr-FR"/>
        </w:rPr>
        <w:t>ề</w:t>
      </w:r>
      <w:r w:rsidRPr="003E2856">
        <w:rPr>
          <w:color w:val="00B0F0"/>
          <w:lang w:val="fr-FR"/>
        </w:rPr>
        <w:t xml:space="preserve"> s</w:t>
      </w:r>
      <w:r w:rsidRPr="003E2856">
        <w:rPr>
          <w:color w:val="00B0F0"/>
          <w:lang w:val="fr-FR"/>
        </w:rPr>
        <w:t>ự</w:t>
      </w:r>
      <w:r w:rsidRPr="003E2856">
        <w:rPr>
          <w:color w:val="00B0F0"/>
          <w:lang w:val="fr-FR"/>
        </w:rPr>
        <w:t xml:space="preserve"> lư</w:t>
      </w:r>
      <w:r w:rsidRPr="003E2856">
        <w:rPr>
          <w:color w:val="00B0F0"/>
          <w:lang w:val="fr-FR"/>
        </w:rPr>
        <w:t>ờ</w:t>
      </w:r>
      <w:r w:rsidRPr="003E2856">
        <w:rPr>
          <w:color w:val="00B0F0"/>
          <w:lang w:val="fr-FR"/>
        </w:rPr>
        <w:t>i bi</w:t>
      </w:r>
      <w:r w:rsidRPr="003E2856">
        <w:rPr>
          <w:color w:val="00B0F0"/>
          <w:lang w:val="fr-FR"/>
        </w:rPr>
        <w:t>ế</w:t>
      </w:r>
      <w:r w:rsidRPr="003E2856">
        <w:rPr>
          <w:color w:val="00B0F0"/>
          <w:lang w:val="fr-FR"/>
        </w:rPr>
        <w:t>ng ho</w:t>
      </w:r>
      <w:r w:rsidRPr="003E2856">
        <w:rPr>
          <w:color w:val="00B0F0"/>
          <w:lang w:val="fr-FR"/>
        </w:rPr>
        <w:t>ặ</w:t>
      </w:r>
      <w:r w:rsidRPr="003E2856">
        <w:rPr>
          <w:color w:val="00B0F0"/>
          <w:lang w:val="fr-FR"/>
        </w:rPr>
        <w:t>c thi</w:t>
      </w:r>
      <w:r w:rsidRPr="003E2856">
        <w:rPr>
          <w:color w:val="00B0F0"/>
          <w:lang w:val="fr-FR"/>
        </w:rPr>
        <w:t>ế</w:t>
      </w:r>
      <w:r w:rsidRPr="003E2856">
        <w:rPr>
          <w:color w:val="00B0F0"/>
          <w:lang w:val="fr-FR"/>
        </w:rPr>
        <w:t>u đ</w:t>
      </w:r>
      <w:r w:rsidRPr="003E2856">
        <w:rPr>
          <w:color w:val="00B0F0"/>
          <w:lang w:val="fr-FR"/>
        </w:rPr>
        <w:t>ộ</w:t>
      </w:r>
      <w:r w:rsidRPr="003E2856">
        <w:rPr>
          <w:color w:val="00B0F0"/>
          <w:lang w:val="fr-FR"/>
        </w:rPr>
        <w:t>ng l</w:t>
      </w:r>
      <w:r w:rsidRPr="003E2856">
        <w:rPr>
          <w:color w:val="00B0F0"/>
          <w:lang w:val="fr-FR"/>
        </w:rPr>
        <w:t>ự</w:t>
      </w:r>
      <w:r w:rsidRPr="003E2856">
        <w:rPr>
          <w:color w:val="00B0F0"/>
          <w:lang w:val="fr-FR"/>
        </w:rPr>
        <w:t>c trong vi</w:t>
      </w:r>
      <w:r w:rsidRPr="003E2856">
        <w:rPr>
          <w:color w:val="00B0F0"/>
          <w:lang w:val="fr-FR"/>
        </w:rPr>
        <w:t>ệ</w:t>
      </w:r>
      <w:r w:rsidRPr="003E2856">
        <w:rPr>
          <w:color w:val="00B0F0"/>
          <w:lang w:val="fr-FR"/>
        </w:rPr>
        <w:t>c hoàn thành nhi</w:t>
      </w:r>
      <w:r w:rsidRPr="003E2856">
        <w:rPr>
          <w:color w:val="00B0F0"/>
          <w:lang w:val="fr-FR"/>
        </w:rPr>
        <w:t>ệ</w:t>
      </w:r>
      <w:r w:rsidRPr="003E2856">
        <w:rPr>
          <w:color w:val="00B0F0"/>
          <w:lang w:val="fr-FR"/>
        </w:rPr>
        <w:t>m v</w:t>
      </w:r>
      <w:r w:rsidRPr="003E2856">
        <w:rPr>
          <w:color w:val="00B0F0"/>
          <w:lang w:val="fr-FR"/>
        </w:rPr>
        <w:t>ụ</w:t>
      </w:r>
      <w:r w:rsidRPr="003E2856">
        <w:rPr>
          <w:color w:val="00B0F0"/>
          <w:lang w:val="fr-FR"/>
        </w:rPr>
        <w:t xml:space="preserve">. </w:t>
      </w:r>
      <w:r w:rsidRPr="003E2856">
        <w:rPr>
          <w:color w:val="0070C0"/>
          <w:lang w:val="fr-FR"/>
        </w:rPr>
        <w:t>Ngoài ra, n</w:t>
      </w:r>
      <w:r w:rsidRPr="003E2856">
        <w:rPr>
          <w:color w:val="0070C0"/>
          <w:lang w:val="fr-FR"/>
        </w:rPr>
        <w:t>ữ</w:t>
      </w:r>
      <w:r w:rsidRPr="003E2856">
        <w:rPr>
          <w:color w:val="0070C0"/>
          <w:lang w:val="fr-FR"/>
        </w:rPr>
        <w:t xml:space="preserve"> sinh thư</w:t>
      </w:r>
      <w:r w:rsidRPr="003E2856">
        <w:rPr>
          <w:color w:val="0070C0"/>
          <w:lang w:val="fr-FR"/>
        </w:rPr>
        <w:t>ờ</w:t>
      </w:r>
      <w:r w:rsidRPr="003E2856">
        <w:rPr>
          <w:color w:val="0070C0"/>
          <w:lang w:val="fr-FR"/>
        </w:rPr>
        <w:t>ng lo l</w:t>
      </w:r>
      <w:r w:rsidRPr="003E2856">
        <w:rPr>
          <w:color w:val="0070C0"/>
          <w:lang w:val="fr-FR"/>
        </w:rPr>
        <w:t>ắ</w:t>
      </w:r>
      <w:r w:rsidRPr="003E2856">
        <w:rPr>
          <w:color w:val="0070C0"/>
          <w:lang w:val="fr-FR"/>
        </w:rPr>
        <w:t>ng v</w:t>
      </w:r>
      <w:r w:rsidRPr="003E2856">
        <w:rPr>
          <w:color w:val="0070C0"/>
          <w:lang w:val="fr-FR"/>
        </w:rPr>
        <w:t>ề</w:t>
      </w:r>
      <w:r w:rsidRPr="003E2856">
        <w:rPr>
          <w:color w:val="0070C0"/>
          <w:lang w:val="fr-FR"/>
        </w:rPr>
        <w:t xml:space="preserve"> kh</w:t>
      </w:r>
      <w:r w:rsidRPr="003E2856">
        <w:rPr>
          <w:color w:val="0070C0"/>
          <w:lang w:val="fr-FR"/>
        </w:rPr>
        <w:t>ả</w:t>
      </w:r>
      <w:r w:rsidRPr="003E2856">
        <w:rPr>
          <w:color w:val="0070C0"/>
          <w:lang w:val="fr-FR"/>
        </w:rPr>
        <w:t xml:space="preserve"> năng b</w:t>
      </w:r>
      <w:r w:rsidRPr="003E2856">
        <w:rPr>
          <w:color w:val="0070C0"/>
          <w:lang w:val="fr-FR"/>
        </w:rPr>
        <w:t>ị</w:t>
      </w:r>
      <w:r w:rsidRPr="003E2856">
        <w:rPr>
          <w:color w:val="0070C0"/>
          <w:lang w:val="fr-FR"/>
        </w:rPr>
        <w:t xml:space="preserve"> b</w:t>
      </w:r>
      <w:r w:rsidRPr="003E2856">
        <w:rPr>
          <w:color w:val="0070C0"/>
          <w:lang w:val="fr-FR"/>
        </w:rPr>
        <w:t>ạ</w:t>
      </w:r>
      <w:r w:rsidRPr="003E2856">
        <w:rPr>
          <w:color w:val="0070C0"/>
          <w:lang w:val="fr-FR"/>
        </w:rPr>
        <w:t>n bè, ngư</w:t>
      </w:r>
      <w:r w:rsidRPr="003E2856">
        <w:rPr>
          <w:color w:val="0070C0"/>
          <w:lang w:val="fr-FR"/>
        </w:rPr>
        <w:t>ờ</w:t>
      </w:r>
      <w:r w:rsidRPr="003E2856">
        <w:rPr>
          <w:color w:val="0070C0"/>
          <w:lang w:val="fr-FR"/>
        </w:rPr>
        <w:t>i thân ho</w:t>
      </w:r>
      <w:r w:rsidRPr="003E2856">
        <w:rPr>
          <w:color w:val="0070C0"/>
          <w:lang w:val="fr-FR"/>
        </w:rPr>
        <w:t>ặ</w:t>
      </w:r>
      <w:r w:rsidRPr="003E2856">
        <w:rPr>
          <w:color w:val="0070C0"/>
          <w:lang w:val="fr-FR"/>
        </w:rPr>
        <w:t>c nh</w:t>
      </w:r>
      <w:r w:rsidRPr="003E2856">
        <w:rPr>
          <w:color w:val="0070C0"/>
          <w:lang w:val="fr-FR"/>
        </w:rPr>
        <w:t>ữ</w:t>
      </w:r>
      <w:r w:rsidRPr="003E2856">
        <w:rPr>
          <w:color w:val="0070C0"/>
          <w:lang w:val="fr-FR"/>
        </w:rPr>
        <w:t>ng ngư</w:t>
      </w:r>
      <w:r w:rsidRPr="003E2856">
        <w:rPr>
          <w:color w:val="0070C0"/>
          <w:lang w:val="fr-FR"/>
        </w:rPr>
        <w:t>ờ</w:t>
      </w:r>
      <w:r w:rsidRPr="003E2856">
        <w:rPr>
          <w:color w:val="0070C0"/>
          <w:lang w:val="fr-FR"/>
        </w:rPr>
        <w:t>i quan tr</w:t>
      </w:r>
      <w:r w:rsidRPr="003E2856">
        <w:rPr>
          <w:color w:val="0070C0"/>
          <w:lang w:val="fr-FR"/>
        </w:rPr>
        <w:t>ọ</w:t>
      </w:r>
      <w:r w:rsidRPr="003E2856">
        <w:rPr>
          <w:color w:val="0070C0"/>
          <w:lang w:val="fr-FR"/>
        </w:rPr>
        <w:t>ng khác b</w:t>
      </w:r>
      <w:r w:rsidRPr="003E2856">
        <w:rPr>
          <w:color w:val="0070C0"/>
          <w:lang w:val="fr-FR"/>
        </w:rPr>
        <w:t>ỏ</w:t>
      </w:r>
      <w:r w:rsidRPr="003E2856">
        <w:rPr>
          <w:color w:val="0070C0"/>
          <w:lang w:val="fr-FR"/>
        </w:rPr>
        <w:t xml:space="preserve"> rơi, d</w:t>
      </w:r>
      <w:r w:rsidRPr="003E2856">
        <w:rPr>
          <w:color w:val="0070C0"/>
          <w:lang w:val="fr-FR"/>
        </w:rPr>
        <w:t>ự</w:t>
      </w:r>
      <w:r w:rsidRPr="003E2856">
        <w:rPr>
          <w:color w:val="0070C0"/>
          <w:lang w:val="fr-FR"/>
        </w:rPr>
        <w:t xml:space="preserve">a </w:t>
      </w:r>
      <w:r w:rsidRPr="003E2856">
        <w:rPr>
          <w:color w:val="0070C0"/>
          <w:lang w:val="fr-FR"/>
        </w:rPr>
        <w:lastRenderedPageBreak/>
        <w:t>trên tr</w:t>
      </w:r>
      <w:r w:rsidRPr="003E2856">
        <w:rPr>
          <w:color w:val="0070C0"/>
          <w:lang w:val="fr-FR"/>
        </w:rPr>
        <w:t>ả</w:t>
      </w:r>
      <w:r w:rsidRPr="003E2856">
        <w:rPr>
          <w:color w:val="0070C0"/>
          <w:lang w:val="fr-FR"/>
        </w:rPr>
        <w:t>i nghi</w:t>
      </w:r>
      <w:r w:rsidRPr="003E2856">
        <w:rPr>
          <w:color w:val="0070C0"/>
          <w:lang w:val="fr-FR"/>
        </w:rPr>
        <w:t>ệ</w:t>
      </w:r>
      <w:r w:rsidRPr="003E2856">
        <w:rPr>
          <w:color w:val="0070C0"/>
          <w:lang w:val="fr-FR"/>
        </w:rPr>
        <w:t>m m</w:t>
      </w:r>
      <w:r w:rsidRPr="003E2856">
        <w:rPr>
          <w:color w:val="0070C0"/>
          <w:lang w:val="fr-FR"/>
        </w:rPr>
        <w:t>ấ</w:t>
      </w:r>
      <w:r w:rsidRPr="003E2856">
        <w:rPr>
          <w:color w:val="0070C0"/>
          <w:lang w:val="fr-FR"/>
        </w:rPr>
        <w:t>t mát và đau bu</w:t>
      </w:r>
      <w:r w:rsidRPr="003E2856">
        <w:rPr>
          <w:color w:val="0070C0"/>
          <w:lang w:val="fr-FR"/>
        </w:rPr>
        <w:t>ồ</w:t>
      </w:r>
      <w:r w:rsidRPr="003E2856">
        <w:rPr>
          <w:color w:val="0070C0"/>
          <w:lang w:val="fr-FR"/>
        </w:rPr>
        <w:t xml:space="preserve">n trong </w:t>
      </w:r>
      <w:r w:rsidRPr="003E2856">
        <w:rPr>
          <w:color w:val="0070C0"/>
          <w:lang w:val="fr-FR"/>
        </w:rPr>
        <w:t>b</w:t>
      </w:r>
      <w:r w:rsidRPr="003E2856">
        <w:rPr>
          <w:color w:val="0070C0"/>
          <w:lang w:val="fr-FR"/>
        </w:rPr>
        <w:t>ố</w:t>
      </w:r>
      <w:r w:rsidRPr="003E2856">
        <w:rPr>
          <w:color w:val="0070C0"/>
          <w:lang w:val="fr-FR"/>
        </w:rPr>
        <w:t>i c</w:t>
      </w:r>
      <w:r w:rsidRPr="003E2856">
        <w:rPr>
          <w:color w:val="0070C0"/>
          <w:lang w:val="fr-FR"/>
        </w:rPr>
        <w:t>ả</w:t>
      </w:r>
      <w:r w:rsidRPr="003E2856">
        <w:rPr>
          <w:color w:val="0070C0"/>
          <w:lang w:val="fr-FR"/>
        </w:rPr>
        <w:t>nh đ</w:t>
      </w:r>
      <w:r w:rsidRPr="003E2856">
        <w:rPr>
          <w:color w:val="0070C0"/>
          <w:lang w:val="fr-FR"/>
        </w:rPr>
        <w:t>ạ</w:t>
      </w:r>
      <w:r w:rsidRPr="003E2856">
        <w:rPr>
          <w:color w:val="0070C0"/>
          <w:lang w:val="fr-FR"/>
        </w:rPr>
        <w:t>i d</w:t>
      </w:r>
      <w:r w:rsidRPr="003E2856">
        <w:rPr>
          <w:color w:val="0070C0"/>
          <w:lang w:val="fr-FR"/>
        </w:rPr>
        <w:t>ị</w:t>
      </w:r>
      <w:r w:rsidRPr="003E2856">
        <w:rPr>
          <w:color w:val="0070C0"/>
          <w:lang w:val="fr-FR"/>
        </w:rPr>
        <w:t>ch COVID-19. Trong s</w:t>
      </w:r>
      <w:r w:rsidRPr="003E2856">
        <w:rPr>
          <w:color w:val="0070C0"/>
          <w:lang w:val="fr-FR"/>
        </w:rPr>
        <w:t>ố</w:t>
      </w:r>
      <w:r w:rsidRPr="003E2856">
        <w:rPr>
          <w:color w:val="0070C0"/>
          <w:lang w:val="fr-FR"/>
        </w:rPr>
        <w:t xml:space="preserve"> t</w:t>
      </w:r>
      <w:r w:rsidRPr="003E2856">
        <w:rPr>
          <w:color w:val="0070C0"/>
          <w:lang w:val="fr-FR"/>
        </w:rPr>
        <w:t>ỷ</w:t>
      </w:r>
      <w:r w:rsidRPr="003E2856">
        <w:rPr>
          <w:color w:val="0070C0"/>
          <w:lang w:val="fr-FR"/>
        </w:rPr>
        <w:t xml:space="preserve"> l</w:t>
      </w:r>
      <w:r w:rsidRPr="003E2856">
        <w:rPr>
          <w:color w:val="0070C0"/>
          <w:lang w:val="fr-FR"/>
        </w:rPr>
        <w:t>ệ</w:t>
      </w:r>
      <w:r w:rsidRPr="003E2856">
        <w:rPr>
          <w:color w:val="0070C0"/>
          <w:lang w:val="fr-FR"/>
        </w:rPr>
        <w:t xml:space="preserve"> l</w:t>
      </w:r>
      <w:r w:rsidRPr="003E2856">
        <w:rPr>
          <w:color w:val="0070C0"/>
          <w:lang w:val="fr-FR"/>
        </w:rPr>
        <w:t>ớ</w:t>
      </w:r>
      <w:r w:rsidRPr="003E2856">
        <w:rPr>
          <w:color w:val="0070C0"/>
          <w:lang w:val="fr-FR"/>
        </w:rPr>
        <w:t>n m</w:t>
      </w:r>
      <w:r w:rsidRPr="003E2856">
        <w:rPr>
          <w:color w:val="0070C0"/>
          <w:lang w:val="fr-FR"/>
        </w:rPr>
        <w:t>ẫ</w:t>
      </w:r>
      <w:r w:rsidRPr="003E2856">
        <w:rPr>
          <w:color w:val="0070C0"/>
          <w:lang w:val="fr-FR"/>
        </w:rPr>
        <w:t>u c</w:t>
      </w:r>
      <w:r w:rsidRPr="003E2856">
        <w:rPr>
          <w:color w:val="0070C0"/>
          <w:lang w:val="fr-FR"/>
        </w:rPr>
        <w:t>ủ</w:t>
      </w:r>
      <w:r w:rsidRPr="003E2856">
        <w:rPr>
          <w:color w:val="0070C0"/>
          <w:lang w:val="fr-FR"/>
        </w:rPr>
        <w:t>a chúng tôi duy trì quan h</w:t>
      </w:r>
      <w:r w:rsidRPr="003E2856">
        <w:rPr>
          <w:color w:val="0070C0"/>
          <w:lang w:val="fr-FR"/>
        </w:rPr>
        <w:t>ệ</w:t>
      </w:r>
      <w:r w:rsidRPr="003E2856">
        <w:rPr>
          <w:color w:val="0070C0"/>
          <w:lang w:val="fr-FR"/>
        </w:rPr>
        <w:t xml:space="preserve"> xuyên biên gi</w:t>
      </w:r>
      <w:r w:rsidRPr="003E2856">
        <w:rPr>
          <w:color w:val="0070C0"/>
          <w:lang w:val="fr-FR"/>
        </w:rPr>
        <w:t>ớ</w:t>
      </w:r>
      <w:r w:rsidRPr="003E2856">
        <w:rPr>
          <w:color w:val="0070C0"/>
          <w:lang w:val="fr-FR"/>
        </w:rPr>
        <w:t>i v</w:t>
      </w:r>
      <w:r w:rsidRPr="003E2856">
        <w:rPr>
          <w:color w:val="0070C0"/>
          <w:lang w:val="fr-FR"/>
        </w:rPr>
        <w:t>ớ</w:t>
      </w:r>
      <w:r w:rsidRPr="003E2856">
        <w:rPr>
          <w:color w:val="0070C0"/>
          <w:lang w:val="fr-FR"/>
        </w:rPr>
        <w:t>i Mexico, n</w:t>
      </w:r>
      <w:r w:rsidRPr="003E2856">
        <w:rPr>
          <w:color w:val="0070C0"/>
          <w:lang w:val="fr-FR"/>
        </w:rPr>
        <w:t>ỗ</w:t>
      </w:r>
      <w:r w:rsidRPr="003E2856">
        <w:rPr>
          <w:color w:val="0070C0"/>
          <w:lang w:val="fr-FR"/>
        </w:rPr>
        <w:t>i s</w:t>
      </w:r>
      <w:r w:rsidRPr="003E2856">
        <w:rPr>
          <w:color w:val="0070C0"/>
          <w:lang w:val="fr-FR"/>
        </w:rPr>
        <w:t>ợ</w:t>
      </w:r>
      <w:r w:rsidRPr="003E2856">
        <w:rPr>
          <w:color w:val="0070C0"/>
          <w:lang w:val="fr-FR"/>
        </w:rPr>
        <w:t xml:space="preserve"> b</w:t>
      </w:r>
      <w:r w:rsidRPr="003E2856">
        <w:rPr>
          <w:color w:val="0070C0"/>
          <w:lang w:val="fr-FR"/>
        </w:rPr>
        <w:t>ị</w:t>
      </w:r>
      <w:r w:rsidRPr="003E2856">
        <w:rPr>
          <w:color w:val="0070C0"/>
          <w:lang w:val="fr-FR"/>
        </w:rPr>
        <w:t xml:space="preserve"> tr</w:t>
      </w:r>
      <w:r w:rsidRPr="003E2856">
        <w:rPr>
          <w:color w:val="0070C0"/>
          <w:lang w:val="fr-FR"/>
        </w:rPr>
        <w:t>ụ</w:t>
      </w:r>
      <w:r w:rsidRPr="003E2856">
        <w:rPr>
          <w:color w:val="0070C0"/>
          <w:lang w:val="fr-FR"/>
        </w:rPr>
        <w:t>c xu</w:t>
      </w:r>
      <w:r w:rsidRPr="003E2856">
        <w:rPr>
          <w:color w:val="0070C0"/>
          <w:lang w:val="fr-FR"/>
        </w:rPr>
        <w:t>ấ</w:t>
      </w:r>
      <w:r w:rsidRPr="003E2856">
        <w:rPr>
          <w:color w:val="0070C0"/>
          <w:lang w:val="fr-FR"/>
        </w:rPr>
        <w:t>t ngư</w:t>
      </w:r>
      <w:r w:rsidRPr="003E2856">
        <w:rPr>
          <w:color w:val="0070C0"/>
          <w:lang w:val="fr-FR"/>
        </w:rPr>
        <w:t>ờ</w:t>
      </w:r>
      <w:r w:rsidRPr="003E2856">
        <w:rPr>
          <w:color w:val="0070C0"/>
          <w:lang w:val="fr-FR"/>
        </w:rPr>
        <w:t>i thân, đóng c</w:t>
      </w:r>
      <w:r w:rsidRPr="003E2856">
        <w:rPr>
          <w:color w:val="0070C0"/>
          <w:lang w:val="fr-FR"/>
        </w:rPr>
        <w:t>ử</w:t>
      </w:r>
      <w:r w:rsidRPr="003E2856">
        <w:rPr>
          <w:color w:val="0070C0"/>
          <w:lang w:val="fr-FR"/>
        </w:rPr>
        <w:t>a biên gi</w:t>
      </w:r>
      <w:r w:rsidRPr="003E2856">
        <w:rPr>
          <w:color w:val="0070C0"/>
          <w:lang w:val="fr-FR"/>
        </w:rPr>
        <w:t>ớ</w:t>
      </w:r>
      <w:r w:rsidRPr="003E2856">
        <w:rPr>
          <w:color w:val="0070C0"/>
          <w:lang w:val="fr-FR"/>
        </w:rPr>
        <w:t>i, và s</w:t>
      </w:r>
      <w:r w:rsidRPr="003E2856">
        <w:rPr>
          <w:color w:val="0070C0"/>
          <w:lang w:val="fr-FR"/>
        </w:rPr>
        <w:t>ự</w:t>
      </w:r>
      <w:r w:rsidRPr="003E2856">
        <w:rPr>
          <w:color w:val="0070C0"/>
          <w:lang w:val="fr-FR"/>
        </w:rPr>
        <w:t xml:space="preserve"> gia tăng phân bi</w:t>
      </w:r>
      <w:r w:rsidRPr="003E2856">
        <w:rPr>
          <w:color w:val="0070C0"/>
          <w:lang w:val="fr-FR"/>
        </w:rPr>
        <w:t>ệ</w:t>
      </w:r>
      <w:r w:rsidRPr="003E2856">
        <w:rPr>
          <w:color w:val="0070C0"/>
          <w:lang w:val="fr-FR"/>
        </w:rPr>
        <w:t>t đ</w:t>
      </w:r>
      <w:r w:rsidRPr="003E2856">
        <w:rPr>
          <w:color w:val="0070C0"/>
          <w:lang w:val="fr-FR"/>
        </w:rPr>
        <w:t>ố</w:t>
      </w:r>
      <w:r w:rsidRPr="003E2856">
        <w:rPr>
          <w:color w:val="0070C0"/>
          <w:lang w:val="fr-FR"/>
        </w:rPr>
        <w:t>i x</w:t>
      </w:r>
      <w:r w:rsidRPr="003E2856">
        <w:rPr>
          <w:color w:val="0070C0"/>
          <w:lang w:val="fr-FR"/>
        </w:rPr>
        <w:t>ử</w:t>
      </w:r>
      <w:r w:rsidRPr="003E2856">
        <w:rPr>
          <w:color w:val="0070C0"/>
          <w:lang w:val="fr-FR"/>
        </w:rPr>
        <w:t xml:space="preserve"> và phân bi</w:t>
      </w:r>
      <w:r w:rsidRPr="003E2856">
        <w:rPr>
          <w:color w:val="0070C0"/>
          <w:lang w:val="fr-FR"/>
        </w:rPr>
        <w:t>ệ</w:t>
      </w:r>
      <w:r w:rsidRPr="003E2856">
        <w:rPr>
          <w:color w:val="0070C0"/>
          <w:lang w:val="fr-FR"/>
        </w:rPr>
        <w:t>t ch</w:t>
      </w:r>
      <w:r w:rsidRPr="003E2856">
        <w:rPr>
          <w:color w:val="0070C0"/>
          <w:lang w:val="fr-FR"/>
        </w:rPr>
        <w:t>ủ</w:t>
      </w:r>
      <w:r w:rsidRPr="003E2856">
        <w:rPr>
          <w:color w:val="0070C0"/>
          <w:lang w:val="fr-FR"/>
        </w:rPr>
        <w:t>ng t</w:t>
      </w:r>
      <w:r w:rsidRPr="003E2856">
        <w:rPr>
          <w:color w:val="0070C0"/>
          <w:lang w:val="fr-FR"/>
        </w:rPr>
        <w:t>ộ</w:t>
      </w:r>
      <w:r w:rsidRPr="003E2856">
        <w:rPr>
          <w:color w:val="0070C0"/>
          <w:lang w:val="fr-FR"/>
        </w:rPr>
        <w:t>c trong trư</w:t>
      </w:r>
      <w:r w:rsidRPr="003E2856">
        <w:rPr>
          <w:color w:val="0070C0"/>
          <w:lang w:val="fr-FR"/>
        </w:rPr>
        <w:t>ờ</w:t>
      </w:r>
      <w:r w:rsidRPr="003E2856">
        <w:rPr>
          <w:color w:val="0070C0"/>
          <w:lang w:val="fr-FR"/>
        </w:rPr>
        <w:t>ng h</w:t>
      </w:r>
      <w:r w:rsidRPr="003E2856">
        <w:rPr>
          <w:color w:val="0070C0"/>
          <w:lang w:val="fr-FR"/>
        </w:rPr>
        <w:t>ọ</w:t>
      </w:r>
      <w:r w:rsidRPr="003E2856">
        <w:rPr>
          <w:color w:val="0070C0"/>
          <w:lang w:val="fr-FR"/>
        </w:rPr>
        <w:t>c và c</w:t>
      </w:r>
      <w:r w:rsidRPr="003E2856">
        <w:rPr>
          <w:color w:val="0070C0"/>
          <w:lang w:val="fr-FR"/>
        </w:rPr>
        <w:t>ộ</w:t>
      </w:r>
      <w:r w:rsidRPr="003E2856">
        <w:rPr>
          <w:color w:val="0070C0"/>
          <w:lang w:val="fr-FR"/>
        </w:rPr>
        <w:t>ng đ</w:t>
      </w:r>
      <w:r w:rsidRPr="003E2856">
        <w:rPr>
          <w:color w:val="0070C0"/>
          <w:lang w:val="fr-FR"/>
        </w:rPr>
        <w:t>ồ</w:t>
      </w:r>
      <w:r w:rsidRPr="003E2856">
        <w:rPr>
          <w:color w:val="0070C0"/>
          <w:lang w:val="fr-FR"/>
        </w:rPr>
        <w:t>ng t</w:t>
      </w:r>
      <w:r w:rsidRPr="003E2856">
        <w:rPr>
          <w:color w:val="0070C0"/>
          <w:lang w:val="fr-FR"/>
        </w:rPr>
        <w:t>ạ</w:t>
      </w:r>
      <w:r w:rsidRPr="003E2856">
        <w:rPr>
          <w:color w:val="0070C0"/>
          <w:lang w:val="fr-FR"/>
        </w:rPr>
        <w:t>o ra thê</w:t>
      </w:r>
      <w:r w:rsidRPr="003E2856">
        <w:rPr>
          <w:color w:val="0070C0"/>
          <w:lang w:val="fr-FR"/>
        </w:rPr>
        <w:t>m các ngu</w:t>
      </w:r>
      <w:r w:rsidRPr="003E2856">
        <w:rPr>
          <w:color w:val="0070C0"/>
          <w:lang w:val="fr-FR"/>
        </w:rPr>
        <w:t>ồ</w:t>
      </w:r>
      <w:r w:rsidRPr="003E2856">
        <w:rPr>
          <w:color w:val="0070C0"/>
          <w:lang w:val="fr-FR"/>
        </w:rPr>
        <w:t>n s</w:t>
      </w:r>
      <w:r w:rsidRPr="003E2856">
        <w:rPr>
          <w:color w:val="0070C0"/>
          <w:lang w:val="fr-FR"/>
        </w:rPr>
        <w:t>ợ</w:t>
      </w:r>
      <w:r w:rsidRPr="003E2856">
        <w:rPr>
          <w:color w:val="0070C0"/>
          <w:lang w:val="fr-FR"/>
        </w:rPr>
        <w:t xml:space="preserve"> hãi và b</w:t>
      </w:r>
      <w:r w:rsidRPr="003E2856">
        <w:rPr>
          <w:color w:val="0070C0"/>
          <w:lang w:val="fr-FR"/>
        </w:rPr>
        <w:t>ấ</w:t>
      </w:r>
      <w:r w:rsidRPr="003E2856">
        <w:rPr>
          <w:color w:val="0070C0"/>
          <w:lang w:val="fr-FR"/>
        </w:rPr>
        <w:t xml:space="preserve">t </w:t>
      </w:r>
      <w:r w:rsidRPr="003E2856">
        <w:rPr>
          <w:color w:val="0070C0"/>
          <w:lang w:val="fr-FR"/>
        </w:rPr>
        <w:t>ổ</w:t>
      </w:r>
      <w:r w:rsidRPr="003E2856">
        <w:rPr>
          <w:color w:val="0070C0"/>
          <w:lang w:val="fr-FR"/>
        </w:rPr>
        <w:t>n trong môi trư</w:t>
      </w:r>
      <w:r w:rsidRPr="003E2856">
        <w:rPr>
          <w:color w:val="0070C0"/>
          <w:lang w:val="fr-FR"/>
        </w:rPr>
        <w:t>ờ</w:t>
      </w:r>
      <w:r w:rsidRPr="003E2856">
        <w:rPr>
          <w:color w:val="0070C0"/>
          <w:lang w:val="fr-FR"/>
        </w:rPr>
        <w:t>ng s</w:t>
      </w:r>
      <w:r w:rsidRPr="003E2856">
        <w:rPr>
          <w:color w:val="0070C0"/>
          <w:lang w:val="fr-FR"/>
        </w:rPr>
        <w:t>ố</w:t>
      </w:r>
      <w:r w:rsidRPr="003E2856">
        <w:rPr>
          <w:color w:val="0070C0"/>
          <w:lang w:val="fr-FR"/>
        </w:rPr>
        <w:t>ng hàng ngày.</w:t>
      </w:r>
    </w:p>
    <w:p w:rsidR="00D43922" w:rsidRPr="00DF7CD3" w:rsidRDefault="009738C0">
      <w:pPr>
        <w:rPr>
          <w:color w:val="FFC000"/>
          <w:lang w:val="fr-FR"/>
        </w:rPr>
      </w:pPr>
      <w:r w:rsidRPr="00DF7CD3">
        <w:rPr>
          <w:b/>
          <w:color w:val="FFC000"/>
          <w:sz w:val="20"/>
          <w:lang w:val="fr-FR"/>
        </w:rPr>
        <w:t xml:space="preserve">--- </w:t>
      </w:r>
      <w:r w:rsidRPr="00BE564D">
        <w:rPr>
          <w:b/>
          <w:color w:val="FF0000"/>
          <w:sz w:val="20"/>
          <w:lang w:val="fr-FR"/>
        </w:rPr>
        <w:t>Trang 791, Int J Social Psychiatry, Vol. 69(3), 2023 ---</w:t>
      </w:r>
    </w:p>
    <w:p w:rsidR="00D43922" w:rsidRPr="007D416C" w:rsidRDefault="009738C0">
      <w:pPr>
        <w:rPr>
          <w:lang w:val="fr-FR"/>
        </w:rPr>
      </w:pPr>
      <w:r w:rsidRPr="007D416C">
        <w:rPr>
          <w:lang w:val="fr-FR"/>
        </w:rPr>
        <w:t>V</w:t>
      </w:r>
      <w:r w:rsidRPr="007D416C">
        <w:rPr>
          <w:lang w:val="fr-FR"/>
        </w:rPr>
        <w:t>ề</w:t>
      </w:r>
      <w:r w:rsidRPr="007D416C">
        <w:rPr>
          <w:lang w:val="fr-FR"/>
        </w:rPr>
        <w:t xml:space="preserve"> vi</w:t>
      </w:r>
      <w:r w:rsidRPr="007D416C">
        <w:rPr>
          <w:lang w:val="fr-FR"/>
        </w:rPr>
        <w:t>ệ</w:t>
      </w:r>
      <w:r w:rsidRPr="007D416C">
        <w:rPr>
          <w:lang w:val="fr-FR"/>
        </w:rPr>
        <w:t>c tìm ki</w:t>
      </w:r>
      <w:r w:rsidRPr="007D416C">
        <w:rPr>
          <w:lang w:val="fr-FR"/>
        </w:rPr>
        <w:t>ế</w:t>
      </w:r>
      <w:r w:rsidRPr="007D416C">
        <w:rPr>
          <w:lang w:val="fr-FR"/>
        </w:rPr>
        <w:t>m chăm sóc s</w:t>
      </w:r>
      <w:r w:rsidRPr="007D416C">
        <w:rPr>
          <w:lang w:val="fr-FR"/>
        </w:rPr>
        <w:t>ứ</w:t>
      </w:r>
      <w:r w:rsidRPr="007D416C">
        <w:rPr>
          <w:lang w:val="fr-FR"/>
        </w:rPr>
        <w:t>c kh</w:t>
      </w:r>
      <w:r w:rsidRPr="007D416C">
        <w:rPr>
          <w:lang w:val="fr-FR"/>
        </w:rPr>
        <w:t>ỏ</w:t>
      </w:r>
      <w:r w:rsidRPr="007D416C">
        <w:rPr>
          <w:lang w:val="fr-FR"/>
        </w:rPr>
        <w:t>e tâm th</w:t>
      </w:r>
      <w:r w:rsidRPr="007D416C">
        <w:rPr>
          <w:lang w:val="fr-FR"/>
        </w:rPr>
        <w:t>ầ</w:t>
      </w:r>
      <w:r w:rsidRPr="007D416C">
        <w:rPr>
          <w:lang w:val="fr-FR"/>
        </w:rPr>
        <w:t>n, m</w:t>
      </w:r>
      <w:r w:rsidRPr="007D416C">
        <w:rPr>
          <w:lang w:val="fr-FR"/>
        </w:rPr>
        <w:t>ộ</w:t>
      </w:r>
      <w:r w:rsidRPr="007D416C">
        <w:rPr>
          <w:lang w:val="fr-FR"/>
        </w:rPr>
        <w:t>t s</w:t>
      </w:r>
      <w:r w:rsidRPr="007D416C">
        <w:rPr>
          <w:lang w:val="fr-FR"/>
        </w:rPr>
        <w:t>ố</w:t>
      </w:r>
      <w:r w:rsidRPr="007D416C">
        <w:rPr>
          <w:lang w:val="fr-FR"/>
        </w:rPr>
        <w:t xml:space="preserve"> h</w:t>
      </w:r>
      <w:r w:rsidRPr="007D416C">
        <w:rPr>
          <w:lang w:val="fr-FR"/>
        </w:rPr>
        <w:t>ọ</w:t>
      </w:r>
      <w:r w:rsidRPr="007D416C">
        <w:rPr>
          <w:lang w:val="fr-FR"/>
        </w:rPr>
        <w:t>c sinh trong nghiên c</w:t>
      </w:r>
      <w:r w:rsidRPr="007D416C">
        <w:rPr>
          <w:lang w:val="fr-FR"/>
        </w:rPr>
        <w:t>ứ</w:t>
      </w:r>
      <w:r w:rsidRPr="007D416C">
        <w:rPr>
          <w:lang w:val="fr-FR"/>
        </w:rPr>
        <w:t>u đã tìm ki</w:t>
      </w:r>
      <w:r w:rsidRPr="007D416C">
        <w:rPr>
          <w:lang w:val="fr-FR"/>
        </w:rPr>
        <w:t>ế</w:t>
      </w:r>
      <w:r w:rsidRPr="007D416C">
        <w:rPr>
          <w:lang w:val="fr-FR"/>
        </w:rPr>
        <w:t>m d</w:t>
      </w:r>
      <w:r w:rsidRPr="007D416C">
        <w:rPr>
          <w:lang w:val="fr-FR"/>
        </w:rPr>
        <w:t>ị</w:t>
      </w:r>
      <w:r w:rsidRPr="007D416C">
        <w:rPr>
          <w:lang w:val="fr-FR"/>
        </w:rPr>
        <w:t>ch v</w:t>
      </w:r>
      <w:r w:rsidRPr="007D416C">
        <w:rPr>
          <w:lang w:val="fr-FR"/>
        </w:rPr>
        <w:t>ụ</w:t>
      </w:r>
      <w:r w:rsidRPr="007D416C">
        <w:rPr>
          <w:lang w:val="fr-FR"/>
        </w:rPr>
        <w:t xml:space="preserve"> v</w:t>
      </w:r>
      <w:r w:rsidRPr="007D416C">
        <w:rPr>
          <w:lang w:val="fr-FR"/>
        </w:rPr>
        <w:t>ớ</w:t>
      </w:r>
      <w:r w:rsidRPr="007D416C">
        <w:rPr>
          <w:lang w:val="fr-FR"/>
        </w:rPr>
        <w:t>i ho</w:t>
      </w:r>
      <w:r w:rsidRPr="007D416C">
        <w:rPr>
          <w:lang w:val="fr-FR"/>
        </w:rPr>
        <w:t>ặ</w:t>
      </w:r>
      <w:r w:rsidRPr="007D416C">
        <w:rPr>
          <w:lang w:val="fr-FR"/>
        </w:rPr>
        <w:t>c không có s</w:t>
      </w:r>
      <w:r w:rsidRPr="007D416C">
        <w:rPr>
          <w:lang w:val="fr-FR"/>
        </w:rPr>
        <w:t>ự</w:t>
      </w:r>
      <w:r w:rsidRPr="007D416C">
        <w:rPr>
          <w:lang w:val="fr-FR"/>
        </w:rPr>
        <w:t xml:space="preserve"> gi</w:t>
      </w:r>
      <w:r w:rsidRPr="007D416C">
        <w:rPr>
          <w:lang w:val="fr-FR"/>
        </w:rPr>
        <w:t>ớ</w:t>
      </w:r>
      <w:r w:rsidRPr="007D416C">
        <w:rPr>
          <w:lang w:val="fr-FR"/>
        </w:rPr>
        <w:t>i thi</w:t>
      </w:r>
      <w:r w:rsidRPr="007D416C">
        <w:rPr>
          <w:lang w:val="fr-FR"/>
        </w:rPr>
        <w:t>ệ</w:t>
      </w:r>
      <w:r w:rsidRPr="007D416C">
        <w:rPr>
          <w:lang w:val="fr-FR"/>
        </w:rPr>
        <w:t>u t</w:t>
      </w:r>
      <w:r w:rsidRPr="007D416C">
        <w:rPr>
          <w:lang w:val="fr-FR"/>
        </w:rPr>
        <w:t>ừ</w:t>
      </w:r>
      <w:r w:rsidRPr="007D416C">
        <w:rPr>
          <w:lang w:val="fr-FR"/>
        </w:rPr>
        <w:t xml:space="preserve"> </w:t>
      </w:r>
      <w:r w:rsidRPr="007D416C">
        <w:rPr>
          <w:lang w:val="fr-FR"/>
        </w:rPr>
        <w:t>tư v</w:t>
      </w:r>
      <w:r w:rsidRPr="007D416C">
        <w:rPr>
          <w:lang w:val="fr-FR"/>
        </w:rPr>
        <w:t>ấ</w:t>
      </w:r>
      <w:r w:rsidRPr="007D416C">
        <w:rPr>
          <w:lang w:val="fr-FR"/>
        </w:rPr>
        <w:t>n viên trư</w:t>
      </w:r>
      <w:r w:rsidRPr="007D416C">
        <w:rPr>
          <w:lang w:val="fr-FR"/>
        </w:rPr>
        <w:t>ờ</w:t>
      </w:r>
      <w:r w:rsidRPr="007D416C">
        <w:rPr>
          <w:lang w:val="fr-FR"/>
        </w:rPr>
        <w:t>ng h</w:t>
      </w:r>
      <w:r w:rsidRPr="007D416C">
        <w:rPr>
          <w:lang w:val="fr-FR"/>
        </w:rPr>
        <w:t>ọ</w:t>
      </w:r>
      <w:r w:rsidRPr="007D416C">
        <w:rPr>
          <w:lang w:val="fr-FR"/>
        </w:rPr>
        <w:t>c. Nhìn chung, d</w:t>
      </w:r>
      <w:r w:rsidRPr="007D416C">
        <w:rPr>
          <w:lang w:val="fr-FR"/>
        </w:rPr>
        <w:t>ị</w:t>
      </w:r>
      <w:r w:rsidRPr="007D416C">
        <w:rPr>
          <w:lang w:val="fr-FR"/>
        </w:rPr>
        <w:t>ch v</w:t>
      </w:r>
      <w:r w:rsidRPr="007D416C">
        <w:rPr>
          <w:lang w:val="fr-FR"/>
        </w:rPr>
        <w:t>ụ</w:t>
      </w:r>
      <w:r w:rsidRPr="007D416C">
        <w:rPr>
          <w:lang w:val="fr-FR"/>
        </w:rPr>
        <w:t xml:space="preserve"> chăm sóc s</w:t>
      </w:r>
      <w:r w:rsidRPr="007D416C">
        <w:rPr>
          <w:lang w:val="fr-FR"/>
        </w:rPr>
        <w:t>ẵ</w:t>
      </w:r>
      <w:r w:rsidRPr="007D416C">
        <w:rPr>
          <w:lang w:val="fr-FR"/>
        </w:rPr>
        <w:t>n có r</w:t>
      </w:r>
      <w:r w:rsidRPr="007D416C">
        <w:rPr>
          <w:lang w:val="fr-FR"/>
        </w:rPr>
        <w:t>ấ</w:t>
      </w:r>
      <w:r w:rsidRPr="007D416C">
        <w:rPr>
          <w:lang w:val="fr-FR"/>
        </w:rPr>
        <w:t>t h</w:t>
      </w:r>
      <w:r w:rsidRPr="007D416C">
        <w:rPr>
          <w:lang w:val="fr-FR"/>
        </w:rPr>
        <w:t>ạ</w:t>
      </w:r>
      <w:r w:rsidRPr="007D416C">
        <w:rPr>
          <w:lang w:val="fr-FR"/>
        </w:rPr>
        <w:t>n ch</w:t>
      </w:r>
      <w:r w:rsidRPr="007D416C">
        <w:rPr>
          <w:lang w:val="fr-FR"/>
        </w:rPr>
        <w:t>ế</w:t>
      </w:r>
      <w:r w:rsidRPr="007D416C">
        <w:rPr>
          <w:lang w:val="fr-FR"/>
        </w:rPr>
        <w:t xml:space="preserve"> và có s</w:t>
      </w:r>
      <w:r w:rsidRPr="007D416C">
        <w:rPr>
          <w:lang w:val="fr-FR"/>
        </w:rPr>
        <w:t>ự</w:t>
      </w:r>
      <w:r w:rsidRPr="007D416C">
        <w:rPr>
          <w:lang w:val="fr-FR"/>
        </w:rPr>
        <w:t xml:space="preserve"> k</w:t>
      </w:r>
      <w:r w:rsidRPr="007D416C">
        <w:rPr>
          <w:lang w:val="fr-FR"/>
        </w:rPr>
        <w:t>ỳ</w:t>
      </w:r>
      <w:r w:rsidRPr="007D416C">
        <w:rPr>
          <w:lang w:val="fr-FR"/>
        </w:rPr>
        <w:t xml:space="preserve"> th</w:t>
      </w:r>
      <w:r w:rsidRPr="007D416C">
        <w:rPr>
          <w:lang w:val="fr-FR"/>
        </w:rPr>
        <w:t>ị</w:t>
      </w:r>
      <w:r w:rsidRPr="007D416C">
        <w:rPr>
          <w:lang w:val="fr-FR"/>
        </w:rPr>
        <w:t xml:space="preserve"> xã h</w:t>
      </w:r>
      <w:r w:rsidRPr="007D416C">
        <w:rPr>
          <w:lang w:val="fr-FR"/>
        </w:rPr>
        <w:t>ộ</w:t>
      </w:r>
      <w:r w:rsidRPr="007D416C">
        <w:rPr>
          <w:lang w:val="fr-FR"/>
        </w:rPr>
        <w:t>i đáng k</w:t>
      </w:r>
      <w:r w:rsidRPr="007D416C">
        <w:rPr>
          <w:lang w:val="fr-FR"/>
        </w:rPr>
        <w:t>ể</w:t>
      </w:r>
      <w:r w:rsidRPr="007D416C">
        <w:rPr>
          <w:lang w:val="fr-FR"/>
        </w:rPr>
        <w:t xml:space="preserve"> g</w:t>
      </w:r>
      <w:r w:rsidRPr="007D416C">
        <w:rPr>
          <w:lang w:val="fr-FR"/>
        </w:rPr>
        <w:t>ắ</w:t>
      </w:r>
      <w:r w:rsidRPr="007D416C">
        <w:rPr>
          <w:lang w:val="fr-FR"/>
        </w:rPr>
        <w:t>n li</w:t>
      </w:r>
      <w:r w:rsidRPr="007D416C">
        <w:rPr>
          <w:lang w:val="fr-FR"/>
        </w:rPr>
        <w:t>ề</w:t>
      </w:r>
      <w:r w:rsidRPr="007D416C">
        <w:rPr>
          <w:lang w:val="fr-FR"/>
        </w:rPr>
        <w:t>n v</w:t>
      </w:r>
      <w:r w:rsidRPr="007D416C">
        <w:rPr>
          <w:lang w:val="fr-FR"/>
        </w:rPr>
        <w:t>ớ</w:t>
      </w:r>
      <w:r w:rsidRPr="007D416C">
        <w:rPr>
          <w:lang w:val="fr-FR"/>
        </w:rPr>
        <w:t>i vi</w:t>
      </w:r>
      <w:r w:rsidRPr="007D416C">
        <w:rPr>
          <w:lang w:val="fr-FR"/>
        </w:rPr>
        <w:t>ệ</w:t>
      </w:r>
      <w:r w:rsidRPr="007D416C">
        <w:rPr>
          <w:lang w:val="fr-FR"/>
        </w:rPr>
        <w:t>c s</w:t>
      </w:r>
      <w:r w:rsidRPr="007D416C">
        <w:rPr>
          <w:lang w:val="fr-FR"/>
        </w:rPr>
        <w:t>ử</w:t>
      </w:r>
      <w:r w:rsidRPr="007D416C">
        <w:rPr>
          <w:lang w:val="fr-FR"/>
        </w:rPr>
        <w:t xml:space="preserve"> d</w:t>
      </w:r>
      <w:r w:rsidRPr="007D416C">
        <w:rPr>
          <w:lang w:val="fr-FR"/>
        </w:rPr>
        <w:t>ụ</w:t>
      </w:r>
      <w:r w:rsidRPr="007D416C">
        <w:rPr>
          <w:lang w:val="fr-FR"/>
        </w:rPr>
        <w:t>ng d</w:t>
      </w:r>
      <w:r w:rsidRPr="007D416C">
        <w:rPr>
          <w:lang w:val="fr-FR"/>
        </w:rPr>
        <w:t>ị</w:t>
      </w:r>
      <w:r w:rsidRPr="007D416C">
        <w:rPr>
          <w:lang w:val="fr-FR"/>
        </w:rPr>
        <w:t>ch v</w:t>
      </w:r>
      <w:r w:rsidRPr="007D416C">
        <w:rPr>
          <w:lang w:val="fr-FR"/>
        </w:rPr>
        <w:t>ụ</w:t>
      </w:r>
      <w:r w:rsidRPr="007D416C">
        <w:rPr>
          <w:lang w:val="fr-FR"/>
        </w:rPr>
        <w:t xml:space="preserve"> s</w:t>
      </w:r>
      <w:r w:rsidRPr="007D416C">
        <w:rPr>
          <w:lang w:val="fr-FR"/>
        </w:rPr>
        <w:t>ứ</w:t>
      </w:r>
      <w:r w:rsidRPr="007D416C">
        <w:rPr>
          <w:lang w:val="fr-FR"/>
        </w:rPr>
        <w:t>c kh</w:t>
      </w:r>
      <w:r w:rsidRPr="007D416C">
        <w:rPr>
          <w:lang w:val="fr-FR"/>
        </w:rPr>
        <w:t>ỏ</w:t>
      </w:r>
      <w:r w:rsidRPr="007D416C">
        <w:rPr>
          <w:lang w:val="fr-FR"/>
        </w:rPr>
        <w:t>e tâm th</w:t>
      </w:r>
      <w:r w:rsidRPr="007D416C">
        <w:rPr>
          <w:lang w:val="fr-FR"/>
        </w:rPr>
        <w:t>ầ</w:t>
      </w:r>
      <w:r w:rsidRPr="007D416C">
        <w:rPr>
          <w:lang w:val="fr-FR"/>
        </w:rPr>
        <w:t>n b</w:t>
      </w:r>
      <w:r w:rsidRPr="007D416C">
        <w:rPr>
          <w:lang w:val="fr-FR"/>
        </w:rPr>
        <w:t>ở</w:t>
      </w:r>
      <w:r w:rsidRPr="007D416C">
        <w:rPr>
          <w:lang w:val="fr-FR"/>
        </w:rPr>
        <w:t>i c</w:t>
      </w:r>
      <w:r w:rsidRPr="007D416C">
        <w:rPr>
          <w:lang w:val="fr-FR"/>
        </w:rPr>
        <w:t>ả</w:t>
      </w:r>
      <w:r w:rsidRPr="007D416C">
        <w:rPr>
          <w:lang w:val="fr-FR"/>
        </w:rPr>
        <w:t xml:space="preserve"> h</w:t>
      </w:r>
      <w:r w:rsidRPr="007D416C">
        <w:rPr>
          <w:lang w:val="fr-FR"/>
        </w:rPr>
        <w:t>ọ</w:t>
      </w:r>
      <w:r w:rsidRPr="007D416C">
        <w:rPr>
          <w:lang w:val="fr-FR"/>
        </w:rPr>
        <w:t>c sinh và ph</w:t>
      </w:r>
      <w:r w:rsidRPr="007D416C">
        <w:rPr>
          <w:lang w:val="fr-FR"/>
        </w:rPr>
        <w:t>ụ</w:t>
      </w:r>
      <w:r w:rsidRPr="007D416C">
        <w:rPr>
          <w:lang w:val="fr-FR"/>
        </w:rPr>
        <w:t xml:space="preserve"> huynh. Cũng c</w:t>
      </w:r>
      <w:r w:rsidRPr="007D416C">
        <w:rPr>
          <w:lang w:val="fr-FR"/>
        </w:rPr>
        <w:t>ầ</w:t>
      </w:r>
      <w:r w:rsidRPr="007D416C">
        <w:rPr>
          <w:lang w:val="fr-FR"/>
        </w:rPr>
        <w:t>n lưu ý r</w:t>
      </w:r>
      <w:r w:rsidRPr="007D416C">
        <w:rPr>
          <w:lang w:val="fr-FR"/>
        </w:rPr>
        <w:t>ằ</w:t>
      </w:r>
      <w:r w:rsidRPr="007D416C">
        <w:rPr>
          <w:lang w:val="fr-FR"/>
        </w:rPr>
        <w:t>ng đ</w:t>
      </w:r>
      <w:r w:rsidRPr="007D416C">
        <w:rPr>
          <w:lang w:val="fr-FR"/>
        </w:rPr>
        <w:t>ố</w:t>
      </w:r>
      <w:r w:rsidRPr="007D416C">
        <w:rPr>
          <w:lang w:val="fr-FR"/>
        </w:rPr>
        <w:t>i v</w:t>
      </w:r>
      <w:r w:rsidRPr="007D416C">
        <w:rPr>
          <w:lang w:val="fr-FR"/>
        </w:rPr>
        <w:t>ớ</w:t>
      </w:r>
      <w:r w:rsidRPr="007D416C">
        <w:rPr>
          <w:lang w:val="fr-FR"/>
        </w:rPr>
        <w:t>i Hoa K</w:t>
      </w:r>
      <w:r w:rsidRPr="007D416C">
        <w:rPr>
          <w:lang w:val="fr-FR"/>
        </w:rPr>
        <w:t>ỳ</w:t>
      </w:r>
      <w:r w:rsidRPr="007D416C">
        <w:rPr>
          <w:lang w:val="fr-FR"/>
        </w:rPr>
        <w:t>, m</w:t>
      </w:r>
      <w:r w:rsidRPr="007D416C">
        <w:rPr>
          <w:lang w:val="fr-FR"/>
        </w:rPr>
        <w:t>ộ</w:t>
      </w:r>
      <w:r w:rsidRPr="007D416C">
        <w:rPr>
          <w:lang w:val="fr-FR"/>
        </w:rPr>
        <w:t>t qu</w:t>
      </w:r>
      <w:r w:rsidRPr="007D416C">
        <w:rPr>
          <w:lang w:val="fr-FR"/>
        </w:rPr>
        <w:t>ố</w:t>
      </w:r>
      <w:r w:rsidRPr="007D416C">
        <w:rPr>
          <w:lang w:val="fr-FR"/>
        </w:rPr>
        <w:t>c gia thư</w:t>
      </w:r>
      <w:r w:rsidRPr="007D416C">
        <w:rPr>
          <w:lang w:val="fr-FR"/>
        </w:rPr>
        <w:t>ờ</w:t>
      </w:r>
      <w:r w:rsidRPr="007D416C">
        <w:rPr>
          <w:lang w:val="fr-FR"/>
        </w:rPr>
        <w:t>ng đư</w:t>
      </w:r>
      <w:r w:rsidRPr="007D416C">
        <w:rPr>
          <w:lang w:val="fr-FR"/>
        </w:rPr>
        <w:t>ợ</w:t>
      </w:r>
      <w:r w:rsidRPr="007D416C">
        <w:rPr>
          <w:lang w:val="fr-FR"/>
        </w:rPr>
        <w:t xml:space="preserve">c hình dung </w:t>
      </w:r>
      <w:r w:rsidRPr="007D416C">
        <w:rPr>
          <w:lang w:val="fr-FR"/>
        </w:rPr>
        <w:t>là giàu có v</w:t>
      </w:r>
      <w:r w:rsidRPr="007D416C">
        <w:rPr>
          <w:lang w:val="fr-FR"/>
        </w:rPr>
        <w:t>ớ</w:t>
      </w:r>
      <w:r w:rsidRPr="007D416C">
        <w:rPr>
          <w:lang w:val="fr-FR"/>
        </w:rPr>
        <w:t>i nhi</w:t>
      </w:r>
      <w:r w:rsidRPr="007D416C">
        <w:rPr>
          <w:lang w:val="fr-FR"/>
        </w:rPr>
        <w:t>ề</w:t>
      </w:r>
      <w:r w:rsidRPr="007D416C">
        <w:rPr>
          <w:lang w:val="fr-FR"/>
        </w:rPr>
        <w:t>u ngu</w:t>
      </w:r>
      <w:r w:rsidRPr="007D416C">
        <w:rPr>
          <w:lang w:val="fr-FR"/>
        </w:rPr>
        <w:t>ồ</w:t>
      </w:r>
      <w:r w:rsidRPr="007D416C">
        <w:rPr>
          <w:lang w:val="fr-FR"/>
        </w:rPr>
        <w:t>n l</w:t>
      </w:r>
      <w:r w:rsidRPr="007D416C">
        <w:rPr>
          <w:lang w:val="fr-FR"/>
        </w:rPr>
        <w:t>ự</w:t>
      </w:r>
      <w:r w:rsidRPr="007D416C">
        <w:rPr>
          <w:lang w:val="fr-FR"/>
        </w:rPr>
        <w:t>c, th</w:t>
      </w:r>
      <w:r w:rsidRPr="007D416C">
        <w:rPr>
          <w:lang w:val="fr-FR"/>
        </w:rPr>
        <w:t>ự</w:t>
      </w:r>
      <w:r w:rsidRPr="007D416C">
        <w:rPr>
          <w:lang w:val="fr-FR"/>
        </w:rPr>
        <w:t>c t</w:t>
      </w:r>
      <w:r w:rsidRPr="007D416C">
        <w:rPr>
          <w:lang w:val="fr-FR"/>
        </w:rPr>
        <w:t>ế</w:t>
      </w:r>
      <w:r w:rsidRPr="007D416C">
        <w:rPr>
          <w:lang w:val="fr-FR"/>
        </w:rPr>
        <w:t xml:space="preserve"> là d</w:t>
      </w:r>
      <w:r w:rsidRPr="007D416C">
        <w:rPr>
          <w:lang w:val="fr-FR"/>
        </w:rPr>
        <w:t>ị</w:t>
      </w:r>
      <w:r w:rsidRPr="007D416C">
        <w:rPr>
          <w:lang w:val="fr-FR"/>
        </w:rPr>
        <w:t>ch v</w:t>
      </w:r>
      <w:r w:rsidRPr="007D416C">
        <w:rPr>
          <w:lang w:val="fr-FR"/>
        </w:rPr>
        <w:t>ụ</w:t>
      </w:r>
      <w:r w:rsidRPr="007D416C">
        <w:rPr>
          <w:lang w:val="fr-FR"/>
        </w:rPr>
        <w:t xml:space="preserve"> chăm sóc s</w:t>
      </w:r>
      <w:r w:rsidRPr="007D416C">
        <w:rPr>
          <w:lang w:val="fr-FR"/>
        </w:rPr>
        <w:t>ứ</w:t>
      </w:r>
      <w:r w:rsidRPr="007D416C">
        <w:rPr>
          <w:lang w:val="fr-FR"/>
        </w:rPr>
        <w:t>c kh</w:t>
      </w:r>
      <w:r w:rsidRPr="007D416C">
        <w:rPr>
          <w:lang w:val="fr-FR"/>
        </w:rPr>
        <w:t>ỏ</w:t>
      </w:r>
      <w:r w:rsidRPr="007D416C">
        <w:rPr>
          <w:lang w:val="fr-FR"/>
        </w:rPr>
        <w:t>e tâm th</w:t>
      </w:r>
      <w:r w:rsidRPr="007D416C">
        <w:rPr>
          <w:lang w:val="fr-FR"/>
        </w:rPr>
        <w:t>ầ</w:t>
      </w:r>
      <w:r w:rsidRPr="007D416C">
        <w:rPr>
          <w:lang w:val="fr-FR"/>
        </w:rPr>
        <w:t>n b</w:t>
      </w:r>
      <w:r w:rsidRPr="007D416C">
        <w:rPr>
          <w:lang w:val="fr-FR"/>
        </w:rPr>
        <w:t>ị</w:t>
      </w:r>
      <w:r w:rsidRPr="007D416C">
        <w:rPr>
          <w:lang w:val="fr-FR"/>
        </w:rPr>
        <w:t xml:space="preserve"> h</w:t>
      </w:r>
      <w:r w:rsidRPr="007D416C">
        <w:rPr>
          <w:lang w:val="fr-FR"/>
        </w:rPr>
        <w:t>ạ</w:t>
      </w:r>
      <w:r w:rsidRPr="007D416C">
        <w:rPr>
          <w:lang w:val="fr-FR"/>
        </w:rPr>
        <w:t>n ch</w:t>
      </w:r>
      <w:r w:rsidRPr="007D416C">
        <w:rPr>
          <w:lang w:val="fr-FR"/>
        </w:rPr>
        <w:t>ế</w:t>
      </w:r>
      <w:r w:rsidRPr="007D416C">
        <w:rPr>
          <w:lang w:val="fr-FR"/>
        </w:rPr>
        <w:t xml:space="preserve"> nghiêm tr</w:t>
      </w:r>
      <w:r w:rsidRPr="007D416C">
        <w:rPr>
          <w:lang w:val="fr-FR"/>
        </w:rPr>
        <w:t>ọ</w:t>
      </w:r>
      <w:r w:rsidRPr="007D416C">
        <w:rPr>
          <w:lang w:val="fr-FR"/>
        </w:rPr>
        <w:t>ng ho</w:t>
      </w:r>
      <w:r w:rsidRPr="007D416C">
        <w:rPr>
          <w:lang w:val="fr-FR"/>
        </w:rPr>
        <w:t>ặ</w:t>
      </w:r>
      <w:r w:rsidRPr="007D416C">
        <w:rPr>
          <w:lang w:val="fr-FR"/>
        </w:rPr>
        <w:t>c không có đ</w:t>
      </w:r>
      <w:r w:rsidRPr="007D416C">
        <w:rPr>
          <w:lang w:val="fr-FR"/>
        </w:rPr>
        <w:t>ố</w:t>
      </w:r>
      <w:r w:rsidRPr="007D416C">
        <w:rPr>
          <w:lang w:val="fr-FR"/>
        </w:rPr>
        <w:t>i v</w:t>
      </w:r>
      <w:r w:rsidRPr="007D416C">
        <w:rPr>
          <w:lang w:val="fr-FR"/>
        </w:rPr>
        <w:t>ớ</w:t>
      </w:r>
      <w:r w:rsidRPr="007D416C">
        <w:rPr>
          <w:lang w:val="fr-FR"/>
        </w:rPr>
        <w:t>i nhi</w:t>
      </w:r>
      <w:r w:rsidRPr="007D416C">
        <w:rPr>
          <w:lang w:val="fr-FR"/>
        </w:rPr>
        <w:t>ề</w:t>
      </w:r>
      <w:r w:rsidRPr="007D416C">
        <w:rPr>
          <w:lang w:val="fr-FR"/>
        </w:rPr>
        <w:t>u ngư</w:t>
      </w:r>
      <w:r w:rsidRPr="007D416C">
        <w:rPr>
          <w:lang w:val="fr-FR"/>
        </w:rPr>
        <w:t>ờ</w:t>
      </w:r>
      <w:r w:rsidRPr="007D416C">
        <w:rPr>
          <w:lang w:val="fr-FR"/>
        </w:rPr>
        <w:t>i. B</w:t>
      </w:r>
      <w:r w:rsidRPr="007D416C">
        <w:rPr>
          <w:lang w:val="fr-FR"/>
        </w:rPr>
        <w:t>ấ</w:t>
      </w:r>
      <w:r w:rsidRPr="007D416C">
        <w:rPr>
          <w:lang w:val="fr-FR"/>
        </w:rPr>
        <w:t>t bình đ</w:t>
      </w:r>
      <w:r w:rsidRPr="007D416C">
        <w:rPr>
          <w:lang w:val="fr-FR"/>
        </w:rPr>
        <w:t>ẳ</w:t>
      </w:r>
      <w:r w:rsidRPr="007D416C">
        <w:rPr>
          <w:lang w:val="fr-FR"/>
        </w:rPr>
        <w:t>ng xã h</w:t>
      </w:r>
      <w:r w:rsidRPr="007D416C">
        <w:rPr>
          <w:lang w:val="fr-FR"/>
        </w:rPr>
        <w:t>ộ</w:t>
      </w:r>
      <w:r w:rsidRPr="007D416C">
        <w:rPr>
          <w:lang w:val="fr-FR"/>
        </w:rPr>
        <w:t>i ngày càng tăng trong nư</w:t>
      </w:r>
      <w:r w:rsidRPr="007D416C">
        <w:rPr>
          <w:lang w:val="fr-FR"/>
        </w:rPr>
        <w:t>ớ</w:t>
      </w:r>
      <w:r w:rsidRPr="007D416C">
        <w:rPr>
          <w:lang w:val="fr-FR"/>
        </w:rPr>
        <w:t>c ch</w:t>
      </w:r>
      <w:r w:rsidRPr="007D416C">
        <w:rPr>
          <w:lang w:val="fr-FR"/>
        </w:rPr>
        <w:t>ủ</w:t>
      </w:r>
      <w:r w:rsidRPr="007D416C">
        <w:rPr>
          <w:lang w:val="fr-FR"/>
        </w:rPr>
        <w:t xml:space="preserve"> y</w:t>
      </w:r>
      <w:r w:rsidRPr="007D416C">
        <w:rPr>
          <w:lang w:val="fr-FR"/>
        </w:rPr>
        <w:t>ế</w:t>
      </w:r>
      <w:r w:rsidRPr="007D416C">
        <w:rPr>
          <w:lang w:val="fr-FR"/>
        </w:rPr>
        <w:t xml:space="preserve">u </w:t>
      </w:r>
      <w:r w:rsidRPr="007D416C">
        <w:rPr>
          <w:lang w:val="fr-FR"/>
        </w:rPr>
        <w:t>ả</w:t>
      </w:r>
      <w:r w:rsidRPr="007D416C">
        <w:rPr>
          <w:lang w:val="fr-FR"/>
        </w:rPr>
        <w:t>nh hư</w:t>
      </w:r>
      <w:r w:rsidRPr="007D416C">
        <w:rPr>
          <w:lang w:val="fr-FR"/>
        </w:rPr>
        <w:t>ở</w:t>
      </w:r>
      <w:r w:rsidRPr="007D416C">
        <w:rPr>
          <w:lang w:val="fr-FR"/>
        </w:rPr>
        <w:t>ng đ</w:t>
      </w:r>
      <w:r w:rsidRPr="007D416C">
        <w:rPr>
          <w:lang w:val="fr-FR"/>
        </w:rPr>
        <w:t>ế</w:t>
      </w:r>
      <w:r w:rsidRPr="007D416C">
        <w:rPr>
          <w:lang w:val="fr-FR"/>
        </w:rPr>
        <w:t>n các c</w:t>
      </w:r>
      <w:r w:rsidRPr="007D416C">
        <w:rPr>
          <w:lang w:val="fr-FR"/>
        </w:rPr>
        <w:t>ộ</w:t>
      </w:r>
      <w:r w:rsidRPr="007D416C">
        <w:rPr>
          <w:lang w:val="fr-FR"/>
        </w:rPr>
        <w:t>ng đ</w:t>
      </w:r>
      <w:r w:rsidRPr="007D416C">
        <w:rPr>
          <w:lang w:val="fr-FR"/>
        </w:rPr>
        <w:t>ồ</w:t>
      </w:r>
      <w:r w:rsidRPr="007D416C">
        <w:rPr>
          <w:lang w:val="fr-FR"/>
        </w:rPr>
        <w:t>ng thu nh</w:t>
      </w:r>
      <w:r w:rsidRPr="007D416C">
        <w:rPr>
          <w:lang w:val="fr-FR"/>
        </w:rPr>
        <w:t>ậ</w:t>
      </w:r>
      <w:r w:rsidRPr="007D416C">
        <w:rPr>
          <w:lang w:val="fr-FR"/>
        </w:rPr>
        <w:t>p th</w:t>
      </w:r>
      <w:r w:rsidRPr="007D416C">
        <w:rPr>
          <w:lang w:val="fr-FR"/>
        </w:rPr>
        <w:t>ấ</w:t>
      </w:r>
      <w:r w:rsidRPr="007D416C">
        <w:rPr>
          <w:lang w:val="fr-FR"/>
        </w:rPr>
        <w:t>p, như đư</w:t>
      </w:r>
      <w:r w:rsidRPr="007D416C">
        <w:rPr>
          <w:lang w:val="fr-FR"/>
        </w:rPr>
        <w:t>ợ</w:t>
      </w:r>
      <w:r w:rsidRPr="007D416C">
        <w:rPr>
          <w:lang w:val="fr-FR"/>
        </w:rPr>
        <w:t>c mô t</w:t>
      </w:r>
      <w:r w:rsidRPr="007D416C">
        <w:rPr>
          <w:lang w:val="fr-FR"/>
        </w:rPr>
        <w:t>ả</w:t>
      </w:r>
      <w:r w:rsidRPr="007D416C">
        <w:rPr>
          <w:lang w:val="fr-FR"/>
        </w:rPr>
        <w:t xml:space="preserve"> trong </w:t>
      </w:r>
      <w:r w:rsidRPr="007D416C">
        <w:rPr>
          <w:lang w:val="fr-FR"/>
        </w:rPr>
        <w:t>nghiên c</w:t>
      </w:r>
      <w:r w:rsidRPr="007D416C">
        <w:rPr>
          <w:lang w:val="fr-FR"/>
        </w:rPr>
        <w:t>ứ</w:t>
      </w:r>
      <w:r w:rsidRPr="007D416C">
        <w:rPr>
          <w:lang w:val="fr-FR"/>
        </w:rPr>
        <w:t>u này. V</w:t>
      </w:r>
      <w:r w:rsidRPr="007D416C">
        <w:rPr>
          <w:lang w:val="fr-FR"/>
        </w:rPr>
        <w:t>ấ</w:t>
      </w:r>
      <w:r w:rsidRPr="007D416C">
        <w:rPr>
          <w:lang w:val="fr-FR"/>
        </w:rPr>
        <w:t>n đ</w:t>
      </w:r>
      <w:r w:rsidRPr="007D416C">
        <w:rPr>
          <w:lang w:val="fr-FR"/>
        </w:rPr>
        <w:t>ề</w:t>
      </w:r>
      <w:r w:rsidRPr="007D416C">
        <w:rPr>
          <w:lang w:val="fr-FR"/>
        </w:rPr>
        <w:t xml:space="preserve"> c</w:t>
      </w:r>
      <w:r w:rsidRPr="007D416C">
        <w:rPr>
          <w:lang w:val="fr-FR"/>
        </w:rPr>
        <w:t>ấ</w:t>
      </w:r>
      <w:r w:rsidRPr="007D416C">
        <w:rPr>
          <w:lang w:val="fr-FR"/>
        </w:rPr>
        <w:t>u trúc này ch</w:t>
      </w:r>
      <w:r w:rsidRPr="007D416C">
        <w:rPr>
          <w:lang w:val="fr-FR"/>
        </w:rPr>
        <w:t>ỉ</w:t>
      </w:r>
      <w:r w:rsidRPr="007D416C">
        <w:rPr>
          <w:lang w:val="fr-FR"/>
        </w:rPr>
        <w:t xml:space="preserve"> ra quan sát g</w:t>
      </w:r>
      <w:r w:rsidRPr="007D416C">
        <w:rPr>
          <w:lang w:val="fr-FR"/>
        </w:rPr>
        <w:t>ầ</w:t>
      </w:r>
      <w:r w:rsidRPr="007D416C">
        <w:rPr>
          <w:lang w:val="fr-FR"/>
        </w:rPr>
        <w:t>n đây (WHO, 2022b) r</w:t>
      </w:r>
      <w:r w:rsidRPr="007D416C">
        <w:rPr>
          <w:lang w:val="fr-FR"/>
        </w:rPr>
        <w:t>ằ</w:t>
      </w:r>
      <w:r w:rsidRPr="007D416C">
        <w:rPr>
          <w:lang w:val="fr-FR"/>
        </w:rPr>
        <w:t>ng:</w:t>
      </w:r>
    </w:p>
    <w:p w:rsidR="00D43922" w:rsidRPr="007D416C" w:rsidRDefault="009738C0">
      <w:pPr>
        <w:rPr>
          <w:lang w:val="fr-FR"/>
        </w:rPr>
      </w:pPr>
      <w:r w:rsidRPr="007D416C">
        <w:rPr>
          <w:lang w:val="fr-FR"/>
        </w:rPr>
        <w:t>"Ngay c</w:t>
      </w:r>
      <w:r w:rsidRPr="007D416C">
        <w:rPr>
          <w:lang w:val="fr-FR"/>
        </w:rPr>
        <w:t>ả</w:t>
      </w:r>
      <w:r w:rsidRPr="007D416C">
        <w:rPr>
          <w:lang w:val="fr-FR"/>
        </w:rPr>
        <w:t xml:space="preserve"> trư</w:t>
      </w:r>
      <w:r w:rsidRPr="007D416C">
        <w:rPr>
          <w:lang w:val="fr-FR"/>
        </w:rPr>
        <w:t>ớ</w:t>
      </w:r>
      <w:r w:rsidRPr="007D416C">
        <w:rPr>
          <w:lang w:val="fr-FR"/>
        </w:rPr>
        <w:t>c đ</w:t>
      </w:r>
      <w:r w:rsidRPr="007D416C">
        <w:rPr>
          <w:lang w:val="fr-FR"/>
        </w:rPr>
        <w:t>ạ</w:t>
      </w:r>
      <w:r w:rsidRPr="007D416C">
        <w:rPr>
          <w:lang w:val="fr-FR"/>
        </w:rPr>
        <w:t>i d</w:t>
      </w:r>
      <w:r w:rsidRPr="007D416C">
        <w:rPr>
          <w:lang w:val="fr-FR"/>
        </w:rPr>
        <w:t>ị</w:t>
      </w:r>
      <w:r w:rsidRPr="007D416C">
        <w:rPr>
          <w:lang w:val="fr-FR"/>
        </w:rPr>
        <w:t>ch COVID-19, ch</w:t>
      </w:r>
      <w:r w:rsidRPr="007D416C">
        <w:rPr>
          <w:lang w:val="fr-FR"/>
        </w:rPr>
        <w:t>ỉ</w:t>
      </w:r>
      <w:r w:rsidRPr="007D416C">
        <w:rPr>
          <w:lang w:val="fr-FR"/>
        </w:rPr>
        <w:t xml:space="preserve"> m</w:t>
      </w:r>
      <w:r w:rsidRPr="007D416C">
        <w:rPr>
          <w:lang w:val="fr-FR"/>
        </w:rPr>
        <w:t>ộ</w:t>
      </w:r>
      <w:r w:rsidRPr="007D416C">
        <w:rPr>
          <w:lang w:val="fr-FR"/>
        </w:rPr>
        <w:t>t ph</w:t>
      </w:r>
      <w:r w:rsidRPr="007D416C">
        <w:rPr>
          <w:lang w:val="fr-FR"/>
        </w:rPr>
        <w:t>ầ</w:t>
      </w:r>
      <w:r w:rsidRPr="007D416C">
        <w:rPr>
          <w:lang w:val="fr-FR"/>
        </w:rPr>
        <w:t>n nh</w:t>
      </w:r>
      <w:r w:rsidRPr="007D416C">
        <w:rPr>
          <w:lang w:val="fr-FR"/>
        </w:rPr>
        <w:t>ỏ</w:t>
      </w:r>
      <w:r w:rsidRPr="007D416C">
        <w:rPr>
          <w:lang w:val="fr-FR"/>
        </w:rPr>
        <w:t xml:space="preserve"> nh</w:t>
      </w:r>
      <w:r w:rsidRPr="007D416C">
        <w:rPr>
          <w:lang w:val="fr-FR"/>
        </w:rPr>
        <w:t>ữ</w:t>
      </w:r>
      <w:r w:rsidRPr="007D416C">
        <w:rPr>
          <w:lang w:val="fr-FR"/>
        </w:rPr>
        <w:t>ng ngư</w:t>
      </w:r>
      <w:r w:rsidRPr="007D416C">
        <w:rPr>
          <w:lang w:val="fr-FR"/>
        </w:rPr>
        <w:t>ờ</w:t>
      </w:r>
      <w:r w:rsidRPr="007D416C">
        <w:rPr>
          <w:lang w:val="fr-FR"/>
        </w:rPr>
        <w:t>i c</w:t>
      </w:r>
      <w:r w:rsidRPr="007D416C">
        <w:rPr>
          <w:lang w:val="fr-FR"/>
        </w:rPr>
        <w:t>ầ</w:t>
      </w:r>
      <w:r w:rsidRPr="007D416C">
        <w:rPr>
          <w:lang w:val="fr-FR"/>
        </w:rPr>
        <w:t>n đư</w:t>
      </w:r>
      <w:r w:rsidRPr="007D416C">
        <w:rPr>
          <w:lang w:val="fr-FR"/>
        </w:rPr>
        <w:t>ợ</w:t>
      </w:r>
      <w:r w:rsidRPr="007D416C">
        <w:rPr>
          <w:lang w:val="fr-FR"/>
        </w:rPr>
        <w:t>c ti</w:t>
      </w:r>
      <w:r w:rsidRPr="007D416C">
        <w:rPr>
          <w:lang w:val="fr-FR"/>
        </w:rPr>
        <w:t>ế</w:t>
      </w:r>
      <w:r w:rsidRPr="007D416C">
        <w:rPr>
          <w:lang w:val="fr-FR"/>
        </w:rPr>
        <w:t>p c</w:t>
      </w:r>
      <w:r w:rsidRPr="007D416C">
        <w:rPr>
          <w:lang w:val="fr-FR"/>
        </w:rPr>
        <w:t>ậ</w:t>
      </w:r>
      <w:r w:rsidRPr="007D416C">
        <w:rPr>
          <w:lang w:val="fr-FR"/>
        </w:rPr>
        <w:t>n chăm sóc s</w:t>
      </w:r>
      <w:r w:rsidRPr="007D416C">
        <w:rPr>
          <w:lang w:val="fr-FR"/>
        </w:rPr>
        <w:t>ứ</w:t>
      </w:r>
      <w:r w:rsidRPr="007D416C">
        <w:rPr>
          <w:lang w:val="fr-FR"/>
        </w:rPr>
        <w:t>c kh</w:t>
      </w:r>
      <w:r w:rsidRPr="007D416C">
        <w:rPr>
          <w:lang w:val="fr-FR"/>
        </w:rPr>
        <w:t>ỏ</w:t>
      </w:r>
      <w:r w:rsidRPr="007D416C">
        <w:rPr>
          <w:lang w:val="fr-FR"/>
        </w:rPr>
        <w:t>e tâm th</w:t>
      </w:r>
      <w:r w:rsidRPr="007D416C">
        <w:rPr>
          <w:lang w:val="fr-FR"/>
        </w:rPr>
        <w:t>ầ</w:t>
      </w:r>
      <w:r w:rsidRPr="007D416C">
        <w:rPr>
          <w:lang w:val="fr-FR"/>
        </w:rPr>
        <w:t>n hi</w:t>
      </w:r>
      <w:r w:rsidRPr="007D416C">
        <w:rPr>
          <w:lang w:val="fr-FR"/>
        </w:rPr>
        <w:t>ệ</w:t>
      </w:r>
      <w:r w:rsidRPr="007D416C">
        <w:rPr>
          <w:lang w:val="fr-FR"/>
        </w:rPr>
        <w:t>u qu</w:t>
      </w:r>
      <w:r w:rsidRPr="007D416C">
        <w:rPr>
          <w:lang w:val="fr-FR"/>
        </w:rPr>
        <w:t>ả</w:t>
      </w:r>
      <w:r w:rsidRPr="007D416C">
        <w:rPr>
          <w:lang w:val="fr-FR"/>
        </w:rPr>
        <w:t>, giá c</w:t>
      </w:r>
      <w:r w:rsidRPr="007D416C">
        <w:rPr>
          <w:lang w:val="fr-FR"/>
        </w:rPr>
        <w:t>ả</w:t>
      </w:r>
      <w:r w:rsidRPr="007D416C">
        <w:rPr>
          <w:lang w:val="fr-FR"/>
        </w:rPr>
        <w:t xml:space="preserve"> ph</w:t>
      </w:r>
      <w:r w:rsidRPr="007D416C">
        <w:rPr>
          <w:lang w:val="fr-FR"/>
        </w:rPr>
        <w:t>ả</w:t>
      </w:r>
      <w:r w:rsidRPr="007D416C">
        <w:rPr>
          <w:lang w:val="fr-FR"/>
        </w:rPr>
        <w:t>i chăng và có ch</w:t>
      </w:r>
      <w:r w:rsidRPr="007D416C">
        <w:rPr>
          <w:lang w:val="fr-FR"/>
        </w:rPr>
        <w:t>ấ</w:t>
      </w:r>
      <w:r w:rsidRPr="007D416C">
        <w:rPr>
          <w:lang w:val="fr-FR"/>
        </w:rPr>
        <w:t>t lư</w:t>
      </w:r>
      <w:r w:rsidRPr="007D416C">
        <w:rPr>
          <w:lang w:val="fr-FR"/>
        </w:rPr>
        <w:t>ợ</w:t>
      </w:r>
      <w:r w:rsidRPr="007D416C">
        <w:rPr>
          <w:lang w:val="fr-FR"/>
        </w:rPr>
        <w:t>ng... Đ</w:t>
      </w:r>
      <w:r w:rsidRPr="007D416C">
        <w:rPr>
          <w:lang w:val="fr-FR"/>
        </w:rPr>
        <w:t>ố</w:t>
      </w:r>
      <w:r w:rsidRPr="007D416C">
        <w:rPr>
          <w:lang w:val="fr-FR"/>
        </w:rPr>
        <w:t>i v</w:t>
      </w:r>
      <w:r w:rsidRPr="007D416C">
        <w:rPr>
          <w:lang w:val="fr-FR"/>
        </w:rPr>
        <w:t>ớ</w:t>
      </w:r>
      <w:r w:rsidRPr="007D416C">
        <w:rPr>
          <w:lang w:val="fr-FR"/>
        </w:rPr>
        <w:t>i tr</w:t>
      </w:r>
      <w:r w:rsidRPr="007D416C">
        <w:rPr>
          <w:lang w:val="fr-FR"/>
        </w:rPr>
        <w:t>ầ</w:t>
      </w:r>
      <w:r w:rsidRPr="007D416C">
        <w:rPr>
          <w:lang w:val="fr-FR"/>
        </w:rPr>
        <w:t>m c</w:t>
      </w:r>
      <w:r w:rsidRPr="007D416C">
        <w:rPr>
          <w:lang w:val="fr-FR"/>
        </w:rPr>
        <w:t>ả</w:t>
      </w:r>
      <w:r w:rsidRPr="007D416C">
        <w:rPr>
          <w:lang w:val="fr-FR"/>
        </w:rPr>
        <w:t>m, kho</w:t>
      </w:r>
      <w:r w:rsidRPr="007D416C">
        <w:rPr>
          <w:lang w:val="fr-FR"/>
        </w:rPr>
        <w:t>ả</w:t>
      </w:r>
      <w:r w:rsidRPr="007D416C">
        <w:rPr>
          <w:lang w:val="fr-FR"/>
        </w:rPr>
        <w:t>ng cách trong ph</w:t>
      </w:r>
      <w:r w:rsidRPr="007D416C">
        <w:rPr>
          <w:lang w:val="fr-FR"/>
        </w:rPr>
        <w:t>ạ</w:t>
      </w:r>
      <w:r w:rsidRPr="007D416C">
        <w:rPr>
          <w:lang w:val="fr-FR"/>
        </w:rPr>
        <w:t>m vi ph</w:t>
      </w:r>
      <w:r w:rsidRPr="007D416C">
        <w:rPr>
          <w:lang w:val="fr-FR"/>
        </w:rPr>
        <w:t>ủ</w:t>
      </w:r>
      <w:r w:rsidRPr="007D416C">
        <w:rPr>
          <w:lang w:val="fr-FR"/>
        </w:rPr>
        <w:t xml:space="preserve"> d</w:t>
      </w:r>
      <w:r w:rsidRPr="007D416C">
        <w:rPr>
          <w:lang w:val="fr-FR"/>
        </w:rPr>
        <w:t>ị</w:t>
      </w:r>
      <w:r w:rsidRPr="007D416C">
        <w:rPr>
          <w:lang w:val="fr-FR"/>
        </w:rPr>
        <w:t>ch v</w:t>
      </w:r>
      <w:r w:rsidRPr="007D416C">
        <w:rPr>
          <w:lang w:val="fr-FR"/>
        </w:rPr>
        <w:t>ụ</w:t>
      </w:r>
      <w:r w:rsidRPr="007D416C">
        <w:rPr>
          <w:lang w:val="fr-FR"/>
        </w:rPr>
        <w:t xml:space="preserve"> r</w:t>
      </w:r>
      <w:r w:rsidRPr="007D416C">
        <w:rPr>
          <w:lang w:val="fr-FR"/>
        </w:rPr>
        <w:t>ấ</w:t>
      </w:r>
      <w:r w:rsidRPr="007D416C">
        <w:rPr>
          <w:lang w:val="fr-FR"/>
        </w:rPr>
        <w:t>t r</w:t>
      </w:r>
      <w:r w:rsidRPr="007D416C">
        <w:rPr>
          <w:lang w:val="fr-FR"/>
        </w:rPr>
        <w:t>ộ</w:t>
      </w:r>
      <w:r w:rsidRPr="007D416C">
        <w:rPr>
          <w:lang w:val="fr-FR"/>
        </w:rPr>
        <w:t xml:space="preserve">ng </w:t>
      </w:r>
      <w:r w:rsidRPr="007D416C">
        <w:rPr>
          <w:lang w:val="fr-FR"/>
        </w:rPr>
        <w:t>ở</w:t>
      </w:r>
      <w:r w:rsidRPr="007D416C">
        <w:rPr>
          <w:lang w:val="fr-FR"/>
        </w:rPr>
        <w:t xml:space="preserve"> t</w:t>
      </w:r>
      <w:r w:rsidRPr="007D416C">
        <w:rPr>
          <w:lang w:val="fr-FR"/>
        </w:rPr>
        <w:t>ấ</w:t>
      </w:r>
      <w:r w:rsidRPr="007D416C">
        <w:rPr>
          <w:lang w:val="fr-FR"/>
        </w:rPr>
        <w:t>t c</w:t>
      </w:r>
      <w:r w:rsidRPr="007D416C">
        <w:rPr>
          <w:lang w:val="fr-FR"/>
        </w:rPr>
        <w:t>ả</w:t>
      </w:r>
      <w:r w:rsidRPr="007D416C">
        <w:rPr>
          <w:lang w:val="fr-FR"/>
        </w:rPr>
        <w:t xml:space="preserve"> các qu</w:t>
      </w:r>
      <w:r w:rsidRPr="007D416C">
        <w:rPr>
          <w:lang w:val="fr-FR"/>
        </w:rPr>
        <w:t>ố</w:t>
      </w:r>
      <w:r w:rsidRPr="007D416C">
        <w:rPr>
          <w:lang w:val="fr-FR"/>
        </w:rPr>
        <w:t>c gia: ngay c</w:t>
      </w:r>
      <w:r w:rsidRPr="007D416C">
        <w:rPr>
          <w:lang w:val="fr-FR"/>
        </w:rPr>
        <w:t>ả</w:t>
      </w:r>
      <w:r w:rsidRPr="007D416C">
        <w:rPr>
          <w:lang w:val="fr-FR"/>
        </w:rPr>
        <w:t xml:space="preserve"> </w:t>
      </w:r>
      <w:r w:rsidRPr="007D416C">
        <w:rPr>
          <w:lang w:val="fr-FR"/>
        </w:rPr>
        <w:t>ở</w:t>
      </w:r>
      <w:r w:rsidRPr="007D416C">
        <w:rPr>
          <w:lang w:val="fr-FR"/>
        </w:rPr>
        <w:t xml:space="preserve"> các qu</w:t>
      </w:r>
      <w:r w:rsidRPr="007D416C">
        <w:rPr>
          <w:lang w:val="fr-FR"/>
        </w:rPr>
        <w:t>ố</w:t>
      </w:r>
      <w:r w:rsidRPr="007D416C">
        <w:rPr>
          <w:lang w:val="fr-FR"/>
        </w:rPr>
        <w:t>c gia thu nh</w:t>
      </w:r>
      <w:r w:rsidRPr="007D416C">
        <w:rPr>
          <w:lang w:val="fr-FR"/>
        </w:rPr>
        <w:t>ậ</w:t>
      </w:r>
      <w:r w:rsidRPr="007D416C">
        <w:rPr>
          <w:lang w:val="fr-FR"/>
        </w:rPr>
        <w:t>p cao, ch</w:t>
      </w:r>
      <w:r w:rsidRPr="007D416C">
        <w:rPr>
          <w:lang w:val="fr-FR"/>
        </w:rPr>
        <w:t>ỉ</w:t>
      </w:r>
      <w:r w:rsidRPr="007D416C">
        <w:rPr>
          <w:lang w:val="fr-FR"/>
        </w:rPr>
        <w:t xml:space="preserve"> m</w:t>
      </w:r>
      <w:r w:rsidRPr="007D416C">
        <w:rPr>
          <w:lang w:val="fr-FR"/>
        </w:rPr>
        <w:t>ộ</w:t>
      </w:r>
      <w:r w:rsidRPr="007D416C">
        <w:rPr>
          <w:lang w:val="fr-FR"/>
        </w:rPr>
        <w:t>t ph</w:t>
      </w:r>
      <w:r w:rsidRPr="007D416C">
        <w:rPr>
          <w:lang w:val="fr-FR"/>
        </w:rPr>
        <w:t>ầ</w:t>
      </w:r>
      <w:r w:rsidRPr="007D416C">
        <w:rPr>
          <w:lang w:val="fr-FR"/>
        </w:rPr>
        <w:t>n ba nh</w:t>
      </w:r>
      <w:r w:rsidRPr="007D416C">
        <w:rPr>
          <w:lang w:val="fr-FR"/>
        </w:rPr>
        <w:t>ữ</w:t>
      </w:r>
      <w:r w:rsidRPr="007D416C">
        <w:rPr>
          <w:lang w:val="fr-FR"/>
        </w:rPr>
        <w:t>ng ngư</w:t>
      </w:r>
      <w:r w:rsidRPr="007D416C">
        <w:rPr>
          <w:lang w:val="fr-FR"/>
        </w:rPr>
        <w:t>ờ</w:t>
      </w:r>
      <w:r w:rsidRPr="007D416C">
        <w:rPr>
          <w:lang w:val="fr-FR"/>
        </w:rPr>
        <w:t>i b</w:t>
      </w:r>
      <w:r w:rsidRPr="007D416C">
        <w:rPr>
          <w:lang w:val="fr-FR"/>
        </w:rPr>
        <w:t>ị</w:t>
      </w:r>
      <w:r w:rsidRPr="007D416C">
        <w:rPr>
          <w:lang w:val="fr-FR"/>
        </w:rPr>
        <w:t xml:space="preserve"> tr</w:t>
      </w:r>
      <w:r w:rsidRPr="007D416C">
        <w:rPr>
          <w:lang w:val="fr-FR"/>
        </w:rPr>
        <w:t>ầ</w:t>
      </w:r>
      <w:r w:rsidRPr="007D416C">
        <w:rPr>
          <w:lang w:val="fr-FR"/>
        </w:rPr>
        <w:t>m c</w:t>
      </w:r>
      <w:r w:rsidRPr="007D416C">
        <w:rPr>
          <w:lang w:val="fr-FR"/>
        </w:rPr>
        <w:t>ả</w:t>
      </w:r>
      <w:r w:rsidRPr="007D416C">
        <w:rPr>
          <w:lang w:val="fr-FR"/>
        </w:rPr>
        <w:t>m nh</w:t>
      </w:r>
      <w:r w:rsidRPr="007D416C">
        <w:rPr>
          <w:lang w:val="fr-FR"/>
        </w:rPr>
        <w:t>ậ</w:t>
      </w:r>
      <w:r w:rsidRPr="007D416C">
        <w:rPr>
          <w:lang w:val="fr-FR"/>
        </w:rPr>
        <w:t>n đư</w:t>
      </w:r>
      <w:r w:rsidRPr="007D416C">
        <w:rPr>
          <w:lang w:val="fr-FR"/>
        </w:rPr>
        <w:t>ợ</w:t>
      </w:r>
      <w:r w:rsidRPr="007D416C">
        <w:rPr>
          <w:lang w:val="fr-FR"/>
        </w:rPr>
        <w:t>c chăm sóc s</w:t>
      </w:r>
      <w:r w:rsidRPr="007D416C">
        <w:rPr>
          <w:lang w:val="fr-FR"/>
        </w:rPr>
        <w:t>ứ</w:t>
      </w:r>
      <w:r w:rsidRPr="007D416C">
        <w:rPr>
          <w:lang w:val="fr-FR"/>
        </w:rPr>
        <w:t>c kh</w:t>
      </w:r>
      <w:r w:rsidRPr="007D416C">
        <w:rPr>
          <w:lang w:val="fr-FR"/>
        </w:rPr>
        <w:t>ỏ</w:t>
      </w:r>
      <w:r w:rsidRPr="007D416C">
        <w:rPr>
          <w:lang w:val="fr-FR"/>
        </w:rPr>
        <w:t>e tâm th</w:t>
      </w:r>
      <w:r w:rsidRPr="007D416C">
        <w:rPr>
          <w:lang w:val="fr-FR"/>
        </w:rPr>
        <w:t>ầ</w:t>
      </w:r>
      <w:r w:rsidRPr="007D416C">
        <w:rPr>
          <w:lang w:val="fr-FR"/>
        </w:rPr>
        <w:t>n chính quy và đi</w:t>
      </w:r>
      <w:r w:rsidRPr="007D416C">
        <w:rPr>
          <w:lang w:val="fr-FR"/>
        </w:rPr>
        <w:t>ề</w:t>
      </w:r>
      <w:r w:rsidRPr="007D416C">
        <w:rPr>
          <w:lang w:val="fr-FR"/>
        </w:rPr>
        <w:t>u tr</w:t>
      </w:r>
      <w:r w:rsidRPr="007D416C">
        <w:rPr>
          <w:lang w:val="fr-FR"/>
        </w:rPr>
        <w:t>ị</w:t>
      </w:r>
      <w:r w:rsidRPr="007D416C">
        <w:rPr>
          <w:lang w:val="fr-FR"/>
        </w:rPr>
        <w:t xml:space="preserve"> t</w:t>
      </w:r>
      <w:r w:rsidRPr="007D416C">
        <w:rPr>
          <w:lang w:val="fr-FR"/>
        </w:rPr>
        <w:t>ố</w:t>
      </w:r>
      <w:r w:rsidRPr="007D416C">
        <w:rPr>
          <w:lang w:val="fr-FR"/>
        </w:rPr>
        <w:t>i thi</w:t>
      </w:r>
      <w:r w:rsidRPr="007D416C">
        <w:rPr>
          <w:lang w:val="fr-FR"/>
        </w:rPr>
        <w:t>ể</w:t>
      </w:r>
      <w:r w:rsidRPr="007D416C">
        <w:rPr>
          <w:lang w:val="fr-FR"/>
        </w:rPr>
        <w:t>u phù h</w:t>
      </w:r>
      <w:r w:rsidRPr="007D416C">
        <w:rPr>
          <w:lang w:val="fr-FR"/>
        </w:rPr>
        <w:t>ợ</w:t>
      </w:r>
      <w:r w:rsidRPr="007D416C">
        <w:rPr>
          <w:lang w:val="fr-FR"/>
        </w:rPr>
        <w:t>p cho tr</w:t>
      </w:r>
      <w:r w:rsidRPr="007D416C">
        <w:rPr>
          <w:lang w:val="fr-FR"/>
        </w:rPr>
        <w:t>ầ</w:t>
      </w:r>
      <w:r w:rsidRPr="007D416C">
        <w:rPr>
          <w:lang w:val="fr-FR"/>
        </w:rPr>
        <w:t>m c</w:t>
      </w:r>
      <w:r w:rsidRPr="007D416C">
        <w:rPr>
          <w:lang w:val="fr-FR"/>
        </w:rPr>
        <w:t>ả</w:t>
      </w:r>
      <w:r w:rsidRPr="007D416C">
        <w:rPr>
          <w:lang w:val="fr-FR"/>
        </w:rPr>
        <w:t>m đư</w:t>
      </w:r>
      <w:r w:rsidRPr="007D416C">
        <w:rPr>
          <w:lang w:val="fr-FR"/>
        </w:rPr>
        <w:t>ợ</w:t>
      </w:r>
      <w:r w:rsidRPr="007D416C">
        <w:rPr>
          <w:lang w:val="fr-FR"/>
        </w:rPr>
        <w:t>c ư</w:t>
      </w:r>
      <w:r w:rsidRPr="007D416C">
        <w:rPr>
          <w:lang w:val="fr-FR"/>
        </w:rPr>
        <w:t>ớ</w:t>
      </w:r>
      <w:r w:rsidRPr="007D416C">
        <w:rPr>
          <w:lang w:val="fr-FR"/>
        </w:rPr>
        <w:t>c tính dao đ</w:t>
      </w:r>
      <w:r w:rsidRPr="007D416C">
        <w:rPr>
          <w:lang w:val="fr-FR"/>
        </w:rPr>
        <w:t>ộ</w:t>
      </w:r>
      <w:r w:rsidRPr="007D416C">
        <w:rPr>
          <w:lang w:val="fr-FR"/>
        </w:rPr>
        <w:t>ng</w:t>
      </w:r>
      <w:r w:rsidRPr="007D416C">
        <w:rPr>
          <w:lang w:val="fr-FR"/>
        </w:rPr>
        <w:t xml:space="preserve"> t</w:t>
      </w:r>
      <w:r w:rsidRPr="007D416C">
        <w:rPr>
          <w:lang w:val="fr-FR"/>
        </w:rPr>
        <w:t>ừ</w:t>
      </w:r>
      <w:r w:rsidRPr="007D416C">
        <w:rPr>
          <w:lang w:val="fr-FR"/>
        </w:rPr>
        <w:t xml:space="preserve"> 23% </w:t>
      </w:r>
      <w:r w:rsidRPr="007D416C">
        <w:rPr>
          <w:lang w:val="fr-FR"/>
        </w:rPr>
        <w:t>ở</w:t>
      </w:r>
      <w:r w:rsidRPr="007D416C">
        <w:rPr>
          <w:lang w:val="fr-FR"/>
        </w:rPr>
        <w:t xml:space="preserve"> các qu</w:t>
      </w:r>
      <w:r w:rsidRPr="007D416C">
        <w:rPr>
          <w:lang w:val="fr-FR"/>
        </w:rPr>
        <w:t>ố</w:t>
      </w:r>
      <w:r w:rsidRPr="007D416C">
        <w:rPr>
          <w:lang w:val="fr-FR"/>
        </w:rPr>
        <w:t>c gia thu nh</w:t>
      </w:r>
      <w:r w:rsidRPr="007D416C">
        <w:rPr>
          <w:lang w:val="fr-FR"/>
        </w:rPr>
        <w:t>ậ</w:t>
      </w:r>
      <w:r w:rsidRPr="007D416C">
        <w:rPr>
          <w:lang w:val="fr-FR"/>
        </w:rPr>
        <w:t>p cao đ</w:t>
      </w:r>
      <w:r w:rsidRPr="007D416C">
        <w:rPr>
          <w:lang w:val="fr-FR"/>
        </w:rPr>
        <w:t>ế</w:t>
      </w:r>
      <w:r w:rsidRPr="007D416C">
        <w:rPr>
          <w:lang w:val="fr-FR"/>
        </w:rPr>
        <w:t xml:space="preserve">n 3% </w:t>
      </w:r>
      <w:r w:rsidRPr="007D416C">
        <w:rPr>
          <w:lang w:val="fr-FR"/>
        </w:rPr>
        <w:t>ở</w:t>
      </w:r>
      <w:r w:rsidRPr="007D416C">
        <w:rPr>
          <w:lang w:val="fr-FR"/>
        </w:rPr>
        <w:t xml:space="preserve"> các qu</w:t>
      </w:r>
      <w:r w:rsidRPr="007D416C">
        <w:rPr>
          <w:lang w:val="fr-FR"/>
        </w:rPr>
        <w:t>ố</w:t>
      </w:r>
      <w:r w:rsidRPr="007D416C">
        <w:rPr>
          <w:lang w:val="fr-FR"/>
        </w:rPr>
        <w:t>c gia thu nh</w:t>
      </w:r>
      <w:r w:rsidRPr="007D416C">
        <w:rPr>
          <w:lang w:val="fr-FR"/>
        </w:rPr>
        <w:t>ậ</w:t>
      </w:r>
      <w:r w:rsidRPr="007D416C">
        <w:rPr>
          <w:lang w:val="fr-FR"/>
        </w:rPr>
        <w:t>p th</w:t>
      </w:r>
      <w:r w:rsidRPr="007D416C">
        <w:rPr>
          <w:lang w:val="fr-FR"/>
        </w:rPr>
        <w:t>ấ</w:t>
      </w:r>
      <w:r w:rsidRPr="007D416C">
        <w:rPr>
          <w:lang w:val="fr-FR"/>
        </w:rPr>
        <w:t>p và trung bình-th</w:t>
      </w:r>
      <w:r w:rsidRPr="007D416C">
        <w:rPr>
          <w:lang w:val="fr-FR"/>
        </w:rPr>
        <w:t>ấ</w:t>
      </w:r>
      <w:r w:rsidRPr="007D416C">
        <w:rPr>
          <w:lang w:val="fr-FR"/>
        </w:rPr>
        <w:t>p."</w:t>
      </w:r>
    </w:p>
    <w:p w:rsidR="00D43922" w:rsidRPr="007D416C" w:rsidRDefault="009738C0">
      <w:pPr>
        <w:rPr>
          <w:lang w:val="fr-FR"/>
        </w:rPr>
      </w:pPr>
      <w:r w:rsidRPr="007D416C">
        <w:rPr>
          <w:lang w:val="fr-FR"/>
        </w:rPr>
        <w:t>Th</w:t>
      </w:r>
      <w:r w:rsidRPr="007D416C">
        <w:rPr>
          <w:lang w:val="fr-FR"/>
        </w:rPr>
        <w:t>ự</w:t>
      </w:r>
      <w:r w:rsidRPr="007D416C">
        <w:rPr>
          <w:lang w:val="fr-FR"/>
        </w:rPr>
        <w:t>c v</w:t>
      </w:r>
      <w:r w:rsidRPr="007D416C">
        <w:rPr>
          <w:lang w:val="fr-FR"/>
        </w:rPr>
        <w:t>ậ</w:t>
      </w:r>
      <w:r w:rsidRPr="007D416C">
        <w:rPr>
          <w:lang w:val="fr-FR"/>
        </w:rPr>
        <w:t>y, các x</w:t>
      </w:r>
      <w:r w:rsidRPr="007D416C">
        <w:rPr>
          <w:lang w:val="fr-FR"/>
        </w:rPr>
        <w:t>ế</w:t>
      </w:r>
      <w:r w:rsidRPr="007D416C">
        <w:rPr>
          <w:lang w:val="fr-FR"/>
        </w:rPr>
        <w:t>p h</w:t>
      </w:r>
      <w:r w:rsidRPr="007D416C">
        <w:rPr>
          <w:lang w:val="fr-FR"/>
        </w:rPr>
        <w:t>ạ</w:t>
      </w:r>
      <w:r w:rsidRPr="007D416C">
        <w:rPr>
          <w:lang w:val="fr-FR"/>
        </w:rPr>
        <w:t>ng g</w:t>
      </w:r>
      <w:r w:rsidRPr="007D416C">
        <w:rPr>
          <w:lang w:val="fr-FR"/>
        </w:rPr>
        <w:t>ầ</w:t>
      </w:r>
      <w:r w:rsidRPr="007D416C">
        <w:rPr>
          <w:lang w:val="fr-FR"/>
        </w:rPr>
        <w:t>n đây c</w:t>
      </w:r>
      <w:r w:rsidRPr="007D416C">
        <w:rPr>
          <w:lang w:val="fr-FR"/>
        </w:rPr>
        <w:t>ủ</w:t>
      </w:r>
      <w:r w:rsidRPr="007D416C">
        <w:rPr>
          <w:lang w:val="fr-FR"/>
        </w:rPr>
        <w:t>a Gánh n</w:t>
      </w:r>
      <w:r w:rsidRPr="007D416C">
        <w:rPr>
          <w:lang w:val="fr-FR"/>
        </w:rPr>
        <w:t>ặ</w:t>
      </w:r>
      <w:r w:rsidRPr="007D416C">
        <w:rPr>
          <w:lang w:val="fr-FR"/>
        </w:rPr>
        <w:t>ng B</w:t>
      </w:r>
      <w:r w:rsidRPr="007D416C">
        <w:rPr>
          <w:lang w:val="fr-FR"/>
        </w:rPr>
        <w:t>ệ</w:t>
      </w:r>
      <w:r w:rsidRPr="007D416C">
        <w:rPr>
          <w:lang w:val="fr-FR"/>
        </w:rPr>
        <w:t>nh t</w:t>
      </w:r>
      <w:r w:rsidRPr="007D416C">
        <w:rPr>
          <w:lang w:val="fr-FR"/>
        </w:rPr>
        <w:t>ậ</w:t>
      </w:r>
      <w:r w:rsidRPr="007D416C">
        <w:rPr>
          <w:lang w:val="fr-FR"/>
        </w:rPr>
        <w:t>t Toàn c</w:t>
      </w:r>
      <w:r w:rsidRPr="007D416C">
        <w:rPr>
          <w:lang w:val="fr-FR"/>
        </w:rPr>
        <w:t>ầ</w:t>
      </w:r>
      <w:r w:rsidRPr="007D416C">
        <w:rPr>
          <w:lang w:val="fr-FR"/>
        </w:rPr>
        <w:t>u (GBD 2019 Mental Disorders Collaborators, 2022) cho "s</w:t>
      </w:r>
      <w:r w:rsidRPr="007D416C">
        <w:rPr>
          <w:lang w:val="fr-FR"/>
        </w:rPr>
        <w:t>ố</w:t>
      </w:r>
      <w:r w:rsidRPr="007D416C">
        <w:rPr>
          <w:lang w:val="fr-FR"/>
        </w:rPr>
        <w:t xml:space="preserve"> năm s</w:t>
      </w:r>
      <w:r w:rsidRPr="007D416C">
        <w:rPr>
          <w:lang w:val="fr-FR"/>
        </w:rPr>
        <w:t>ố</w:t>
      </w:r>
      <w:r w:rsidRPr="007D416C">
        <w:rPr>
          <w:lang w:val="fr-FR"/>
        </w:rPr>
        <w:t>ng đi</w:t>
      </w:r>
      <w:r w:rsidRPr="007D416C">
        <w:rPr>
          <w:lang w:val="fr-FR"/>
        </w:rPr>
        <w:t>ề</w:t>
      </w:r>
      <w:r w:rsidRPr="007D416C">
        <w:rPr>
          <w:lang w:val="fr-FR"/>
        </w:rPr>
        <w:t>u ch</w:t>
      </w:r>
      <w:r w:rsidRPr="007D416C">
        <w:rPr>
          <w:lang w:val="fr-FR"/>
        </w:rPr>
        <w:t>ỉ</w:t>
      </w:r>
      <w:r w:rsidRPr="007D416C">
        <w:rPr>
          <w:lang w:val="fr-FR"/>
        </w:rPr>
        <w:t>nh theo khuy</w:t>
      </w:r>
      <w:r w:rsidRPr="007D416C">
        <w:rPr>
          <w:lang w:val="fr-FR"/>
        </w:rPr>
        <w:t>ế</w:t>
      </w:r>
      <w:r w:rsidRPr="007D416C">
        <w:rPr>
          <w:lang w:val="fr-FR"/>
        </w:rPr>
        <w:t>t t</w:t>
      </w:r>
      <w:r w:rsidRPr="007D416C">
        <w:rPr>
          <w:lang w:val="fr-FR"/>
        </w:rPr>
        <w:t>ậ</w:t>
      </w:r>
      <w:r w:rsidRPr="007D416C">
        <w:rPr>
          <w:lang w:val="fr-FR"/>
        </w:rPr>
        <w:t>t" cho th</w:t>
      </w:r>
      <w:r w:rsidRPr="007D416C">
        <w:rPr>
          <w:lang w:val="fr-FR"/>
        </w:rPr>
        <w:t>ấ</w:t>
      </w:r>
      <w:r w:rsidRPr="007D416C">
        <w:rPr>
          <w:lang w:val="fr-FR"/>
        </w:rPr>
        <w:t>y tác đ</w:t>
      </w:r>
      <w:r w:rsidRPr="007D416C">
        <w:rPr>
          <w:lang w:val="fr-FR"/>
        </w:rPr>
        <w:t>ộ</w:t>
      </w:r>
      <w:r w:rsidRPr="007D416C">
        <w:rPr>
          <w:lang w:val="fr-FR"/>
        </w:rPr>
        <w:t>ng s</w:t>
      </w:r>
      <w:r w:rsidRPr="007D416C">
        <w:rPr>
          <w:lang w:val="fr-FR"/>
        </w:rPr>
        <w:t>ứ</w:t>
      </w:r>
      <w:r w:rsidRPr="007D416C">
        <w:rPr>
          <w:lang w:val="fr-FR"/>
        </w:rPr>
        <w:t>c kh</w:t>
      </w:r>
      <w:r w:rsidRPr="007D416C">
        <w:rPr>
          <w:lang w:val="fr-FR"/>
        </w:rPr>
        <w:t>ỏ</w:t>
      </w:r>
      <w:r w:rsidRPr="007D416C">
        <w:rPr>
          <w:lang w:val="fr-FR"/>
        </w:rPr>
        <w:t>e cao nh</w:t>
      </w:r>
      <w:r w:rsidRPr="007D416C">
        <w:rPr>
          <w:lang w:val="fr-FR"/>
        </w:rPr>
        <w:t>ấ</w:t>
      </w:r>
      <w:r w:rsidRPr="007D416C">
        <w:rPr>
          <w:lang w:val="fr-FR"/>
        </w:rPr>
        <w:t xml:space="preserve">t </w:t>
      </w:r>
      <w:r w:rsidRPr="007D416C">
        <w:rPr>
          <w:lang w:val="fr-FR"/>
        </w:rPr>
        <w:t>ở</w:t>
      </w:r>
      <w:r w:rsidRPr="007D416C">
        <w:rPr>
          <w:lang w:val="fr-FR"/>
        </w:rPr>
        <w:t xml:space="preserve"> ba vùng đ</w:t>
      </w:r>
      <w:r w:rsidRPr="007D416C">
        <w:rPr>
          <w:lang w:val="fr-FR"/>
        </w:rPr>
        <w:t>ị</w:t>
      </w:r>
      <w:r w:rsidRPr="007D416C">
        <w:rPr>
          <w:lang w:val="fr-FR"/>
        </w:rPr>
        <w:t>a lý: Australasia, M</w:t>
      </w:r>
      <w:r w:rsidRPr="007D416C">
        <w:rPr>
          <w:lang w:val="fr-FR"/>
        </w:rPr>
        <w:t>ỹ</w:t>
      </w:r>
      <w:r w:rsidRPr="007D416C">
        <w:rPr>
          <w:lang w:val="fr-FR"/>
        </w:rPr>
        <w:t xml:space="preserve"> Latinh nhi</w:t>
      </w:r>
      <w:r w:rsidRPr="007D416C">
        <w:rPr>
          <w:lang w:val="fr-FR"/>
        </w:rPr>
        <w:t>ệ</w:t>
      </w:r>
      <w:r w:rsidRPr="007D416C">
        <w:rPr>
          <w:lang w:val="fr-FR"/>
        </w:rPr>
        <w:t>t đ</w:t>
      </w:r>
      <w:r w:rsidRPr="007D416C">
        <w:rPr>
          <w:lang w:val="fr-FR"/>
        </w:rPr>
        <w:t>ớ</w:t>
      </w:r>
      <w:r w:rsidRPr="007D416C">
        <w:rPr>
          <w:lang w:val="fr-FR"/>
        </w:rPr>
        <w:t>i và B</w:t>
      </w:r>
      <w:r w:rsidRPr="007D416C">
        <w:rPr>
          <w:lang w:val="fr-FR"/>
        </w:rPr>
        <w:t>ắ</w:t>
      </w:r>
      <w:r w:rsidRPr="007D416C">
        <w:rPr>
          <w:lang w:val="fr-FR"/>
        </w:rPr>
        <w:t>c M</w:t>
      </w:r>
      <w:r w:rsidRPr="007D416C">
        <w:rPr>
          <w:lang w:val="fr-FR"/>
        </w:rPr>
        <w:t>ỹ</w:t>
      </w:r>
      <w:r w:rsidRPr="007D416C">
        <w:rPr>
          <w:lang w:val="fr-FR"/>
        </w:rPr>
        <w:t>. M</w:t>
      </w:r>
      <w:r w:rsidRPr="007D416C">
        <w:rPr>
          <w:lang w:val="fr-FR"/>
        </w:rPr>
        <w:t>ộ</w:t>
      </w:r>
      <w:r w:rsidRPr="007D416C">
        <w:rPr>
          <w:lang w:val="fr-FR"/>
        </w:rPr>
        <w:t>t s</w:t>
      </w:r>
      <w:r w:rsidRPr="007D416C">
        <w:rPr>
          <w:lang w:val="fr-FR"/>
        </w:rPr>
        <w:t>ố</w:t>
      </w:r>
      <w:r w:rsidRPr="007D416C">
        <w:rPr>
          <w:lang w:val="fr-FR"/>
        </w:rPr>
        <w:t xml:space="preserve"> tác đ</w:t>
      </w:r>
      <w:r w:rsidRPr="007D416C">
        <w:rPr>
          <w:lang w:val="fr-FR"/>
        </w:rPr>
        <w:t>ộ</w:t>
      </w:r>
      <w:r w:rsidRPr="007D416C">
        <w:rPr>
          <w:lang w:val="fr-FR"/>
        </w:rPr>
        <w:t>ng c</w:t>
      </w:r>
      <w:r w:rsidRPr="007D416C">
        <w:rPr>
          <w:lang w:val="fr-FR"/>
        </w:rPr>
        <w:t>ủ</w:t>
      </w:r>
      <w:r w:rsidRPr="007D416C">
        <w:rPr>
          <w:lang w:val="fr-FR"/>
        </w:rPr>
        <w:t>a các đ</w:t>
      </w:r>
      <w:r w:rsidRPr="007D416C">
        <w:rPr>
          <w:lang w:val="fr-FR"/>
        </w:rPr>
        <w:t>ặ</w:t>
      </w:r>
      <w:r w:rsidRPr="007D416C">
        <w:rPr>
          <w:lang w:val="fr-FR"/>
        </w:rPr>
        <w:t>c đi</w:t>
      </w:r>
      <w:r w:rsidRPr="007D416C">
        <w:rPr>
          <w:lang w:val="fr-FR"/>
        </w:rPr>
        <w:t>ể</w:t>
      </w:r>
      <w:r w:rsidRPr="007D416C">
        <w:rPr>
          <w:lang w:val="fr-FR"/>
        </w:rPr>
        <w:t>m c</w:t>
      </w:r>
      <w:r w:rsidRPr="007D416C">
        <w:rPr>
          <w:lang w:val="fr-FR"/>
        </w:rPr>
        <w:t>ấ</w:t>
      </w:r>
      <w:r w:rsidRPr="007D416C">
        <w:rPr>
          <w:lang w:val="fr-FR"/>
        </w:rPr>
        <w:t xml:space="preserve">u trúc </w:t>
      </w:r>
      <w:r w:rsidRPr="007D416C">
        <w:rPr>
          <w:lang w:val="fr-FR"/>
        </w:rPr>
        <w:t>ả</w:t>
      </w:r>
      <w:r w:rsidRPr="007D416C">
        <w:rPr>
          <w:lang w:val="fr-FR"/>
        </w:rPr>
        <w:t>nh hư</w:t>
      </w:r>
      <w:r w:rsidRPr="007D416C">
        <w:rPr>
          <w:lang w:val="fr-FR"/>
        </w:rPr>
        <w:t>ở</w:t>
      </w:r>
      <w:r w:rsidRPr="007D416C">
        <w:rPr>
          <w:lang w:val="fr-FR"/>
        </w:rPr>
        <w:t>ng đ</w:t>
      </w:r>
      <w:r w:rsidRPr="007D416C">
        <w:rPr>
          <w:lang w:val="fr-FR"/>
        </w:rPr>
        <w:t>ế</w:t>
      </w:r>
      <w:r w:rsidRPr="007D416C">
        <w:rPr>
          <w:lang w:val="fr-FR"/>
        </w:rPr>
        <w:t>n các h</w:t>
      </w:r>
      <w:r w:rsidRPr="007D416C">
        <w:rPr>
          <w:lang w:val="fr-FR"/>
        </w:rPr>
        <w:t>ọ</w:t>
      </w:r>
      <w:r w:rsidRPr="007D416C">
        <w:rPr>
          <w:lang w:val="fr-FR"/>
        </w:rPr>
        <w:t>c sinh này đư</w:t>
      </w:r>
      <w:r w:rsidRPr="007D416C">
        <w:rPr>
          <w:lang w:val="fr-FR"/>
        </w:rPr>
        <w:t>ợ</w:t>
      </w:r>
      <w:r w:rsidRPr="007D416C">
        <w:rPr>
          <w:lang w:val="fr-FR"/>
        </w:rPr>
        <w:t>c trung hòa b</w:t>
      </w:r>
      <w:r w:rsidRPr="007D416C">
        <w:rPr>
          <w:lang w:val="fr-FR"/>
        </w:rPr>
        <w:t>ở</w:t>
      </w:r>
      <w:r w:rsidRPr="007D416C">
        <w:rPr>
          <w:lang w:val="fr-FR"/>
        </w:rPr>
        <w:t>i các m</w:t>
      </w:r>
      <w:r w:rsidRPr="007D416C">
        <w:rPr>
          <w:lang w:val="fr-FR"/>
        </w:rPr>
        <w:t>ố</w:t>
      </w:r>
      <w:r w:rsidRPr="007D416C">
        <w:rPr>
          <w:lang w:val="fr-FR"/>
        </w:rPr>
        <w:t>i quan h</w:t>
      </w:r>
      <w:r w:rsidRPr="007D416C">
        <w:rPr>
          <w:lang w:val="fr-FR"/>
        </w:rPr>
        <w:t>ệ</w:t>
      </w:r>
      <w:r w:rsidRPr="007D416C">
        <w:rPr>
          <w:lang w:val="fr-FR"/>
        </w:rPr>
        <w:t xml:space="preserve"> h</w:t>
      </w:r>
      <w:r w:rsidRPr="007D416C">
        <w:rPr>
          <w:lang w:val="fr-FR"/>
        </w:rPr>
        <w:t>ỗ</w:t>
      </w:r>
      <w:r w:rsidRPr="007D416C">
        <w:rPr>
          <w:lang w:val="fr-FR"/>
        </w:rPr>
        <w:t xml:space="preserve"> tr</w:t>
      </w:r>
      <w:r w:rsidRPr="007D416C">
        <w:rPr>
          <w:lang w:val="fr-FR"/>
        </w:rPr>
        <w:t>ợ</w:t>
      </w:r>
      <w:r w:rsidRPr="007D416C">
        <w:rPr>
          <w:lang w:val="fr-FR"/>
        </w:rPr>
        <w:t xml:space="preserve"> v</w:t>
      </w:r>
      <w:r w:rsidRPr="007D416C">
        <w:rPr>
          <w:lang w:val="fr-FR"/>
        </w:rPr>
        <w:t>ớ</w:t>
      </w:r>
      <w:r w:rsidRPr="007D416C">
        <w:rPr>
          <w:lang w:val="fr-FR"/>
        </w:rPr>
        <w:t>i gia đình và b</w:t>
      </w:r>
      <w:r w:rsidRPr="007D416C">
        <w:rPr>
          <w:lang w:val="fr-FR"/>
        </w:rPr>
        <w:t>ạ</w:t>
      </w:r>
      <w:r w:rsidRPr="007D416C">
        <w:rPr>
          <w:lang w:val="fr-FR"/>
        </w:rPr>
        <w:t>n bè, t</w:t>
      </w:r>
      <w:r w:rsidRPr="007D416C">
        <w:rPr>
          <w:lang w:val="fr-FR"/>
        </w:rPr>
        <w:t>ừ</w:t>
      </w:r>
      <w:r w:rsidRPr="007D416C">
        <w:rPr>
          <w:lang w:val="fr-FR"/>
        </w:rPr>
        <w:t xml:space="preserve"> đó t</w:t>
      </w:r>
      <w:r w:rsidRPr="007D416C">
        <w:rPr>
          <w:lang w:val="fr-FR"/>
        </w:rPr>
        <w:t>ạ</w:t>
      </w:r>
      <w:r w:rsidRPr="007D416C">
        <w:rPr>
          <w:lang w:val="fr-FR"/>
        </w:rPr>
        <w:t>o ra m</w:t>
      </w:r>
      <w:r w:rsidRPr="007D416C">
        <w:rPr>
          <w:lang w:val="fr-FR"/>
        </w:rPr>
        <w:t>ộ</w:t>
      </w:r>
      <w:r w:rsidRPr="007D416C">
        <w:rPr>
          <w:lang w:val="fr-FR"/>
        </w:rPr>
        <w:t>t vùng đ</w:t>
      </w:r>
      <w:r w:rsidRPr="007D416C">
        <w:rPr>
          <w:lang w:val="fr-FR"/>
        </w:rPr>
        <w:t>ệ</w:t>
      </w:r>
      <w:r w:rsidRPr="007D416C">
        <w:rPr>
          <w:lang w:val="fr-FR"/>
        </w:rPr>
        <w:t xml:space="preserve">m </w:t>
      </w:r>
      <w:r w:rsidRPr="007D416C">
        <w:rPr>
          <w:lang w:val="fr-FR"/>
        </w:rPr>
        <w:t>giúp ch</w:t>
      </w:r>
      <w:r w:rsidRPr="007D416C">
        <w:rPr>
          <w:lang w:val="fr-FR"/>
        </w:rPr>
        <w:t>ố</w:t>
      </w:r>
      <w:r w:rsidRPr="007D416C">
        <w:rPr>
          <w:lang w:val="fr-FR"/>
        </w:rPr>
        <w:t>ng đ</w:t>
      </w:r>
      <w:r w:rsidRPr="007D416C">
        <w:rPr>
          <w:lang w:val="fr-FR"/>
        </w:rPr>
        <w:t>ỡ</w:t>
      </w:r>
      <w:r w:rsidRPr="007D416C">
        <w:rPr>
          <w:lang w:val="fr-FR"/>
        </w:rPr>
        <w:t xml:space="preserve"> ho</w:t>
      </w:r>
      <w:r w:rsidRPr="007D416C">
        <w:rPr>
          <w:lang w:val="fr-FR"/>
        </w:rPr>
        <w:t>ặ</w:t>
      </w:r>
      <w:r w:rsidRPr="007D416C">
        <w:rPr>
          <w:lang w:val="fr-FR"/>
        </w:rPr>
        <w:t>c vư</w:t>
      </w:r>
      <w:r w:rsidRPr="007D416C">
        <w:rPr>
          <w:lang w:val="fr-FR"/>
        </w:rPr>
        <w:t>ợ</w:t>
      </w:r>
      <w:r w:rsidRPr="007D416C">
        <w:rPr>
          <w:lang w:val="fr-FR"/>
        </w:rPr>
        <w:t>t qua các c</w:t>
      </w:r>
      <w:r w:rsidRPr="007D416C">
        <w:rPr>
          <w:lang w:val="fr-FR"/>
        </w:rPr>
        <w:t>ả</w:t>
      </w:r>
      <w:r w:rsidRPr="007D416C">
        <w:rPr>
          <w:lang w:val="fr-FR"/>
        </w:rPr>
        <w:t>m xúc, suy nghĩ và hành vi liên quan đ</w:t>
      </w:r>
      <w:r w:rsidRPr="007D416C">
        <w:rPr>
          <w:lang w:val="fr-FR"/>
        </w:rPr>
        <w:t>ế</w:t>
      </w:r>
      <w:r w:rsidRPr="007D416C">
        <w:rPr>
          <w:lang w:val="fr-FR"/>
        </w:rPr>
        <w:t>n tr</w:t>
      </w:r>
      <w:r w:rsidRPr="007D416C">
        <w:rPr>
          <w:lang w:val="fr-FR"/>
        </w:rPr>
        <w:t>ầ</w:t>
      </w:r>
      <w:r w:rsidRPr="007D416C">
        <w:rPr>
          <w:lang w:val="fr-FR"/>
        </w:rPr>
        <w:t>m c</w:t>
      </w:r>
      <w:r w:rsidRPr="007D416C">
        <w:rPr>
          <w:lang w:val="fr-FR"/>
        </w:rPr>
        <w:t>ả</w:t>
      </w:r>
      <w:r w:rsidRPr="007D416C">
        <w:rPr>
          <w:lang w:val="fr-FR"/>
        </w:rPr>
        <w:t>m ho</w:t>
      </w:r>
      <w:r w:rsidRPr="007D416C">
        <w:rPr>
          <w:lang w:val="fr-FR"/>
        </w:rPr>
        <w:t>ặ</w:t>
      </w:r>
      <w:r w:rsidRPr="007D416C">
        <w:rPr>
          <w:lang w:val="fr-FR"/>
        </w:rPr>
        <w:t>c lo âu. Vi</w:t>
      </w:r>
      <w:r w:rsidRPr="007D416C">
        <w:rPr>
          <w:lang w:val="fr-FR"/>
        </w:rPr>
        <w:t>ệ</w:t>
      </w:r>
      <w:r w:rsidRPr="007D416C">
        <w:rPr>
          <w:lang w:val="fr-FR"/>
        </w:rPr>
        <w:t>c có đư</w:t>
      </w:r>
      <w:r w:rsidRPr="007D416C">
        <w:rPr>
          <w:lang w:val="fr-FR"/>
        </w:rPr>
        <w:t>ợ</w:t>
      </w:r>
      <w:r w:rsidRPr="007D416C">
        <w:rPr>
          <w:lang w:val="fr-FR"/>
        </w:rPr>
        <w:t>c s</w:t>
      </w:r>
      <w:r w:rsidRPr="007D416C">
        <w:rPr>
          <w:lang w:val="fr-FR"/>
        </w:rPr>
        <w:t>ự</w:t>
      </w:r>
      <w:r w:rsidRPr="007D416C">
        <w:rPr>
          <w:lang w:val="fr-FR"/>
        </w:rPr>
        <w:t xml:space="preserve"> h</w:t>
      </w:r>
      <w:r w:rsidRPr="007D416C">
        <w:rPr>
          <w:lang w:val="fr-FR"/>
        </w:rPr>
        <w:t>ỗ</w:t>
      </w:r>
      <w:r w:rsidRPr="007D416C">
        <w:rPr>
          <w:lang w:val="fr-FR"/>
        </w:rPr>
        <w:t xml:space="preserve"> tr</w:t>
      </w:r>
      <w:r w:rsidRPr="007D416C">
        <w:rPr>
          <w:lang w:val="fr-FR"/>
        </w:rPr>
        <w:t>ợ</w:t>
      </w:r>
      <w:r w:rsidRPr="007D416C">
        <w:rPr>
          <w:lang w:val="fr-FR"/>
        </w:rPr>
        <w:t xml:space="preserve"> như v</w:t>
      </w:r>
      <w:r w:rsidRPr="007D416C">
        <w:rPr>
          <w:lang w:val="fr-FR"/>
        </w:rPr>
        <w:t>ậ</w:t>
      </w:r>
      <w:r w:rsidRPr="007D416C">
        <w:rPr>
          <w:lang w:val="fr-FR"/>
        </w:rPr>
        <w:t>y đã đư</w:t>
      </w:r>
      <w:r w:rsidRPr="007D416C">
        <w:rPr>
          <w:lang w:val="fr-FR"/>
        </w:rPr>
        <w:t>ợ</w:t>
      </w:r>
      <w:r w:rsidRPr="007D416C">
        <w:rPr>
          <w:lang w:val="fr-FR"/>
        </w:rPr>
        <w:t>c g</w:t>
      </w:r>
      <w:r w:rsidRPr="007D416C">
        <w:rPr>
          <w:lang w:val="fr-FR"/>
        </w:rPr>
        <w:t>ắ</w:t>
      </w:r>
      <w:r w:rsidRPr="007D416C">
        <w:rPr>
          <w:lang w:val="fr-FR"/>
        </w:rPr>
        <w:t>n li</w:t>
      </w:r>
      <w:r w:rsidRPr="007D416C">
        <w:rPr>
          <w:lang w:val="fr-FR"/>
        </w:rPr>
        <w:t>ề</w:t>
      </w:r>
      <w:r w:rsidRPr="007D416C">
        <w:rPr>
          <w:lang w:val="fr-FR"/>
        </w:rPr>
        <w:t>n v</w:t>
      </w:r>
      <w:r w:rsidRPr="007D416C">
        <w:rPr>
          <w:lang w:val="fr-FR"/>
        </w:rPr>
        <w:t>ớ</w:t>
      </w:r>
      <w:r w:rsidRPr="007D416C">
        <w:rPr>
          <w:lang w:val="fr-FR"/>
        </w:rPr>
        <w:t>i thành công ho</w:t>
      </w:r>
      <w:r w:rsidRPr="007D416C">
        <w:rPr>
          <w:lang w:val="fr-FR"/>
        </w:rPr>
        <w:t>ặ</w:t>
      </w:r>
      <w:r w:rsidRPr="007D416C">
        <w:rPr>
          <w:lang w:val="fr-FR"/>
        </w:rPr>
        <w:t>c s</w:t>
      </w:r>
      <w:r w:rsidRPr="007D416C">
        <w:rPr>
          <w:lang w:val="fr-FR"/>
        </w:rPr>
        <w:t>ự</w:t>
      </w:r>
      <w:r w:rsidRPr="007D416C">
        <w:rPr>
          <w:lang w:val="fr-FR"/>
        </w:rPr>
        <w:t xml:space="preserve"> tham gia h</w:t>
      </w:r>
      <w:r w:rsidRPr="007D416C">
        <w:rPr>
          <w:lang w:val="fr-FR"/>
        </w:rPr>
        <w:t>ọ</w:t>
      </w:r>
      <w:r w:rsidRPr="007D416C">
        <w:rPr>
          <w:lang w:val="fr-FR"/>
        </w:rPr>
        <w:t>c t</w:t>
      </w:r>
      <w:r w:rsidRPr="007D416C">
        <w:rPr>
          <w:lang w:val="fr-FR"/>
        </w:rPr>
        <w:t>ậ</w:t>
      </w:r>
      <w:r w:rsidRPr="007D416C">
        <w:rPr>
          <w:lang w:val="fr-FR"/>
        </w:rPr>
        <w:t>p (Benner, 2011; Gonzales và c</w:t>
      </w:r>
      <w:r w:rsidRPr="007D416C">
        <w:rPr>
          <w:lang w:val="fr-FR"/>
        </w:rPr>
        <w:t>ộ</w:t>
      </w:r>
      <w:r w:rsidRPr="007D416C">
        <w:rPr>
          <w:lang w:val="fr-FR"/>
        </w:rPr>
        <w:t>ng s</w:t>
      </w:r>
      <w:r w:rsidRPr="007D416C">
        <w:rPr>
          <w:lang w:val="fr-FR"/>
        </w:rPr>
        <w:t>ự</w:t>
      </w:r>
      <w:r w:rsidRPr="007D416C">
        <w:rPr>
          <w:lang w:val="fr-FR"/>
        </w:rPr>
        <w:t>, 2013; Stanton-Salazar, 2001). Hơn n</w:t>
      </w:r>
      <w:r w:rsidRPr="007D416C">
        <w:rPr>
          <w:lang w:val="fr-FR"/>
        </w:rPr>
        <w:t>ữ</w:t>
      </w:r>
      <w:r w:rsidRPr="007D416C">
        <w:rPr>
          <w:lang w:val="fr-FR"/>
        </w:rPr>
        <w:t>a, nghiên c</w:t>
      </w:r>
      <w:r w:rsidRPr="007D416C">
        <w:rPr>
          <w:lang w:val="fr-FR"/>
        </w:rPr>
        <w:t>ứ</w:t>
      </w:r>
      <w:r w:rsidRPr="007D416C">
        <w:rPr>
          <w:lang w:val="fr-FR"/>
        </w:rPr>
        <w:t>u nhân h</w:t>
      </w:r>
      <w:r w:rsidRPr="007D416C">
        <w:rPr>
          <w:lang w:val="fr-FR"/>
        </w:rPr>
        <w:t>ọ</w:t>
      </w:r>
      <w:r w:rsidRPr="007D416C">
        <w:rPr>
          <w:lang w:val="fr-FR"/>
        </w:rPr>
        <w:t>c ghi nh</w:t>
      </w:r>
      <w:r w:rsidRPr="007D416C">
        <w:rPr>
          <w:lang w:val="fr-FR"/>
        </w:rPr>
        <w:t>ậ</w:t>
      </w:r>
      <w:r w:rsidRPr="007D416C">
        <w:rPr>
          <w:lang w:val="fr-FR"/>
        </w:rPr>
        <w:t>n cách các môi trư</w:t>
      </w:r>
      <w:r w:rsidRPr="007D416C">
        <w:rPr>
          <w:lang w:val="fr-FR"/>
        </w:rPr>
        <w:t>ờ</w:t>
      </w:r>
      <w:r w:rsidRPr="007D416C">
        <w:rPr>
          <w:lang w:val="fr-FR"/>
        </w:rPr>
        <w:t>ng xã h</w:t>
      </w:r>
      <w:r w:rsidRPr="007D416C">
        <w:rPr>
          <w:lang w:val="fr-FR"/>
        </w:rPr>
        <w:t>ộ</w:t>
      </w:r>
      <w:r w:rsidRPr="007D416C">
        <w:rPr>
          <w:lang w:val="fr-FR"/>
        </w:rPr>
        <w:t xml:space="preserve">i không </w:t>
      </w:r>
      <w:r w:rsidRPr="007D416C">
        <w:rPr>
          <w:lang w:val="fr-FR"/>
        </w:rPr>
        <w:t>ổ</w:t>
      </w:r>
      <w:r w:rsidRPr="007D416C">
        <w:rPr>
          <w:lang w:val="fr-FR"/>
        </w:rPr>
        <w:t>n đ</w:t>
      </w:r>
      <w:r w:rsidRPr="007D416C">
        <w:rPr>
          <w:lang w:val="fr-FR"/>
        </w:rPr>
        <w:t>ị</w:t>
      </w:r>
      <w:r w:rsidRPr="007D416C">
        <w:rPr>
          <w:lang w:val="fr-FR"/>
        </w:rPr>
        <w:t>nh trong su</w:t>
      </w:r>
      <w:r w:rsidRPr="007D416C">
        <w:rPr>
          <w:lang w:val="fr-FR"/>
        </w:rPr>
        <w:t>ố</w:t>
      </w:r>
      <w:r w:rsidRPr="007D416C">
        <w:rPr>
          <w:lang w:val="fr-FR"/>
        </w:rPr>
        <w:t>t tu</w:t>
      </w:r>
      <w:r w:rsidRPr="007D416C">
        <w:rPr>
          <w:lang w:val="fr-FR"/>
        </w:rPr>
        <w:t>ổ</w:t>
      </w:r>
      <w:r w:rsidRPr="007D416C">
        <w:rPr>
          <w:lang w:val="fr-FR"/>
        </w:rPr>
        <w:t>i v</w:t>
      </w:r>
      <w:r w:rsidRPr="007D416C">
        <w:rPr>
          <w:lang w:val="fr-FR"/>
        </w:rPr>
        <w:t>ị</w:t>
      </w:r>
      <w:r w:rsidRPr="007D416C">
        <w:rPr>
          <w:lang w:val="fr-FR"/>
        </w:rPr>
        <w:t xml:space="preserve"> thành niên có th</w:t>
      </w:r>
      <w:r w:rsidRPr="007D416C">
        <w:rPr>
          <w:lang w:val="fr-FR"/>
        </w:rPr>
        <w:t>ể</w:t>
      </w:r>
      <w:r w:rsidRPr="007D416C">
        <w:rPr>
          <w:lang w:val="fr-FR"/>
        </w:rPr>
        <w:t xml:space="preserve"> làm tr</w:t>
      </w:r>
      <w:r w:rsidRPr="007D416C">
        <w:rPr>
          <w:lang w:val="fr-FR"/>
        </w:rPr>
        <w:t>ầ</w:t>
      </w:r>
      <w:r w:rsidRPr="007D416C">
        <w:rPr>
          <w:lang w:val="fr-FR"/>
        </w:rPr>
        <w:t>m tr</w:t>
      </w:r>
      <w:r w:rsidRPr="007D416C">
        <w:rPr>
          <w:lang w:val="fr-FR"/>
        </w:rPr>
        <w:t>ọ</w:t>
      </w:r>
      <w:r w:rsidRPr="007D416C">
        <w:rPr>
          <w:lang w:val="fr-FR"/>
        </w:rPr>
        <w:t>ng thêm cách mà các cá nhân phát tri</w:t>
      </w:r>
      <w:r w:rsidRPr="007D416C">
        <w:rPr>
          <w:lang w:val="fr-FR"/>
        </w:rPr>
        <w:t>ể</w:t>
      </w:r>
      <w:r w:rsidRPr="007D416C">
        <w:rPr>
          <w:lang w:val="fr-FR"/>
        </w:rPr>
        <w:t>n các chi</w:t>
      </w:r>
      <w:r w:rsidRPr="007D416C">
        <w:rPr>
          <w:lang w:val="fr-FR"/>
        </w:rPr>
        <w:t>ế</w:t>
      </w:r>
      <w:r w:rsidRPr="007D416C">
        <w:rPr>
          <w:lang w:val="fr-FR"/>
        </w:rPr>
        <w:t>n lư</w:t>
      </w:r>
      <w:r w:rsidRPr="007D416C">
        <w:rPr>
          <w:lang w:val="fr-FR"/>
        </w:rPr>
        <w:t>ợ</w:t>
      </w:r>
      <w:r w:rsidRPr="007D416C">
        <w:rPr>
          <w:lang w:val="fr-FR"/>
        </w:rPr>
        <w:t>c t</w:t>
      </w:r>
      <w:r w:rsidRPr="007D416C">
        <w:rPr>
          <w:lang w:val="fr-FR"/>
        </w:rPr>
        <w:t>ự</w:t>
      </w:r>
      <w:r w:rsidRPr="007D416C">
        <w:rPr>
          <w:lang w:val="fr-FR"/>
        </w:rPr>
        <w:t xml:space="preserve"> b</w:t>
      </w:r>
      <w:r w:rsidRPr="007D416C">
        <w:rPr>
          <w:lang w:val="fr-FR"/>
        </w:rPr>
        <w:t>ả</w:t>
      </w:r>
      <w:r w:rsidRPr="007D416C">
        <w:rPr>
          <w:lang w:val="fr-FR"/>
        </w:rPr>
        <w:t>o v</w:t>
      </w:r>
      <w:r w:rsidRPr="007D416C">
        <w:rPr>
          <w:lang w:val="fr-FR"/>
        </w:rPr>
        <w:t>ệ</w:t>
      </w:r>
      <w:r w:rsidRPr="007D416C">
        <w:rPr>
          <w:lang w:val="fr-FR"/>
        </w:rPr>
        <w:t xml:space="preserve"> liên quan đ</w:t>
      </w:r>
      <w:r w:rsidRPr="007D416C">
        <w:rPr>
          <w:lang w:val="fr-FR"/>
        </w:rPr>
        <w:t>ế</w:t>
      </w:r>
      <w:r w:rsidRPr="007D416C">
        <w:rPr>
          <w:lang w:val="fr-FR"/>
        </w:rPr>
        <w:t>n s</w:t>
      </w:r>
      <w:r w:rsidRPr="007D416C">
        <w:rPr>
          <w:lang w:val="fr-FR"/>
        </w:rPr>
        <w:t>ự</w:t>
      </w:r>
      <w:r w:rsidRPr="007D416C">
        <w:rPr>
          <w:lang w:val="fr-FR"/>
        </w:rPr>
        <w:t xml:space="preserve"> b</w:t>
      </w:r>
      <w:r w:rsidRPr="007D416C">
        <w:rPr>
          <w:lang w:val="fr-FR"/>
        </w:rPr>
        <w:t>ậ</w:t>
      </w:r>
      <w:r w:rsidRPr="007D416C">
        <w:rPr>
          <w:lang w:val="fr-FR"/>
        </w:rPr>
        <w:t>n tâm ho</w:t>
      </w:r>
      <w:r w:rsidRPr="007D416C">
        <w:rPr>
          <w:lang w:val="fr-FR"/>
        </w:rPr>
        <w:t>ặ</w:t>
      </w:r>
      <w:r w:rsidRPr="007D416C">
        <w:rPr>
          <w:lang w:val="fr-FR"/>
        </w:rPr>
        <w:t>c phân ly trư</w:t>
      </w:r>
      <w:r w:rsidRPr="007D416C">
        <w:rPr>
          <w:lang w:val="fr-FR"/>
        </w:rPr>
        <w:t>ớ</w:t>
      </w:r>
      <w:r w:rsidRPr="007D416C">
        <w:rPr>
          <w:lang w:val="fr-FR"/>
        </w:rPr>
        <w:t>c nhi</w:t>
      </w:r>
      <w:r w:rsidRPr="007D416C">
        <w:rPr>
          <w:lang w:val="fr-FR"/>
        </w:rPr>
        <w:t>ề</w:t>
      </w:r>
      <w:r w:rsidRPr="007D416C">
        <w:rPr>
          <w:lang w:val="fr-FR"/>
        </w:rPr>
        <w:t>u hình th</w:t>
      </w:r>
      <w:r w:rsidRPr="007D416C">
        <w:rPr>
          <w:lang w:val="fr-FR"/>
        </w:rPr>
        <w:t>ứ</w:t>
      </w:r>
      <w:r w:rsidRPr="007D416C">
        <w:rPr>
          <w:lang w:val="fr-FR"/>
        </w:rPr>
        <w:t>c l</w:t>
      </w:r>
      <w:r w:rsidRPr="007D416C">
        <w:rPr>
          <w:lang w:val="fr-FR"/>
        </w:rPr>
        <w:t>ạ</w:t>
      </w:r>
      <w:r w:rsidRPr="007D416C">
        <w:rPr>
          <w:lang w:val="fr-FR"/>
        </w:rPr>
        <w:t>m d</w:t>
      </w:r>
      <w:r w:rsidRPr="007D416C">
        <w:rPr>
          <w:lang w:val="fr-FR"/>
        </w:rPr>
        <w:t>ụ</w:t>
      </w:r>
      <w:r w:rsidRPr="007D416C">
        <w:rPr>
          <w:lang w:val="fr-FR"/>
        </w:rPr>
        <w:t>ng t</w:t>
      </w:r>
      <w:r w:rsidRPr="007D416C">
        <w:rPr>
          <w:lang w:val="fr-FR"/>
        </w:rPr>
        <w:t>rong gia đình (Jenkins, 2015).</w:t>
      </w:r>
    </w:p>
    <w:p w:rsidR="00D43922" w:rsidRPr="007D416C" w:rsidRDefault="009738C0">
      <w:pPr>
        <w:pStyle w:val="Heading2"/>
        <w:rPr>
          <w:lang w:val="fr-FR"/>
        </w:rPr>
      </w:pPr>
      <w:r w:rsidRPr="007D416C">
        <w:rPr>
          <w:lang w:val="fr-FR"/>
        </w:rPr>
        <w:t>K</w:t>
      </w:r>
      <w:r w:rsidRPr="007D416C">
        <w:rPr>
          <w:lang w:val="fr-FR"/>
        </w:rPr>
        <w:t>Ế</w:t>
      </w:r>
      <w:r w:rsidRPr="007D416C">
        <w:rPr>
          <w:lang w:val="fr-FR"/>
        </w:rPr>
        <w:t>T LU</w:t>
      </w:r>
      <w:r w:rsidRPr="007D416C">
        <w:rPr>
          <w:lang w:val="fr-FR"/>
        </w:rPr>
        <w:t>Ậ</w:t>
      </w:r>
      <w:r w:rsidRPr="007D416C">
        <w:rPr>
          <w:lang w:val="fr-FR"/>
        </w:rPr>
        <w:t>N</w:t>
      </w:r>
    </w:p>
    <w:p w:rsidR="00D43922" w:rsidRPr="00145AD9" w:rsidRDefault="009738C0">
      <w:pPr>
        <w:rPr>
          <w:color w:val="0070C0"/>
          <w:lang w:val="fr-FR"/>
        </w:rPr>
      </w:pPr>
      <w:bookmarkStart w:id="0" w:name="_GoBack"/>
      <w:r w:rsidRPr="00145AD9">
        <w:rPr>
          <w:color w:val="0070C0"/>
          <w:lang w:val="fr-FR"/>
        </w:rPr>
        <w:t>D</w:t>
      </w:r>
      <w:r w:rsidRPr="00145AD9">
        <w:rPr>
          <w:color w:val="0070C0"/>
          <w:lang w:val="fr-FR"/>
        </w:rPr>
        <w:t>ữ</w:t>
      </w:r>
      <w:r w:rsidRPr="00145AD9">
        <w:rPr>
          <w:color w:val="0070C0"/>
          <w:lang w:val="fr-FR"/>
        </w:rPr>
        <w:t xml:space="preserve"> li</w:t>
      </w:r>
      <w:r w:rsidRPr="00145AD9">
        <w:rPr>
          <w:color w:val="0070C0"/>
          <w:lang w:val="fr-FR"/>
        </w:rPr>
        <w:t>ệ</w:t>
      </w:r>
      <w:r w:rsidRPr="00145AD9">
        <w:rPr>
          <w:color w:val="0070C0"/>
          <w:lang w:val="fr-FR"/>
        </w:rPr>
        <w:t>u c</w:t>
      </w:r>
      <w:r w:rsidRPr="00145AD9">
        <w:rPr>
          <w:color w:val="0070C0"/>
          <w:lang w:val="fr-FR"/>
        </w:rPr>
        <w:t>ủ</w:t>
      </w:r>
      <w:r w:rsidRPr="00145AD9">
        <w:rPr>
          <w:color w:val="0070C0"/>
          <w:lang w:val="fr-FR"/>
        </w:rPr>
        <w:t>a chúng tôi, cho th</w:t>
      </w:r>
      <w:r w:rsidRPr="00145AD9">
        <w:rPr>
          <w:color w:val="0070C0"/>
          <w:lang w:val="fr-FR"/>
        </w:rPr>
        <w:t>ấ</w:t>
      </w:r>
      <w:r w:rsidRPr="00145AD9">
        <w:rPr>
          <w:color w:val="0070C0"/>
          <w:lang w:val="fr-FR"/>
        </w:rPr>
        <w:t>y s</w:t>
      </w:r>
      <w:r w:rsidRPr="00145AD9">
        <w:rPr>
          <w:color w:val="0070C0"/>
          <w:lang w:val="fr-FR"/>
        </w:rPr>
        <w:t>ự</w:t>
      </w:r>
      <w:r w:rsidRPr="00145AD9">
        <w:rPr>
          <w:color w:val="0070C0"/>
          <w:lang w:val="fr-FR"/>
        </w:rPr>
        <w:t xml:space="preserve"> hi</w:t>
      </w:r>
      <w:r w:rsidRPr="00145AD9">
        <w:rPr>
          <w:color w:val="0070C0"/>
          <w:lang w:val="fr-FR"/>
        </w:rPr>
        <w:t>ệ</w:t>
      </w:r>
      <w:r w:rsidRPr="00145AD9">
        <w:rPr>
          <w:color w:val="0070C0"/>
          <w:lang w:val="fr-FR"/>
        </w:rPr>
        <w:t>n di</w:t>
      </w:r>
      <w:r w:rsidRPr="00145AD9">
        <w:rPr>
          <w:color w:val="0070C0"/>
          <w:lang w:val="fr-FR"/>
        </w:rPr>
        <w:t>ệ</w:t>
      </w:r>
      <w:r w:rsidRPr="00145AD9">
        <w:rPr>
          <w:color w:val="0070C0"/>
          <w:lang w:val="fr-FR"/>
        </w:rPr>
        <w:t>n c</w:t>
      </w:r>
      <w:r w:rsidRPr="00145AD9">
        <w:rPr>
          <w:color w:val="0070C0"/>
          <w:lang w:val="fr-FR"/>
        </w:rPr>
        <w:t>ủ</w:t>
      </w:r>
      <w:r w:rsidRPr="00145AD9">
        <w:rPr>
          <w:color w:val="0070C0"/>
          <w:lang w:val="fr-FR"/>
        </w:rPr>
        <w:t>a các m</w:t>
      </w:r>
      <w:r w:rsidRPr="00145AD9">
        <w:rPr>
          <w:color w:val="0070C0"/>
          <w:lang w:val="fr-FR"/>
        </w:rPr>
        <w:t>ứ</w:t>
      </w:r>
      <w:r w:rsidRPr="00145AD9">
        <w:rPr>
          <w:color w:val="0070C0"/>
          <w:lang w:val="fr-FR"/>
        </w:rPr>
        <w:t>c đ</w:t>
      </w:r>
      <w:r w:rsidRPr="00145AD9">
        <w:rPr>
          <w:color w:val="0070C0"/>
          <w:lang w:val="fr-FR"/>
        </w:rPr>
        <w:t>ộ</w:t>
      </w:r>
      <w:r w:rsidRPr="00145AD9">
        <w:rPr>
          <w:color w:val="0070C0"/>
          <w:lang w:val="fr-FR"/>
        </w:rPr>
        <w:t xml:space="preserve"> tri</w:t>
      </w:r>
      <w:r w:rsidRPr="00145AD9">
        <w:rPr>
          <w:color w:val="0070C0"/>
          <w:lang w:val="fr-FR"/>
        </w:rPr>
        <w:t>ệ</w:t>
      </w:r>
      <w:r w:rsidRPr="00145AD9">
        <w:rPr>
          <w:color w:val="0070C0"/>
          <w:lang w:val="fr-FR"/>
        </w:rPr>
        <w:t>u ch</w:t>
      </w:r>
      <w:r w:rsidRPr="00145AD9">
        <w:rPr>
          <w:color w:val="0070C0"/>
          <w:lang w:val="fr-FR"/>
        </w:rPr>
        <w:t>ứ</w:t>
      </w:r>
      <w:r w:rsidRPr="00145AD9">
        <w:rPr>
          <w:color w:val="0070C0"/>
          <w:lang w:val="fr-FR"/>
        </w:rPr>
        <w:t>ng tr</w:t>
      </w:r>
      <w:r w:rsidRPr="00145AD9">
        <w:rPr>
          <w:color w:val="0070C0"/>
          <w:lang w:val="fr-FR"/>
        </w:rPr>
        <w:t>ầ</w:t>
      </w:r>
      <w:r w:rsidRPr="00145AD9">
        <w:rPr>
          <w:color w:val="0070C0"/>
          <w:lang w:val="fr-FR"/>
        </w:rPr>
        <w:t>m c</w:t>
      </w:r>
      <w:r w:rsidRPr="00145AD9">
        <w:rPr>
          <w:color w:val="0070C0"/>
          <w:lang w:val="fr-FR"/>
        </w:rPr>
        <w:t>ả</w:t>
      </w:r>
      <w:r w:rsidRPr="00145AD9">
        <w:rPr>
          <w:color w:val="0070C0"/>
          <w:lang w:val="fr-FR"/>
        </w:rPr>
        <w:t>m và lo âu t</w:t>
      </w:r>
      <w:r w:rsidRPr="00145AD9">
        <w:rPr>
          <w:color w:val="0070C0"/>
          <w:lang w:val="fr-FR"/>
        </w:rPr>
        <w:t>ừ</w:t>
      </w:r>
      <w:r w:rsidRPr="00145AD9">
        <w:rPr>
          <w:color w:val="0070C0"/>
          <w:lang w:val="fr-FR"/>
        </w:rPr>
        <w:t xml:space="preserve"> nh</w:t>
      </w:r>
      <w:r w:rsidRPr="00145AD9">
        <w:rPr>
          <w:color w:val="0070C0"/>
          <w:lang w:val="fr-FR"/>
        </w:rPr>
        <w:t>ẹ</w:t>
      </w:r>
      <w:r w:rsidRPr="00145AD9">
        <w:rPr>
          <w:color w:val="0070C0"/>
          <w:lang w:val="fr-FR"/>
        </w:rPr>
        <w:t xml:space="preserve"> đ</w:t>
      </w:r>
      <w:r w:rsidRPr="00145AD9">
        <w:rPr>
          <w:color w:val="0070C0"/>
          <w:lang w:val="fr-FR"/>
        </w:rPr>
        <w:t>ế</w:t>
      </w:r>
      <w:r w:rsidRPr="00145AD9">
        <w:rPr>
          <w:color w:val="0070C0"/>
          <w:lang w:val="fr-FR"/>
        </w:rPr>
        <w:t>n n</w:t>
      </w:r>
      <w:r w:rsidRPr="00145AD9">
        <w:rPr>
          <w:color w:val="0070C0"/>
          <w:lang w:val="fr-FR"/>
        </w:rPr>
        <w:t>ặ</w:t>
      </w:r>
      <w:r w:rsidRPr="00145AD9">
        <w:rPr>
          <w:color w:val="0070C0"/>
          <w:lang w:val="fr-FR"/>
        </w:rPr>
        <w:t>ng trong m</w:t>
      </w:r>
      <w:r w:rsidRPr="00145AD9">
        <w:rPr>
          <w:color w:val="0070C0"/>
          <w:lang w:val="fr-FR"/>
        </w:rPr>
        <w:t>ộ</w:t>
      </w:r>
      <w:r w:rsidRPr="00145AD9">
        <w:rPr>
          <w:color w:val="0070C0"/>
          <w:lang w:val="fr-FR"/>
        </w:rPr>
        <w:t>t m</w:t>
      </w:r>
      <w:r w:rsidRPr="00145AD9">
        <w:rPr>
          <w:color w:val="0070C0"/>
          <w:lang w:val="fr-FR"/>
        </w:rPr>
        <w:t>ẫ</w:t>
      </w:r>
      <w:r w:rsidRPr="00145AD9">
        <w:rPr>
          <w:color w:val="0070C0"/>
          <w:lang w:val="fr-FR"/>
        </w:rPr>
        <w:t>u phi lâm sàng g</w:t>
      </w:r>
      <w:r w:rsidRPr="00145AD9">
        <w:rPr>
          <w:color w:val="0070C0"/>
          <w:lang w:val="fr-FR"/>
        </w:rPr>
        <w:t>ồ</w:t>
      </w:r>
      <w:r w:rsidRPr="00145AD9">
        <w:rPr>
          <w:color w:val="0070C0"/>
          <w:lang w:val="fr-FR"/>
        </w:rPr>
        <w:t>m các h</w:t>
      </w:r>
      <w:r w:rsidRPr="00145AD9">
        <w:rPr>
          <w:color w:val="0070C0"/>
          <w:lang w:val="fr-FR"/>
        </w:rPr>
        <w:t>ọ</w:t>
      </w:r>
      <w:r w:rsidRPr="00145AD9">
        <w:rPr>
          <w:color w:val="0070C0"/>
          <w:lang w:val="fr-FR"/>
        </w:rPr>
        <w:t>c sinh trung h</w:t>
      </w:r>
      <w:r w:rsidRPr="00145AD9">
        <w:rPr>
          <w:color w:val="0070C0"/>
          <w:lang w:val="fr-FR"/>
        </w:rPr>
        <w:t>ọ</w:t>
      </w:r>
      <w:r w:rsidRPr="00145AD9">
        <w:rPr>
          <w:color w:val="0070C0"/>
          <w:lang w:val="fr-FR"/>
        </w:rPr>
        <w:t>c cơ s</w:t>
      </w:r>
      <w:r w:rsidRPr="00145AD9">
        <w:rPr>
          <w:color w:val="0070C0"/>
          <w:lang w:val="fr-FR"/>
        </w:rPr>
        <w:t>ở</w:t>
      </w:r>
      <w:r w:rsidRPr="00145AD9">
        <w:rPr>
          <w:color w:val="0070C0"/>
          <w:lang w:val="fr-FR"/>
        </w:rPr>
        <w:t xml:space="preserve"> tr</w:t>
      </w:r>
      <w:r w:rsidRPr="00145AD9">
        <w:rPr>
          <w:color w:val="0070C0"/>
          <w:lang w:val="fr-FR"/>
        </w:rPr>
        <w:t>ẻ</w:t>
      </w:r>
      <w:r w:rsidRPr="00145AD9">
        <w:rPr>
          <w:color w:val="0070C0"/>
          <w:lang w:val="fr-FR"/>
        </w:rPr>
        <w:t xml:space="preserve"> </w:t>
      </w:r>
      <w:r w:rsidRPr="00145AD9">
        <w:rPr>
          <w:color w:val="0070C0"/>
          <w:lang w:val="fr-FR"/>
        </w:rPr>
        <w:lastRenderedPageBreak/>
        <w:t>tu</w:t>
      </w:r>
      <w:r w:rsidRPr="00145AD9">
        <w:rPr>
          <w:color w:val="0070C0"/>
          <w:lang w:val="fr-FR"/>
        </w:rPr>
        <w:t>ổ</w:t>
      </w:r>
      <w:r w:rsidRPr="00145AD9">
        <w:rPr>
          <w:color w:val="0070C0"/>
          <w:lang w:val="fr-FR"/>
        </w:rPr>
        <w:t>i, g</w:t>
      </w:r>
      <w:r w:rsidRPr="00145AD9">
        <w:rPr>
          <w:color w:val="0070C0"/>
          <w:lang w:val="fr-FR"/>
        </w:rPr>
        <w:t>ợ</w:t>
      </w:r>
      <w:r w:rsidRPr="00145AD9">
        <w:rPr>
          <w:color w:val="0070C0"/>
          <w:lang w:val="fr-FR"/>
        </w:rPr>
        <w:t>i ý r</w:t>
      </w:r>
      <w:r w:rsidRPr="00145AD9">
        <w:rPr>
          <w:color w:val="0070C0"/>
          <w:lang w:val="fr-FR"/>
        </w:rPr>
        <w:t>ằ</w:t>
      </w:r>
      <w:r w:rsidRPr="00145AD9">
        <w:rPr>
          <w:color w:val="0070C0"/>
          <w:lang w:val="fr-FR"/>
        </w:rPr>
        <w:t>ng c</w:t>
      </w:r>
      <w:r w:rsidRPr="00145AD9">
        <w:rPr>
          <w:color w:val="0070C0"/>
          <w:lang w:val="fr-FR"/>
        </w:rPr>
        <w:t>ầ</w:t>
      </w:r>
      <w:r w:rsidRPr="00145AD9">
        <w:rPr>
          <w:color w:val="0070C0"/>
          <w:lang w:val="fr-FR"/>
        </w:rPr>
        <w:t>n chú ý nghiên c</w:t>
      </w:r>
      <w:r w:rsidRPr="00145AD9">
        <w:rPr>
          <w:color w:val="0070C0"/>
          <w:lang w:val="fr-FR"/>
        </w:rPr>
        <w:t>ứ</w:t>
      </w:r>
      <w:r w:rsidRPr="00145AD9">
        <w:rPr>
          <w:color w:val="0070C0"/>
          <w:lang w:val="fr-FR"/>
        </w:rPr>
        <w:t xml:space="preserve">u </w:t>
      </w:r>
      <w:r w:rsidRPr="00145AD9">
        <w:rPr>
          <w:color w:val="0070C0"/>
          <w:lang w:val="fr-FR"/>
        </w:rPr>
        <w:t>ở</w:t>
      </w:r>
      <w:r w:rsidRPr="00145AD9">
        <w:rPr>
          <w:color w:val="0070C0"/>
          <w:lang w:val="fr-FR"/>
        </w:rPr>
        <w:t xml:space="preserve"> đ</w:t>
      </w:r>
      <w:r w:rsidRPr="00145AD9">
        <w:rPr>
          <w:color w:val="0070C0"/>
          <w:lang w:val="fr-FR"/>
        </w:rPr>
        <w:t>ộ</w:t>
      </w:r>
      <w:r w:rsidRPr="00145AD9">
        <w:rPr>
          <w:color w:val="0070C0"/>
          <w:lang w:val="fr-FR"/>
        </w:rPr>
        <w:t xml:space="preserve"> tu</w:t>
      </w:r>
      <w:r w:rsidRPr="00145AD9">
        <w:rPr>
          <w:color w:val="0070C0"/>
          <w:lang w:val="fr-FR"/>
        </w:rPr>
        <w:t>ổ</w:t>
      </w:r>
      <w:r w:rsidRPr="00145AD9">
        <w:rPr>
          <w:color w:val="0070C0"/>
          <w:lang w:val="fr-FR"/>
        </w:rPr>
        <w:t>i s</w:t>
      </w:r>
      <w:r w:rsidRPr="00145AD9">
        <w:rPr>
          <w:color w:val="0070C0"/>
          <w:lang w:val="fr-FR"/>
        </w:rPr>
        <w:t>ớ</w:t>
      </w:r>
      <w:r w:rsidRPr="00145AD9">
        <w:rPr>
          <w:color w:val="0070C0"/>
          <w:lang w:val="fr-FR"/>
        </w:rPr>
        <w:t>m hơn cho các quy trình sàng l</w:t>
      </w:r>
      <w:r w:rsidRPr="00145AD9">
        <w:rPr>
          <w:color w:val="0070C0"/>
          <w:lang w:val="fr-FR"/>
        </w:rPr>
        <w:t>ọ</w:t>
      </w:r>
      <w:r w:rsidRPr="00145AD9">
        <w:rPr>
          <w:color w:val="0070C0"/>
          <w:lang w:val="fr-FR"/>
        </w:rPr>
        <w:t>c cơ b</w:t>
      </w:r>
      <w:r w:rsidRPr="00145AD9">
        <w:rPr>
          <w:color w:val="0070C0"/>
          <w:lang w:val="fr-FR"/>
        </w:rPr>
        <w:t>ả</w:t>
      </w:r>
      <w:r w:rsidRPr="00145AD9">
        <w:rPr>
          <w:color w:val="0070C0"/>
          <w:lang w:val="fr-FR"/>
        </w:rPr>
        <w:t>n. Nh</w:t>
      </w:r>
      <w:r w:rsidRPr="00145AD9">
        <w:rPr>
          <w:color w:val="0070C0"/>
          <w:lang w:val="fr-FR"/>
        </w:rPr>
        <w:t>ữ</w:t>
      </w:r>
      <w:r w:rsidRPr="00145AD9">
        <w:rPr>
          <w:color w:val="0070C0"/>
          <w:lang w:val="fr-FR"/>
        </w:rPr>
        <w:t>ng phát hi</w:t>
      </w:r>
      <w:r w:rsidRPr="00145AD9">
        <w:rPr>
          <w:color w:val="0070C0"/>
          <w:lang w:val="fr-FR"/>
        </w:rPr>
        <w:t>ệ</w:t>
      </w:r>
      <w:r w:rsidRPr="00145AD9">
        <w:rPr>
          <w:color w:val="0070C0"/>
          <w:lang w:val="fr-FR"/>
        </w:rPr>
        <w:t xml:space="preserve">n </w:t>
      </w:r>
      <w:r w:rsidRPr="00145AD9">
        <w:rPr>
          <w:color w:val="0070C0"/>
          <w:lang w:val="fr-FR"/>
        </w:rPr>
        <w:t>ở</w:t>
      </w:r>
      <w:r w:rsidRPr="00145AD9">
        <w:rPr>
          <w:color w:val="0070C0"/>
          <w:lang w:val="fr-FR"/>
        </w:rPr>
        <w:t xml:space="preserve"> tr</w:t>
      </w:r>
      <w:r w:rsidRPr="00145AD9">
        <w:rPr>
          <w:color w:val="0070C0"/>
          <w:lang w:val="fr-FR"/>
        </w:rPr>
        <w:t>ẻ</w:t>
      </w:r>
      <w:r w:rsidRPr="00145AD9">
        <w:rPr>
          <w:color w:val="0070C0"/>
          <w:lang w:val="fr-FR"/>
        </w:rPr>
        <w:t xml:space="preserve"> 11 tu</w:t>
      </w:r>
      <w:r w:rsidRPr="00145AD9">
        <w:rPr>
          <w:color w:val="0070C0"/>
          <w:lang w:val="fr-FR"/>
        </w:rPr>
        <w:t>ổ</w:t>
      </w:r>
      <w:r w:rsidRPr="00145AD9">
        <w:rPr>
          <w:color w:val="0070C0"/>
          <w:lang w:val="fr-FR"/>
        </w:rPr>
        <w:t>i này có ý nghĩa lâm sàng ti</w:t>
      </w:r>
      <w:r w:rsidRPr="00145AD9">
        <w:rPr>
          <w:color w:val="0070C0"/>
          <w:lang w:val="fr-FR"/>
        </w:rPr>
        <w:t>ề</w:t>
      </w:r>
      <w:r w:rsidRPr="00145AD9">
        <w:rPr>
          <w:color w:val="0070C0"/>
          <w:lang w:val="fr-FR"/>
        </w:rPr>
        <w:t>m năng cho vi</w:t>
      </w:r>
      <w:r w:rsidRPr="00145AD9">
        <w:rPr>
          <w:color w:val="0070C0"/>
          <w:lang w:val="fr-FR"/>
        </w:rPr>
        <w:t>ệ</w:t>
      </w:r>
      <w:r w:rsidRPr="00145AD9">
        <w:rPr>
          <w:color w:val="0070C0"/>
          <w:lang w:val="fr-FR"/>
        </w:rPr>
        <w:t>c nh</w:t>
      </w:r>
      <w:r w:rsidRPr="00145AD9">
        <w:rPr>
          <w:color w:val="0070C0"/>
          <w:lang w:val="fr-FR"/>
        </w:rPr>
        <w:t>ậ</w:t>
      </w:r>
      <w:r w:rsidRPr="00145AD9">
        <w:rPr>
          <w:color w:val="0070C0"/>
          <w:lang w:val="fr-FR"/>
        </w:rPr>
        <w:t>n di</w:t>
      </w:r>
      <w:r w:rsidRPr="00145AD9">
        <w:rPr>
          <w:color w:val="0070C0"/>
          <w:lang w:val="fr-FR"/>
        </w:rPr>
        <w:t>ệ</w:t>
      </w:r>
      <w:r w:rsidRPr="00145AD9">
        <w:rPr>
          <w:color w:val="0070C0"/>
          <w:lang w:val="fr-FR"/>
        </w:rPr>
        <w:t>n các tình tr</w:t>
      </w:r>
      <w:r w:rsidRPr="00145AD9">
        <w:rPr>
          <w:color w:val="0070C0"/>
          <w:lang w:val="fr-FR"/>
        </w:rPr>
        <w:t>ạ</w:t>
      </w:r>
      <w:r w:rsidRPr="00145AD9">
        <w:rPr>
          <w:color w:val="0070C0"/>
          <w:lang w:val="fr-FR"/>
        </w:rPr>
        <w:t>ng dư</w:t>
      </w:r>
      <w:r w:rsidRPr="00145AD9">
        <w:rPr>
          <w:color w:val="0070C0"/>
          <w:lang w:val="fr-FR"/>
        </w:rPr>
        <w:t>ớ</w:t>
      </w:r>
      <w:r w:rsidRPr="00145AD9">
        <w:rPr>
          <w:color w:val="0070C0"/>
          <w:lang w:val="fr-FR"/>
        </w:rPr>
        <w:t>i ngư</w:t>
      </w:r>
      <w:r w:rsidRPr="00145AD9">
        <w:rPr>
          <w:color w:val="0070C0"/>
          <w:lang w:val="fr-FR"/>
        </w:rPr>
        <w:t>ỡ</w:t>
      </w:r>
      <w:r w:rsidRPr="00145AD9">
        <w:rPr>
          <w:color w:val="0070C0"/>
          <w:lang w:val="fr-FR"/>
        </w:rPr>
        <w:t>ng h</w:t>
      </w:r>
      <w:r w:rsidRPr="00145AD9">
        <w:rPr>
          <w:color w:val="0070C0"/>
          <w:lang w:val="fr-FR"/>
        </w:rPr>
        <w:t>ộ</w:t>
      </w:r>
      <w:r w:rsidRPr="00145AD9">
        <w:rPr>
          <w:color w:val="0070C0"/>
          <w:lang w:val="fr-FR"/>
        </w:rPr>
        <w:t>i ch</w:t>
      </w:r>
      <w:r w:rsidRPr="00145AD9">
        <w:rPr>
          <w:color w:val="0070C0"/>
          <w:lang w:val="fr-FR"/>
        </w:rPr>
        <w:t>ứ</w:t>
      </w:r>
      <w:r w:rsidRPr="00145AD9">
        <w:rPr>
          <w:color w:val="0070C0"/>
          <w:lang w:val="fr-FR"/>
        </w:rPr>
        <w:t>ng trong giai đo</w:t>
      </w:r>
      <w:r w:rsidRPr="00145AD9">
        <w:rPr>
          <w:color w:val="0070C0"/>
          <w:lang w:val="fr-FR"/>
        </w:rPr>
        <w:t>ạ</w:t>
      </w:r>
      <w:r w:rsidRPr="00145AD9">
        <w:rPr>
          <w:color w:val="0070C0"/>
          <w:lang w:val="fr-FR"/>
        </w:rPr>
        <w:t>n đ</w:t>
      </w:r>
      <w:r w:rsidRPr="00145AD9">
        <w:rPr>
          <w:color w:val="0070C0"/>
          <w:lang w:val="fr-FR"/>
        </w:rPr>
        <w:t>ầ</w:t>
      </w:r>
      <w:r w:rsidRPr="00145AD9">
        <w:rPr>
          <w:color w:val="0070C0"/>
          <w:lang w:val="fr-FR"/>
        </w:rPr>
        <w:t>u tu</w:t>
      </w:r>
      <w:r w:rsidRPr="00145AD9">
        <w:rPr>
          <w:color w:val="0070C0"/>
          <w:lang w:val="fr-FR"/>
        </w:rPr>
        <w:t>ổ</w:t>
      </w:r>
      <w:r w:rsidRPr="00145AD9">
        <w:rPr>
          <w:color w:val="0070C0"/>
          <w:lang w:val="fr-FR"/>
        </w:rPr>
        <w:t>i v</w:t>
      </w:r>
      <w:r w:rsidRPr="00145AD9">
        <w:rPr>
          <w:color w:val="0070C0"/>
          <w:lang w:val="fr-FR"/>
        </w:rPr>
        <w:t>ị</w:t>
      </w:r>
      <w:r w:rsidRPr="00145AD9">
        <w:rPr>
          <w:color w:val="0070C0"/>
          <w:lang w:val="fr-FR"/>
        </w:rPr>
        <w:t xml:space="preserve"> thành niên. S</w:t>
      </w:r>
      <w:r w:rsidRPr="00145AD9">
        <w:rPr>
          <w:color w:val="0070C0"/>
          <w:lang w:val="fr-FR"/>
        </w:rPr>
        <w:t>ự</w:t>
      </w:r>
      <w:r w:rsidRPr="00145AD9">
        <w:rPr>
          <w:color w:val="0070C0"/>
          <w:lang w:val="fr-FR"/>
        </w:rPr>
        <w:t xml:space="preserve"> khác bi</w:t>
      </w:r>
      <w:r w:rsidRPr="00145AD9">
        <w:rPr>
          <w:color w:val="0070C0"/>
          <w:lang w:val="fr-FR"/>
        </w:rPr>
        <w:t>ệ</w:t>
      </w:r>
      <w:r w:rsidRPr="00145AD9">
        <w:rPr>
          <w:color w:val="0070C0"/>
          <w:lang w:val="fr-FR"/>
        </w:rPr>
        <w:t>t gi</w:t>
      </w:r>
      <w:r w:rsidRPr="00145AD9">
        <w:rPr>
          <w:color w:val="0070C0"/>
          <w:lang w:val="fr-FR"/>
        </w:rPr>
        <w:t>ớ</w:t>
      </w:r>
      <w:r w:rsidRPr="00145AD9">
        <w:rPr>
          <w:color w:val="0070C0"/>
          <w:lang w:val="fr-FR"/>
        </w:rPr>
        <w:t>i tính có ý nghĩa, trư</w:t>
      </w:r>
      <w:r w:rsidRPr="00145AD9">
        <w:rPr>
          <w:color w:val="0070C0"/>
          <w:lang w:val="fr-FR"/>
        </w:rPr>
        <w:t>ớ</w:t>
      </w:r>
      <w:r w:rsidRPr="00145AD9">
        <w:rPr>
          <w:color w:val="0070C0"/>
          <w:lang w:val="fr-FR"/>
        </w:rPr>
        <w:t>c đây đư</w:t>
      </w:r>
      <w:r w:rsidRPr="00145AD9">
        <w:rPr>
          <w:color w:val="0070C0"/>
          <w:lang w:val="fr-FR"/>
        </w:rPr>
        <w:t>ợ</w:t>
      </w:r>
      <w:r w:rsidRPr="00145AD9">
        <w:rPr>
          <w:color w:val="0070C0"/>
          <w:lang w:val="fr-FR"/>
        </w:rPr>
        <w:t>c t</w:t>
      </w:r>
      <w:r w:rsidRPr="00145AD9">
        <w:rPr>
          <w:color w:val="0070C0"/>
          <w:lang w:val="fr-FR"/>
        </w:rPr>
        <w:t>ìm th</w:t>
      </w:r>
      <w:r w:rsidRPr="00145AD9">
        <w:rPr>
          <w:color w:val="0070C0"/>
          <w:lang w:val="fr-FR"/>
        </w:rPr>
        <w:t>ấ</w:t>
      </w:r>
      <w:r w:rsidRPr="00145AD9">
        <w:rPr>
          <w:color w:val="0070C0"/>
          <w:lang w:val="fr-FR"/>
        </w:rPr>
        <w:t xml:space="preserve">y </w:t>
      </w:r>
      <w:r w:rsidRPr="00145AD9">
        <w:rPr>
          <w:color w:val="0070C0"/>
          <w:lang w:val="fr-FR"/>
        </w:rPr>
        <w:t>ở</w:t>
      </w:r>
      <w:r w:rsidRPr="00145AD9">
        <w:rPr>
          <w:color w:val="0070C0"/>
          <w:lang w:val="fr-FR"/>
        </w:rPr>
        <w:t xml:space="preserve"> thanh thi</w:t>
      </w:r>
      <w:r w:rsidRPr="00145AD9">
        <w:rPr>
          <w:color w:val="0070C0"/>
          <w:lang w:val="fr-FR"/>
        </w:rPr>
        <w:t>ế</w:t>
      </w:r>
      <w:r w:rsidRPr="00145AD9">
        <w:rPr>
          <w:color w:val="0070C0"/>
          <w:lang w:val="fr-FR"/>
        </w:rPr>
        <w:t>u niên l</w:t>
      </w:r>
      <w:r w:rsidRPr="00145AD9">
        <w:rPr>
          <w:color w:val="0070C0"/>
          <w:lang w:val="fr-FR"/>
        </w:rPr>
        <w:t>ớ</w:t>
      </w:r>
      <w:r w:rsidRPr="00145AD9">
        <w:rPr>
          <w:color w:val="0070C0"/>
          <w:lang w:val="fr-FR"/>
        </w:rPr>
        <w:t>n tu</w:t>
      </w:r>
      <w:r w:rsidRPr="00145AD9">
        <w:rPr>
          <w:color w:val="0070C0"/>
          <w:lang w:val="fr-FR"/>
        </w:rPr>
        <w:t>ổ</w:t>
      </w:r>
      <w:r w:rsidRPr="00145AD9">
        <w:rPr>
          <w:color w:val="0070C0"/>
          <w:lang w:val="fr-FR"/>
        </w:rPr>
        <w:t>i hơn và ngư</w:t>
      </w:r>
      <w:r w:rsidRPr="00145AD9">
        <w:rPr>
          <w:color w:val="0070C0"/>
          <w:lang w:val="fr-FR"/>
        </w:rPr>
        <w:t>ờ</w:t>
      </w:r>
      <w:r w:rsidRPr="00145AD9">
        <w:rPr>
          <w:color w:val="0070C0"/>
          <w:lang w:val="fr-FR"/>
        </w:rPr>
        <w:t>i trư</w:t>
      </w:r>
      <w:r w:rsidRPr="00145AD9">
        <w:rPr>
          <w:color w:val="0070C0"/>
          <w:lang w:val="fr-FR"/>
        </w:rPr>
        <w:t>ở</w:t>
      </w:r>
      <w:r w:rsidRPr="00145AD9">
        <w:rPr>
          <w:color w:val="0070C0"/>
          <w:lang w:val="fr-FR"/>
        </w:rPr>
        <w:t>ng thành, đã có th</w:t>
      </w:r>
      <w:r w:rsidRPr="00145AD9">
        <w:rPr>
          <w:color w:val="0070C0"/>
          <w:lang w:val="fr-FR"/>
        </w:rPr>
        <w:t>ể</w:t>
      </w:r>
      <w:r w:rsidRPr="00145AD9">
        <w:rPr>
          <w:color w:val="0070C0"/>
          <w:lang w:val="fr-FR"/>
        </w:rPr>
        <w:t xml:space="preserve"> quan sát đư</w:t>
      </w:r>
      <w:r w:rsidRPr="00145AD9">
        <w:rPr>
          <w:color w:val="0070C0"/>
          <w:lang w:val="fr-FR"/>
        </w:rPr>
        <w:t>ợ</w:t>
      </w:r>
      <w:r w:rsidRPr="00145AD9">
        <w:rPr>
          <w:color w:val="0070C0"/>
          <w:lang w:val="fr-FR"/>
        </w:rPr>
        <w:t>c trong nghiên c</w:t>
      </w:r>
      <w:r w:rsidRPr="00145AD9">
        <w:rPr>
          <w:color w:val="0070C0"/>
          <w:lang w:val="fr-FR"/>
        </w:rPr>
        <w:t>ứ</w:t>
      </w:r>
      <w:r w:rsidRPr="00145AD9">
        <w:rPr>
          <w:color w:val="0070C0"/>
          <w:lang w:val="fr-FR"/>
        </w:rPr>
        <w:t>u này. Trong b</w:t>
      </w:r>
      <w:r w:rsidRPr="00145AD9">
        <w:rPr>
          <w:color w:val="0070C0"/>
          <w:lang w:val="fr-FR"/>
        </w:rPr>
        <w:t>ố</w:t>
      </w:r>
      <w:r w:rsidRPr="00145AD9">
        <w:rPr>
          <w:color w:val="0070C0"/>
          <w:lang w:val="fr-FR"/>
        </w:rPr>
        <w:t>i c</w:t>
      </w:r>
      <w:r w:rsidRPr="00145AD9">
        <w:rPr>
          <w:color w:val="0070C0"/>
          <w:lang w:val="fr-FR"/>
        </w:rPr>
        <w:t>ả</w:t>
      </w:r>
      <w:r w:rsidRPr="00145AD9">
        <w:rPr>
          <w:color w:val="0070C0"/>
          <w:lang w:val="fr-FR"/>
        </w:rPr>
        <w:t>nh trư</w:t>
      </w:r>
      <w:r w:rsidRPr="00145AD9">
        <w:rPr>
          <w:color w:val="0070C0"/>
          <w:lang w:val="fr-FR"/>
        </w:rPr>
        <w:t>ờ</w:t>
      </w:r>
      <w:r w:rsidRPr="00145AD9">
        <w:rPr>
          <w:color w:val="0070C0"/>
          <w:lang w:val="fr-FR"/>
        </w:rPr>
        <w:t>ng trung h</w:t>
      </w:r>
      <w:r w:rsidRPr="00145AD9">
        <w:rPr>
          <w:color w:val="0070C0"/>
          <w:lang w:val="fr-FR"/>
        </w:rPr>
        <w:t>ọ</w:t>
      </w:r>
      <w:r w:rsidRPr="00145AD9">
        <w:rPr>
          <w:color w:val="0070C0"/>
          <w:lang w:val="fr-FR"/>
        </w:rPr>
        <w:t>c cơ s</w:t>
      </w:r>
      <w:r w:rsidRPr="00145AD9">
        <w:rPr>
          <w:color w:val="0070C0"/>
          <w:lang w:val="fr-FR"/>
        </w:rPr>
        <w:t>ở</w:t>
      </w:r>
      <w:r w:rsidRPr="00145AD9">
        <w:rPr>
          <w:color w:val="0070C0"/>
          <w:lang w:val="fr-FR"/>
        </w:rPr>
        <w:t xml:space="preserve"> như nghiên c</w:t>
      </w:r>
      <w:r w:rsidRPr="00145AD9">
        <w:rPr>
          <w:color w:val="0070C0"/>
          <w:lang w:val="fr-FR"/>
        </w:rPr>
        <w:t>ứ</w:t>
      </w:r>
      <w:r w:rsidRPr="00145AD9">
        <w:rPr>
          <w:color w:val="0070C0"/>
          <w:lang w:val="fr-FR"/>
        </w:rPr>
        <w:t>u hi</w:t>
      </w:r>
      <w:r w:rsidRPr="00145AD9">
        <w:rPr>
          <w:color w:val="0070C0"/>
          <w:lang w:val="fr-FR"/>
        </w:rPr>
        <w:t>ệ</w:t>
      </w:r>
      <w:r w:rsidRPr="00145AD9">
        <w:rPr>
          <w:color w:val="0070C0"/>
          <w:lang w:val="fr-FR"/>
        </w:rPr>
        <w:t>n t</w:t>
      </w:r>
      <w:r w:rsidRPr="00145AD9">
        <w:rPr>
          <w:color w:val="0070C0"/>
          <w:lang w:val="fr-FR"/>
        </w:rPr>
        <w:t>ạ</w:t>
      </w:r>
      <w:r w:rsidRPr="00145AD9">
        <w:rPr>
          <w:color w:val="0070C0"/>
          <w:lang w:val="fr-FR"/>
        </w:rPr>
        <w:t>i, nhu c</w:t>
      </w:r>
      <w:r w:rsidRPr="00145AD9">
        <w:rPr>
          <w:color w:val="0070C0"/>
          <w:lang w:val="fr-FR"/>
        </w:rPr>
        <w:t>ầ</w:t>
      </w:r>
      <w:r w:rsidRPr="00145AD9">
        <w:rPr>
          <w:color w:val="0070C0"/>
          <w:lang w:val="fr-FR"/>
        </w:rPr>
        <w:t>u gi</w:t>
      </w:r>
      <w:r w:rsidRPr="00145AD9">
        <w:rPr>
          <w:color w:val="0070C0"/>
          <w:lang w:val="fr-FR"/>
        </w:rPr>
        <w:t>ả</w:t>
      </w:r>
      <w:r w:rsidRPr="00145AD9">
        <w:rPr>
          <w:color w:val="0070C0"/>
          <w:lang w:val="fr-FR"/>
        </w:rPr>
        <w:t>i quy</w:t>
      </w:r>
      <w:r w:rsidRPr="00145AD9">
        <w:rPr>
          <w:color w:val="0070C0"/>
          <w:lang w:val="fr-FR"/>
        </w:rPr>
        <w:t>ế</w:t>
      </w:r>
      <w:r w:rsidRPr="00145AD9">
        <w:rPr>
          <w:color w:val="0070C0"/>
          <w:lang w:val="fr-FR"/>
        </w:rPr>
        <w:t>t các khó khăn s</w:t>
      </w:r>
      <w:r w:rsidRPr="00145AD9">
        <w:rPr>
          <w:color w:val="0070C0"/>
          <w:lang w:val="fr-FR"/>
        </w:rPr>
        <w:t>ứ</w:t>
      </w:r>
      <w:r w:rsidRPr="00145AD9">
        <w:rPr>
          <w:color w:val="0070C0"/>
          <w:lang w:val="fr-FR"/>
        </w:rPr>
        <w:t>c kh</w:t>
      </w:r>
      <w:r w:rsidRPr="00145AD9">
        <w:rPr>
          <w:color w:val="0070C0"/>
          <w:lang w:val="fr-FR"/>
        </w:rPr>
        <w:t>ỏ</w:t>
      </w:r>
      <w:r w:rsidRPr="00145AD9">
        <w:rPr>
          <w:color w:val="0070C0"/>
          <w:lang w:val="fr-FR"/>
        </w:rPr>
        <w:t>e tâm th</w:t>
      </w:r>
      <w:r w:rsidRPr="00145AD9">
        <w:rPr>
          <w:color w:val="0070C0"/>
          <w:lang w:val="fr-FR"/>
        </w:rPr>
        <w:t>ầ</w:t>
      </w:r>
      <w:r w:rsidRPr="00145AD9">
        <w:rPr>
          <w:color w:val="0070C0"/>
          <w:lang w:val="fr-FR"/>
        </w:rPr>
        <w:t xml:space="preserve">n, dù </w:t>
      </w:r>
      <w:r w:rsidRPr="00145AD9">
        <w:rPr>
          <w:color w:val="0070C0"/>
          <w:lang w:val="fr-FR"/>
        </w:rPr>
        <w:t>ở</w:t>
      </w:r>
      <w:r w:rsidRPr="00145AD9">
        <w:rPr>
          <w:color w:val="0070C0"/>
          <w:lang w:val="fr-FR"/>
        </w:rPr>
        <w:t xml:space="preserve"> m</w:t>
      </w:r>
      <w:r w:rsidRPr="00145AD9">
        <w:rPr>
          <w:color w:val="0070C0"/>
          <w:lang w:val="fr-FR"/>
        </w:rPr>
        <w:t>ứ</w:t>
      </w:r>
      <w:r w:rsidRPr="00145AD9">
        <w:rPr>
          <w:color w:val="0070C0"/>
          <w:lang w:val="fr-FR"/>
        </w:rPr>
        <w:t>c nh</w:t>
      </w:r>
      <w:r w:rsidRPr="00145AD9">
        <w:rPr>
          <w:color w:val="0070C0"/>
          <w:lang w:val="fr-FR"/>
        </w:rPr>
        <w:t>ẹ</w:t>
      </w:r>
      <w:r w:rsidRPr="00145AD9">
        <w:rPr>
          <w:color w:val="0070C0"/>
          <w:lang w:val="fr-FR"/>
        </w:rPr>
        <w:t xml:space="preserve"> hay n</w:t>
      </w:r>
      <w:r w:rsidRPr="00145AD9">
        <w:rPr>
          <w:color w:val="0070C0"/>
          <w:lang w:val="fr-FR"/>
        </w:rPr>
        <w:t>ặ</w:t>
      </w:r>
      <w:r w:rsidRPr="00145AD9">
        <w:rPr>
          <w:color w:val="0070C0"/>
          <w:lang w:val="fr-FR"/>
        </w:rPr>
        <w:t>ng, là thi</w:t>
      </w:r>
      <w:r w:rsidRPr="00145AD9">
        <w:rPr>
          <w:color w:val="0070C0"/>
          <w:lang w:val="fr-FR"/>
        </w:rPr>
        <w:t>ế</w:t>
      </w:r>
      <w:r w:rsidRPr="00145AD9">
        <w:rPr>
          <w:color w:val="0070C0"/>
          <w:lang w:val="fr-FR"/>
        </w:rPr>
        <w:t>t y</w:t>
      </w:r>
      <w:r w:rsidRPr="00145AD9">
        <w:rPr>
          <w:color w:val="0070C0"/>
          <w:lang w:val="fr-FR"/>
        </w:rPr>
        <w:t>ế</w:t>
      </w:r>
      <w:r w:rsidRPr="00145AD9">
        <w:rPr>
          <w:color w:val="0070C0"/>
          <w:lang w:val="fr-FR"/>
        </w:rPr>
        <w:t>u đ</w:t>
      </w:r>
      <w:r w:rsidRPr="00145AD9">
        <w:rPr>
          <w:color w:val="0070C0"/>
          <w:lang w:val="fr-FR"/>
        </w:rPr>
        <w:t>ể</w:t>
      </w:r>
      <w:r w:rsidRPr="00145AD9">
        <w:rPr>
          <w:color w:val="0070C0"/>
          <w:lang w:val="fr-FR"/>
        </w:rPr>
        <w:t xml:space="preserve"> t</w:t>
      </w:r>
      <w:r w:rsidRPr="00145AD9">
        <w:rPr>
          <w:color w:val="0070C0"/>
          <w:lang w:val="fr-FR"/>
        </w:rPr>
        <w:t>ạ</w:t>
      </w:r>
      <w:r w:rsidRPr="00145AD9">
        <w:rPr>
          <w:color w:val="0070C0"/>
          <w:lang w:val="fr-FR"/>
        </w:rPr>
        <w:t>o đi</w:t>
      </w:r>
      <w:r w:rsidRPr="00145AD9">
        <w:rPr>
          <w:color w:val="0070C0"/>
          <w:lang w:val="fr-FR"/>
        </w:rPr>
        <w:t>ề</w:t>
      </w:r>
      <w:r w:rsidRPr="00145AD9">
        <w:rPr>
          <w:color w:val="0070C0"/>
          <w:lang w:val="fr-FR"/>
        </w:rPr>
        <w:t>u ki</w:t>
      </w:r>
      <w:r w:rsidRPr="00145AD9">
        <w:rPr>
          <w:color w:val="0070C0"/>
          <w:lang w:val="fr-FR"/>
        </w:rPr>
        <w:t>ệ</w:t>
      </w:r>
      <w:r w:rsidRPr="00145AD9">
        <w:rPr>
          <w:color w:val="0070C0"/>
          <w:lang w:val="fr-FR"/>
        </w:rPr>
        <w:t>n cho s</w:t>
      </w:r>
      <w:r w:rsidRPr="00145AD9">
        <w:rPr>
          <w:color w:val="0070C0"/>
          <w:lang w:val="fr-FR"/>
        </w:rPr>
        <w:t>ự</w:t>
      </w:r>
      <w:r w:rsidRPr="00145AD9">
        <w:rPr>
          <w:color w:val="0070C0"/>
          <w:lang w:val="fr-FR"/>
        </w:rPr>
        <w:t xml:space="preserve"> tham gia giáo d</w:t>
      </w:r>
      <w:r w:rsidRPr="00145AD9">
        <w:rPr>
          <w:color w:val="0070C0"/>
          <w:lang w:val="fr-FR"/>
        </w:rPr>
        <w:t>ụ</w:t>
      </w:r>
      <w:r w:rsidRPr="00145AD9">
        <w:rPr>
          <w:color w:val="0070C0"/>
          <w:lang w:val="fr-FR"/>
        </w:rPr>
        <w:t>c.</w:t>
      </w:r>
    </w:p>
    <w:bookmarkEnd w:id="0"/>
    <w:p w:rsidR="00D43922" w:rsidRPr="007D416C" w:rsidRDefault="009738C0">
      <w:pPr>
        <w:rPr>
          <w:lang w:val="fr-FR"/>
        </w:rPr>
      </w:pPr>
      <w:r w:rsidRPr="007D416C">
        <w:rPr>
          <w:b/>
          <w:color w:val="FF6600"/>
          <w:sz w:val="20"/>
          <w:lang w:val="fr-FR"/>
        </w:rPr>
        <w:t>--- Trang 792, Int J Social Psychiatry, Vol. 69(3), 2023 ---</w:t>
      </w:r>
    </w:p>
    <w:p w:rsidR="00D43922" w:rsidRDefault="009738C0">
      <w:pPr>
        <w:pStyle w:val="Heading2"/>
      </w:pPr>
      <w:r>
        <w:t>TÀI LI</w:t>
      </w:r>
      <w:r>
        <w:t>Ệ</w:t>
      </w:r>
      <w:r>
        <w:t>U THAM KH</w:t>
      </w:r>
      <w:r>
        <w:t>Ả</w:t>
      </w:r>
      <w:r>
        <w:t>O / REFERENCES</w:t>
      </w:r>
    </w:p>
    <w:p w:rsidR="00D43922" w:rsidRDefault="009738C0">
      <w:r>
        <w:t xml:space="preserve">Aggarwal, S., Taljard, L., Wilson, Z., &amp; Berk, M. (2017). Evaluation of modified patient health questionnaire-9 teen </w:t>
      </w:r>
      <w:r>
        <w:t>in South African adolescents. *Indian Journal of Psychological Medicine*, *39*(2), 143–145.</w:t>
      </w:r>
    </w:p>
    <w:p w:rsidR="00D43922" w:rsidRDefault="009738C0">
      <w:r>
        <w:t>American Academy of Pediatrics, American Academy of Child and Adolescent Psychiatry, and Children's Hospital Association. (2021). *AAP-AACAP-CHA declaration of a na</w:t>
      </w:r>
      <w:r>
        <w:t>tional emergency in child and adolescent mental health*. https://www.aap.org/en/advocacy/child-and-adolescent-healthy-mental-development/aap-aacap-cha-declaration-of-a-national-emergency-in-child-and-adolescent-mental-health/</w:t>
      </w:r>
    </w:p>
    <w:p w:rsidR="00D43922" w:rsidRDefault="009738C0">
      <w:r>
        <w:t>Anand, P., Bhurji, N., William</w:t>
      </w:r>
      <w:r>
        <w:t>s, N., &amp; Desai, N. (2021). Comparison of PHQ-9 and PHQ-2 as screening tools for depression and school related stress in Inner City Adolescents. *Journal of Primary Care &amp; Community Health*, *12*, 1–8. https://doi.org/10.1177/21501327211053750</w:t>
      </w:r>
    </w:p>
    <w:p w:rsidR="00D43922" w:rsidRDefault="009738C0">
      <w:r>
        <w:t>Ariès, P. (19</w:t>
      </w:r>
      <w:r>
        <w:t>96). *Centuries of childhood: A social history of family life*. Pimlico.</w:t>
      </w:r>
    </w:p>
    <w:p w:rsidR="00D43922" w:rsidRDefault="009738C0">
      <w:r>
        <w:t>Beesdo-Baum, K., &amp; Knappe, S. (2012). Developmental epidemiology of anxiety disorders. *Child and Adolescent Psychiatric Clinics of North America*, *21*(3), 457–478. https://doi.org/1</w:t>
      </w:r>
      <w:r>
        <w:t>0.1016/j.chc.2012.05.001</w:t>
      </w:r>
    </w:p>
    <w:p w:rsidR="00D43922" w:rsidRDefault="009738C0">
      <w:r>
        <w:t>Beesdo, K., Pine, D. S., Lieb, R., &amp; Wittchen, H. U. (2010). Incidence and risk patterns of anxiety and depressive disorders and categorization of generalized anxiety disorder. *Archives of General Psychiatry*, *67*(1), 47–57.</w:t>
      </w:r>
    </w:p>
    <w:p w:rsidR="00D43922" w:rsidRDefault="009738C0">
      <w:r>
        <w:t>Benn</w:t>
      </w:r>
      <w:r>
        <w:t>er, A. D. (2011). The transition to high school: Current knowledge, future directions. *Educational Psychology Review*, *23*(3), 299–328.</w:t>
      </w:r>
    </w:p>
    <w:p w:rsidR="00D43922" w:rsidRPr="007D416C" w:rsidRDefault="009738C0">
      <w:pPr>
        <w:rPr>
          <w:lang w:val="fr-FR"/>
        </w:rPr>
      </w:pPr>
      <w:r>
        <w:t xml:space="preserve">Blakemore, S.-J. (2019). Adolescence and mental health. </w:t>
      </w:r>
      <w:r w:rsidRPr="007D416C">
        <w:rPr>
          <w:lang w:val="fr-FR"/>
        </w:rPr>
        <w:t>*Lancet*, *393*(10185), 2030–2031. https://doi.org/10.1016/s01</w:t>
      </w:r>
      <w:r w:rsidRPr="007D416C">
        <w:rPr>
          <w:lang w:val="fr-FR"/>
        </w:rPr>
        <w:t>40-6736(19)31013-x</w:t>
      </w:r>
    </w:p>
    <w:p w:rsidR="00D43922" w:rsidRDefault="009738C0">
      <w:r>
        <w:t xml:space="preserve">Burdzovic Andreas, J., &amp; Brunborg, G. S. (2017). Depressive symptomatology among Norwegian adolescent boys and girls: The patient health Questionnaire-9 (PHQ-9) </w:t>
      </w:r>
      <w:r>
        <w:lastRenderedPageBreak/>
        <w:t>psychometric properties and correlates. *Frontiers in Psychology*, *8*, 887–</w:t>
      </w:r>
      <w:r>
        <w:t>898. https://doi.org/10.3389/fpsyg.2017.00887</w:t>
      </w:r>
    </w:p>
    <w:p w:rsidR="00D43922" w:rsidRDefault="009738C0">
      <w:r>
        <w:t>Cohen, P., Cohen, J., &amp; Brook, J. (1993). An epidemiological study of disorders in late childhood and adolescence–ii. Persistence of disorders. *Journal of Child Psychology and Psychiatry*, *34*(6), 869–877. ht</w:t>
      </w:r>
      <w:r>
        <w:t>tps://doi.org/10.1111/j.1469-7610.1993.tb01095.x</w:t>
      </w:r>
    </w:p>
    <w:p w:rsidR="00D43922" w:rsidRDefault="009738C0">
      <w:r>
        <w:t>Correll, C. U., Galling, B., Pawar, A., Krivko, A., Bonetto, C., Ruggeri, M., Craig, T. J., Nordentoft, M., Srihari, V. H., Guloksuz, S., Hui, C. L. M., Chen, E. Y. H., Valencia, M., Juarez, F., Robinson, D.</w:t>
      </w:r>
      <w:r>
        <w:t xml:space="preserve"> G., Schooler, N. R., Brunette, M. F., Mueser, K. T., Rosenheck, R. A., . . . Kane, J. M. (2018). Comparison of early intervention services vs treatment as usual for early-phase psychosis: A systematic review, meta-analysis, and meta-regression. *JAMA Psyc</w:t>
      </w:r>
      <w:r>
        <w:t>hiatry*, *75*(6), 555–565. https://doi.org/10.1001/jamapsychiatry.2018.0623</w:t>
      </w:r>
    </w:p>
    <w:p w:rsidR="00D43922" w:rsidRDefault="009738C0">
      <w:r>
        <w:t>Cortez, A. B., Wilkins, J., Handler, E., Lerner, M. A., Burchette, R., &amp; Wissow, L. S. (2021). Multistage adolescent depression screening: A comparison of 11-year-olds to 12-year-o</w:t>
      </w:r>
      <w:r>
        <w:t>lds. *The Permanente Journal*, *25*, 1–8. https://doi.org/10.7812/TPP/20.233</w:t>
      </w:r>
    </w:p>
    <w:p w:rsidR="00D43922" w:rsidRDefault="009738C0">
      <w:r>
        <w:t xml:space="preserve">Craske, M., Wittchen, U., Bogels, S., Stein, M., Andrews, G., &amp; Lebeu, R. (2013). *Severity measure for separation anxiety disorder—child age 11–17*. American Psychiatric </w:t>
      </w:r>
      <w:r>
        <w:t>Association.</w:t>
      </w:r>
    </w:p>
    <w:p w:rsidR="00D43922" w:rsidRDefault="009738C0">
      <w:r>
        <w:t>Csordas, T. J., Dole, C., Tran, A., Strickland, M., &amp; Storck, M. G. (2010). Ways of asking, ways of telling: A methodological comparison of ethnographic and Research Diagnostic Interviews. *Culture Medicine and Psychiatry*, *34*, 29–55.</w:t>
      </w:r>
    </w:p>
    <w:p w:rsidR="00D43922" w:rsidRDefault="009738C0">
      <w:r>
        <w:t>Cyrano</w:t>
      </w:r>
      <w:r>
        <w:t>wski, J. M., Frank, E., Young, E., &amp; Shear, M. K. (2000). Adolescent onset of the gender difference in lifetime rates of major depression: A theoretical model. *Archives of General Psychiatry*, *57*(1), 21–27. https://doi.org/10.1001/archpsyc.57.1.21</w:t>
      </w:r>
    </w:p>
    <w:p w:rsidR="00D43922" w:rsidRDefault="009738C0">
      <w:r>
        <w:t>Daly,</w:t>
      </w:r>
      <w:r>
        <w:t xml:space="preserve"> M. (2022). Prevalence of depression among adolescents in the US from 2009 to 2019: Analysis of trends by sex, race/ethnicity, and income. *Journal of Adolescent Health*, *70*(3), 496–499.</w:t>
      </w:r>
    </w:p>
    <w:p w:rsidR="00D43922" w:rsidRDefault="009738C0">
      <w:r>
        <w:t>Flores, Y. G. (2013). *Chicana and chicano mental health: Alma, Men</w:t>
      </w:r>
      <w:r>
        <w:t>te Y Corazón*. University of Arizona Press.</w:t>
      </w:r>
    </w:p>
    <w:p w:rsidR="00D43922" w:rsidRDefault="009738C0">
      <w:r>
        <w:t>Fusar-Poli, P., McGorry, P. D., &amp; Kane, J. M. (2017). Improving outcomes of first-episode psychosis: An overview. *World Psychiatry*, *16*(3), 251–265. https://doi.org/10.1002/wps.20446</w:t>
      </w:r>
    </w:p>
    <w:p w:rsidR="00D43922" w:rsidRDefault="009738C0">
      <w:r>
        <w:lastRenderedPageBreak/>
        <w:t>Garber, J., &amp; Weersing, V.</w:t>
      </w:r>
      <w:r>
        <w:t xml:space="preserve"> R. (2010). Comorbidity of anxiety and depression in youth: Implications for treatment and prevention. *Clinical Psychology Science and Practice*, *17*(4), 293–306.</w:t>
      </w:r>
    </w:p>
    <w:p w:rsidR="00D43922" w:rsidRDefault="009738C0">
      <w:r>
        <w:t>GBD 2019 Mental Disorders Collaborators. (2022). Global, regional, and national burden of 1</w:t>
      </w:r>
      <w:r>
        <w:t>2 mental disorders in 204 countries and territories, 1990-2019: A systematic analysis for the Global Burden of Disease Study 2019. *The Lancet Psychiatry*, *9*(2), 137–150. https://doi.org/10.1016/S2215-0366(21)00395-3</w:t>
      </w:r>
    </w:p>
    <w:p w:rsidR="00D43922" w:rsidRDefault="009738C0">
      <w:r>
        <w:t>Gonzales, R. G., Suárez-Orozco, C., &amp;</w:t>
      </w:r>
      <w:r>
        <w:t xml:space="preserve"> Dedios-Sanguineti, M. C. (2013). No place to belong: Contextualizing concepts of mental health among undocumented immigrant youth in the United States. *American Behavioral Scientist*, *57*(8), 1174–1199.</w:t>
      </w:r>
    </w:p>
    <w:p w:rsidR="00D43922" w:rsidRDefault="009738C0">
      <w:r>
        <w:t>Hannah, S. (2011). Cultural environments of hyperd</w:t>
      </w:r>
      <w:r>
        <w:t>iversity. In M.-J. DelVecchio Good, S. S. Willen, S. D. Hannah, K. Vickery &amp; L. Taeseng Park (Eds.), *Shattering culture: American medicine responds to cultural diversity* (pp. 31–34). Russell SAGE Foundation.</w:t>
      </w:r>
    </w:p>
    <w:p w:rsidR="00D43922" w:rsidRDefault="009738C0">
      <w:r>
        <w:t>Huang, H. C., &amp; Ougrin, D. (2021). Impact of t</w:t>
      </w:r>
      <w:r>
        <w:t>he COVID-19 pandemic on child and adolescent mental health services. *BJPsych Open*, *7*(5), e145. https://doi.org/10.1192/bjo.2021.976</w:t>
      </w:r>
    </w:p>
    <w:p w:rsidR="00D43922" w:rsidRDefault="009738C0">
      <w:r>
        <w:t>Jenkins, J. H. (2015). *Extraordinary conditions: Culture and experience in mental illness*. University of California Pr</w:t>
      </w:r>
      <w:r>
        <w:t>ess.</w:t>
      </w:r>
    </w:p>
    <w:p w:rsidR="00D43922" w:rsidRDefault="009738C0">
      <w:r>
        <w:t>Jenkins, J. H., &amp; Csordas, T. J. (2020). *Troubled in the land of enchantment: Adolescent experience of psychiatric treatment*. University of California Press.</w:t>
      </w:r>
    </w:p>
    <w:p w:rsidR="00D43922" w:rsidRDefault="009738C0">
      <w:r>
        <w:t>Johnson, J. G., Harris, E. S., Spitzer, R. L., &amp; Williams, J. B. (2002). The patient health</w:t>
      </w:r>
      <w:r>
        <w:t xml:space="preserve"> questionnaire for adolescents: Validation of an instrument for the assessment of mental disorders among adolescent primary care patients. *Journal of Adolescent Health*, *30*(3), 196–204.</w:t>
      </w:r>
    </w:p>
    <w:p w:rsidR="00D43922" w:rsidRDefault="009738C0">
      <w:r>
        <w:t>Kazdin, A. E. (1993). Adolescent mental health: Prevention and trea</w:t>
      </w:r>
      <w:r>
        <w:t>tment programs. *American Psychologist*, *48*(2), 127–141. https://doi.org/10.1037/0003-066X.48.2.127</w:t>
      </w:r>
    </w:p>
    <w:p w:rsidR="00D43922" w:rsidRDefault="009738C0">
      <w:r>
        <w:t>Kessler, R. C., Aguilar-Gaxiola, S., Alonso, J., Chatterji, S., Lee, S., Ormel, J., Ustün, T. B., &amp; Wang, P. S. (2009). The global burden of mental disord</w:t>
      </w:r>
      <w:r>
        <w:t>ers: An update from the WHO World Mental Health (WMH) Surveys. *Epidemiologia E Psichiatria Sociale*, *18*(1), 23–33. https://doi.org/10.1017/s1121189x00001421</w:t>
      </w:r>
    </w:p>
    <w:p w:rsidR="00D43922" w:rsidRDefault="009738C0">
      <w:r>
        <w:lastRenderedPageBreak/>
        <w:t>Kieling, C., Baker-Henningham, H., Belfer, M., Conti, G., Ertem, I., Omigbodun, O., Rohde, L. A.</w:t>
      </w:r>
      <w:r>
        <w:t>, Srinath, S., Ulkuer, N., &amp; Rahman, A. (2011). Child and adolescent mental health worldwide: Evidence for action. *Lancet*, *378*(9801), 1515–1525.</w:t>
      </w:r>
    </w:p>
    <w:p w:rsidR="00D43922" w:rsidRDefault="009738C0">
      <w:r>
        <w:t xml:space="preserve">Kroenke, K., Wu, J., Yu, Z., Bair, M. J., Kean, J., Stump, T., &amp; Monahan, P. O. (2016). The patient health </w:t>
      </w:r>
      <w:r>
        <w:t>questionnaire anxiety and depression scale (PHQ-ADS): Initial validation in three clinical trials. *Psychosomatic Medicine*, *78*(6), 716–727.</w:t>
      </w:r>
    </w:p>
    <w:p w:rsidR="00D43922" w:rsidRDefault="009738C0">
      <w:r>
        <w:t>Kuehner, C. (2017). Why is depression more common among women than among men? *The Lancet Psychiatry*, *4*(2), 14</w:t>
      </w:r>
      <w:r>
        <w:t>6–158.</w:t>
      </w:r>
    </w:p>
    <w:p w:rsidR="00D43922" w:rsidRDefault="009738C0">
      <w:r>
        <w:t>Leung, D. Y. P., Mak, Y. W., Leung, S. F., Chiang, V. C. L., &amp; Loke, A. Y. (2020). Measurement invariances of the PHQ-9 across gender and age groups in Chinese adolescents. *Asia-Pacific Psychiatry*, *12*(3), e12381.</w:t>
      </w:r>
    </w:p>
    <w:p w:rsidR="00D43922" w:rsidRDefault="009738C0">
      <w:r>
        <w:t>Lewinsohn, P. M., Clarke, G. N.,</w:t>
      </w:r>
      <w:r>
        <w:t xml:space="preserve"> Seeley, J. R., &amp; Rohde, P. (1994). Major depression in community adolescents: Age at onset, episode duration, and time to recurrence. *Journal of the American Academy of Child and Adolescent Psychiatry*, *33*(6), 809–818.</w:t>
      </w:r>
    </w:p>
    <w:p w:rsidR="00D43922" w:rsidRDefault="009738C0">
      <w:r w:rsidRPr="007D416C">
        <w:rPr>
          <w:lang w:val="fr-FR"/>
        </w:rPr>
        <w:t>Li, S. H., &amp; Graham, B. M. (2017)</w:t>
      </w:r>
      <w:r w:rsidRPr="007D416C">
        <w:rPr>
          <w:lang w:val="fr-FR"/>
        </w:rPr>
        <w:t xml:space="preserve">. </w:t>
      </w:r>
      <w:r>
        <w:t>Why are women so vulnerable to anxiety, trauma-related and stress-related disorders? The potential role of sex hormones. *The Lancet Psychiatry*, *4*(1), 73–82.</w:t>
      </w:r>
    </w:p>
    <w:p w:rsidR="00D43922" w:rsidRDefault="009738C0">
      <w:r>
        <w:t>Mansfield, R., Santos, J., Deighton, J., Hayes, D., Velikonja, T., Boehnke, J. R., &amp; Patalay,</w:t>
      </w:r>
      <w:r>
        <w:t xml:space="preserve"> P. (2022). *The impact of the COVID-19 pandemic on adolescent mental health*. Department for Education Report. https://discovery.ucl.ac.uk/id/eprint/10146370/1/The_impact_of_the_COVID-19_pandemic_on_adolescent_mental_health.pdf</w:t>
      </w:r>
    </w:p>
    <w:p w:rsidR="00D43922" w:rsidRDefault="009738C0">
      <w:r>
        <w:t>Mossman, S. A., Luft, M. J.</w:t>
      </w:r>
      <w:r>
        <w:t>, Schroeder, H. K., Varney, S. T., Fleck, D. E., Barzman, D. H., Gilman, R., DelBello, M. P., &amp; Strawn, J. R. (2017). The generalized anxiety disorder 7-item (GAD-7) scale in adolescents with generalized anxiety disorder: Signal detection and validation. *</w:t>
      </w:r>
      <w:r>
        <w:t>Annals of Clinical Psychiatry*, *29*(4), 227–234A.</w:t>
      </w:r>
    </w:p>
    <w:p w:rsidR="00D43922" w:rsidRDefault="009738C0">
      <w:r>
        <w:t>Naveed, S., Waqas, A., Memon, A. R., Jabeen, M., &amp; Sheikh, M. H. (2019). Cross-cultural validation of the Urdu translation of the Patient Health Questionnaire for adolescents among children and adolescents</w:t>
      </w:r>
      <w:r>
        <w:t xml:space="preserve"> at a Pakistani school. *Public Health*, *168*, 59–66.</w:t>
      </w:r>
    </w:p>
    <w:p w:rsidR="00D43922" w:rsidRDefault="009738C0">
      <w:r>
        <w:t>Necho, M., Tsehay, M., Birkie, M., Biset, G., &amp; Tadesse, E. (2021). Prevalence of anxiety, depression, and psychological distress among the general population during the COVID-19 pandemic: A systematic</w:t>
      </w:r>
      <w:r>
        <w:t xml:space="preserve"> review and meta-analysis. *International Journal of Social Psychiatry*, *67*(7), 892–906.</w:t>
      </w:r>
    </w:p>
    <w:p w:rsidR="00D43922" w:rsidRDefault="009738C0">
      <w:r>
        <w:lastRenderedPageBreak/>
        <w:t>Nolen-Hoeksema, S. (1990). *Sex differences in depression*. Stanford University Press.</w:t>
      </w:r>
    </w:p>
    <w:p w:rsidR="00D43922" w:rsidRDefault="009738C0">
      <w:r>
        <w:t>Oderinde, K. O., Dada, M. U., Ogun, O. C., Awunor, N. S., Awunor, N. S., Ahmed</w:t>
      </w:r>
      <w:r>
        <w:t>, H. K., Tsuung, A. B., Tanko, S. T., &amp; Yusuff, A. A. (2018). Prevalence and predictors of depression among adolescents in Ido Ekiti, south west Nigeria. *International Journal of Clinical Medicine*, *09*(03), 187–202.</w:t>
      </w:r>
    </w:p>
    <w:p w:rsidR="00D43922" w:rsidRDefault="009738C0">
      <w:r>
        <w:t xml:space="preserve">Oram, S., Khalifeh, H., &amp; Howard, L. </w:t>
      </w:r>
      <w:r>
        <w:t>M. (2017). Violence against women and mental health. *The Lancet Psychiatry*, *4*(2), 159–170.</w:t>
      </w:r>
    </w:p>
    <w:p w:rsidR="00D43922" w:rsidRDefault="009738C0">
      <w:r>
        <w:t>Organization for Economic Development and Cooperation. (2021). *Tackling the mental health impact of the COVID-19 crisis: An integrated whole-of-society response</w:t>
      </w:r>
      <w:r>
        <w:t>*. https://www.oecd.org/coronavirus/policy-responses/tackling-the-mental-health-impact-of-the-covid-19-crisis-an-integrated-whole-of-society-response-0ccafa0b/</w:t>
      </w:r>
    </w:p>
    <w:p w:rsidR="00D43922" w:rsidRDefault="009738C0">
      <w:r>
        <w:t>Petersen, A. C., Sarigiani, P. A., &amp; Kennedy, R. E. (1991). Adolescent depression: Why more girl</w:t>
      </w:r>
      <w:r>
        <w:t>s? *Journal of Youth and Adolescence*, *20*(2), 247–271. https://doi.org/10.1007/BF01537611</w:t>
      </w:r>
    </w:p>
    <w:p w:rsidR="00D43922" w:rsidRDefault="009738C0">
      <w:r>
        <w:t>Piccinelli, M., &amp; Wilkinson, G. (2000). Gender differences in depression: Critical review. *The British Journal of Psychiatry*, *177*(6), 486–492. https://doi.org/1</w:t>
      </w:r>
      <w:r>
        <w:t>0.1192/bjp.177.6.486</w:t>
      </w:r>
    </w:p>
    <w:p w:rsidR="00D43922" w:rsidRDefault="009738C0">
      <w:r>
        <w:t>Revet, A., &amp; Kennedy, C. A. (2022). Training &amp; treatment in child mental health services (CAMHS): Novel and collaborative approaches. *Frontiers in Psychiatry*, *13*, 1–3. https://doi.org/10.3389/fpsyt.2022.997647</w:t>
      </w:r>
    </w:p>
    <w:p w:rsidR="00D43922" w:rsidRDefault="009738C0">
      <w:r>
        <w:t>Richardson, L. P., Mc</w:t>
      </w:r>
      <w:r>
        <w:t>Cauley, E., Grossman, D. C., McCarty, C. A., Richards, J., Russo, J. E., Rockhill, C., &amp; Katon, W. (2010). Evaluation of the Patient Health Questionnaire-9 item for detecting major depression among adolescents. *Pediatrics*, *126*(6), 1117–1123. https://do</w:t>
      </w:r>
      <w:r>
        <w:t>i.org/10.1542/peds.2010-0852</w:t>
      </w:r>
    </w:p>
    <w:p w:rsidR="00D43922" w:rsidRDefault="009738C0">
      <w:r>
        <w:t>Riecher-Rössler, A. (2017). Sex and gender differences in mental disorders. *The Lancet Psychiatry*, *4*(1), 8–9.</w:t>
      </w:r>
    </w:p>
    <w:p w:rsidR="00D43922" w:rsidRDefault="009738C0">
      <w:r>
        <w:t>Rutter, M., &amp; Stevenson, J. (2008). Developments in child and adolescent psychiatry over the last 50 years. In M.</w:t>
      </w:r>
      <w:r>
        <w:t xml:space="preserve"> Rutter, D. Bishop, D. Pine, S. Scott, J. Stevenson, E. Taylor &amp; A. Thapar (Eds.), *Rutter's child and adolescent psychiatry* (pp. 3–17). Wiley Blackwell.</w:t>
      </w:r>
    </w:p>
    <w:p w:rsidR="00D43922" w:rsidRDefault="009738C0">
      <w:r>
        <w:t>Salk, R. H., Hyde, J. S., &amp; Abramson, L. Y. (2017). Gender differences in depression in representativ</w:t>
      </w:r>
      <w:r>
        <w:t>e national samples: Meta-analyses of diagnoses and symptoms. *Psychological Bulletin*, *143*(8), 783–822.</w:t>
      </w:r>
    </w:p>
    <w:p w:rsidR="00D43922" w:rsidRDefault="009738C0">
      <w:r>
        <w:t xml:space="preserve">Samji, H., Wu, J., Ladak, A., Vossen, C., Stewart, E., Dove, N., Long, D., &amp; Snell, G. (2022). Review: Mental health impacts of the COVID-19 pandemic </w:t>
      </w:r>
      <w:r>
        <w:t xml:space="preserve">on children and </w:t>
      </w:r>
      <w:r>
        <w:lastRenderedPageBreak/>
        <w:t>youth - a systematic review. *Child and Adolescent Mental Health*, *27*(2), 173–189. https://doi.org/10.1111/camh.12501</w:t>
      </w:r>
    </w:p>
    <w:p w:rsidR="00D43922" w:rsidRDefault="009738C0">
      <w:r>
        <w:t xml:space="preserve">Seedat, S., Scott, K. M., Angermeyer, M. C., Berglund, P., Bromet, E. J., Brugha, T. S., Demyttenaere, K., de Girolamo, </w:t>
      </w:r>
      <w:r>
        <w:t>G., Haro, J. M., Jin, R., Karam, E. G., Kovess-Masfety, V., Levinson, D., Medina Mora, M. E., Ono, Y., Ormel, J., Pennell, B. E., Posada-Villa, J., Sampson, N. A., . . . Kessler, R. C. (2009). Cross-national associations between gender and mental disorders</w:t>
      </w:r>
      <w:r>
        <w:t xml:space="preserve"> in the World Health Organization World Mental Health Surveys. *Archives of General Psychiatry*, *66*(7), 785–795.</w:t>
      </w:r>
    </w:p>
    <w:p w:rsidR="00D43922" w:rsidRDefault="009738C0">
      <w:r>
        <w:t>Seligman, L. D., &amp; Ollendick, T. H. (1998). Comorbidity of anxiety and depression in children and adolescents: An integrative review. *Clinic</w:t>
      </w:r>
      <w:r>
        <w:t>al Child and Family Psychology Review*, *1*(2), 125–144.</w:t>
      </w:r>
    </w:p>
    <w:p w:rsidR="00D43922" w:rsidRDefault="009738C0">
      <w:r>
        <w:t>Solmi, M., Radua, J., Olivola, M., Croce, E., Soardo, L., Salazar de Pablo, G., Il Shin, J., Kirkbride, J. B., Jones, P., Kim, J. H., Kim, J. Y., Carvalho, A. F., Seeman, M. V., Correll, C. U., &amp; Fus</w:t>
      </w:r>
      <w:r>
        <w:t>ar-Poli, P. (2022). Age at onset of mental disorders worldwide: Large-scale meta-analysis of 192 epidemiological studies. *Molecular Psychiatry*, *27*(1), 281–295. https://doi.org/10.1038/s41380-021-01161-7</w:t>
      </w:r>
    </w:p>
    <w:p w:rsidR="00D43922" w:rsidRDefault="009738C0">
      <w:r>
        <w:t>Stanton-Salazar, R. D. (2001). *Manufacturing hop</w:t>
      </w:r>
      <w:r>
        <w:t>e and despair: The school and kin support networks of US-Mexican youth*. Teachers College Press.</w:t>
      </w:r>
    </w:p>
    <w:p w:rsidR="00D43922" w:rsidRDefault="009738C0">
      <w:r>
        <w:t>Stoltenborgh, M., Bakermans-Kranenburg, M. J., Alink, L. R. A., &amp; van IJzendoorn, M. H. (2015). The prevalence of child maltreatment across the globe: Review o</w:t>
      </w:r>
      <w:r>
        <w:t>f a series of meta-analyses. *Child Abuse Review*, *24*(1), 37–50.</w:t>
      </w:r>
    </w:p>
    <w:p w:rsidR="00D43922" w:rsidRDefault="009738C0">
      <w:r>
        <w:t>Strawn, J. R., Lu, L., Peris, T. S., Levine, A., &amp; Walkup, J. T. (2021). Research review: Pediatric anxiety disorders - what have we learnt in the last 10 years? *Journal of Child Psycholog</w:t>
      </w:r>
      <w:r>
        <w:t>y and Psychiatry*, *62*(2), 114–139. https://doi.org/10.1111/jcpp.13262</w:t>
      </w:r>
    </w:p>
    <w:p w:rsidR="00D43922" w:rsidRDefault="009738C0">
      <w:r>
        <w:t>Tiirikainen, K., Haravuori, H., Ranta, K., Kaltiala-Heino, R., &amp; Marttunen, M. (2019). Psychometric properties of the 7-item Generalized Anxiety Disorder Scale (GAD-7) in a large repre</w:t>
      </w:r>
      <w:r>
        <w:t>sentative sample of Finnish adolescents. *Psychiatry Research*, *272*, 30–35. https://doi.org/10.1016/j.psychres.2018.12.004</w:t>
      </w:r>
    </w:p>
    <w:p w:rsidR="00D43922" w:rsidRDefault="009738C0">
      <w:r>
        <w:t>Tomitaka, S., &amp; Furukawa, T. A. (2021). The GAD-7 and the PHQ-8 exhibit the same mathematical pattern of item responses in the gene</w:t>
      </w:r>
      <w:r>
        <w:t>ral population: Analysis of data from the National Health Interview Survey. *BMC Psychology*, *9*(1), 149.</w:t>
      </w:r>
    </w:p>
    <w:p w:rsidR="00D43922" w:rsidRDefault="009738C0">
      <w:r>
        <w:t>Tomitaka, S., Kawasaki, Y., Ide, K., Akutagawa, M., Yamada, H., Ono, Y., &amp; Furukawa, T. A. (2018). Distributional patterns of item responses and total scores on the PHQ-9 in the general population: Data from the National Health and Nutrition Examination Su</w:t>
      </w:r>
      <w:r>
        <w:t>rvey. *BMC Psychiatry*, *18*(1), 108.</w:t>
      </w:r>
    </w:p>
    <w:p w:rsidR="00D43922" w:rsidRDefault="009738C0">
      <w:r>
        <w:lastRenderedPageBreak/>
        <w:t>Torales, J., O'Higgins, M., Castaldelli-Maia, J. M., &amp; Ventriglio, A. (2020). The outbreak of COVID-19 coronavirus and its impact on global mental health. *International Journal of Social Psychiatry*, *66*(4), 317–320.</w:t>
      </w:r>
      <w:r>
        <w:t xml:space="preserve"> https://doi.org/10.1177/0020764020915212</w:t>
      </w:r>
    </w:p>
    <w:p w:rsidR="00D43922" w:rsidRDefault="009738C0">
      <w:r>
        <w:t>Tsai, F.-J., Huang, Y.-H., Liu, H.-C., Huang, K.-Y., Huang, Y.-H., &amp; Liu, S.-I. (2014). Patient Health Questionnaire for school-based depression screening among Chinese adolescents. *Pediatrics*, *133*(2), e402–e40</w:t>
      </w:r>
      <w:r>
        <w:t>9. https://doi.org/10.1542/peds.2013-0204</w:t>
      </w:r>
    </w:p>
    <w:p w:rsidR="00D43922" w:rsidRDefault="009738C0">
      <w:r>
        <w:t xml:space="preserve">Uchida, M., Hirshfeld-Becker, D., DiSalvo, M., Rosenbaum, J., Henin, A., Green, A., &amp; Biederman, J. (2021). Further evidence that subsyndromal manifestations of depression in childhood predict the subsequent </w:t>
      </w:r>
      <w:r>
        <w:t>development of major depression: A replication study in a 10 year longitudinally assessed sample. *Journal of Affective Disorders*, *287*, 101–106.</w:t>
      </w:r>
    </w:p>
    <w:p w:rsidR="00D43922" w:rsidRDefault="009738C0">
      <w:r>
        <w:t>United States Department of Health and Human Services. (2021, December 7). *US surgeon general issues adviso</w:t>
      </w:r>
      <w:r>
        <w:t>ry on youth mental health crisis further exposed by COVID-19 pandemic*. https://www.hhs.gov/about/news/2021/12/07/us-surgeon-general-issues-advisory-on-youth-mental-health-crisis-further-exposed-by-covid-19-pandemic.html</w:t>
      </w:r>
    </w:p>
    <w:p w:rsidR="00D43922" w:rsidRDefault="009738C0">
      <w:r>
        <w:t>United States Preventative Task For</w:t>
      </w:r>
      <w:r>
        <w:t>ce. (2022). *Screening for anxiety, depression, and suicide risk in children and adolescents*. https://www.aafp.org/news/health-of-the-public/uspstf-anxiety-depression-suicide.html</w:t>
      </w:r>
    </w:p>
    <w:p w:rsidR="00D43922" w:rsidRDefault="009738C0">
      <w:r>
        <w:t xml:space="preserve">Walter, H. J., Bukstein, O. G., Abright, A. R., Keable, H., Ramtekkar, U., </w:t>
      </w:r>
      <w:r>
        <w:t>Ripperger-Suhler, J., &amp; Rockhill, C. (2020). Clinical Practice guideline for the assessment and treatment of children and adolescents with anxiety disorders. *Journal of the American Academy of Child &amp; Adolescent Psychiatry*, *59*(10), 1107–1124. https://d</w:t>
      </w:r>
      <w:r>
        <w:t>oi.org/10.1016/j.jaac.2020.05.005</w:t>
      </w:r>
    </w:p>
    <w:p w:rsidR="00D43922" w:rsidRDefault="009738C0">
      <w:r>
        <w:t>World Health Organization. (2022a, March 2). *COVID-19 pandemic triggers 25% increase in prevalence of anxiety and depression worldwide*. https://www.who.int/news/item/02-03-2022-covid-19-pandemic-triggers-25-increase-in-p</w:t>
      </w:r>
      <w:r>
        <w:t>revalence-of-anxiety-and-depression-worldwide</w:t>
      </w:r>
    </w:p>
    <w:p w:rsidR="00D43922" w:rsidRDefault="009738C0">
      <w:r>
        <w:t>World Health Organization. (2022b, June 17). *WHO highlights urgent need to transform mental health and mental health care*. https://www.who.int/news/item/17-06-2022-who-highlights-urgent-need-to-transform-ment</w:t>
      </w:r>
      <w:r>
        <w:t>al-health-and-mental-health-care</w:t>
      </w:r>
    </w:p>
    <w:p w:rsidR="00D43922" w:rsidRDefault="009738C0">
      <w:r>
        <w:t>Yalın Sapmaz, Ş., Özek Erkuran, H., Ergin, D., Öztürk, M., Şen Celasin, N., Karaarslan, D., &amp; Aydemir. (2018). Validity and reliability of the Turkish version of the DSM-5 Generalized Anxiety Disorder Severity Scale for chi</w:t>
      </w:r>
      <w:r>
        <w:t>ldren aged 11–17 years. *Turkish Journal of Medical Sciences*, *48*(1), 74–79.</w:t>
      </w:r>
    </w:p>
    <w:p w:rsidR="00D43922" w:rsidRDefault="00D43922"/>
    <w:p w:rsidR="00D43922" w:rsidRDefault="009738C0">
      <w:pPr>
        <w:pStyle w:val="Heading3"/>
      </w:pPr>
      <w:r>
        <w:lastRenderedPageBreak/>
        <w:t>CHU THICH TU VIET TAT / ABBREVIATIONS</w:t>
      </w:r>
    </w:p>
    <w:tbl>
      <w:tblPr>
        <w:tblStyle w:val="TableGrid"/>
        <w:tblW w:w="0" w:type="auto"/>
        <w:tblLook w:val="04A0" w:firstRow="1" w:lastRow="0" w:firstColumn="1" w:lastColumn="0" w:noHBand="0" w:noVBand="1"/>
      </w:tblPr>
      <w:tblGrid>
        <w:gridCol w:w="1671"/>
        <w:gridCol w:w="7185"/>
      </w:tblGrid>
      <w:tr w:rsidR="00D43922">
        <w:tc>
          <w:tcPr>
            <w:tcW w:w="1701" w:type="dxa"/>
          </w:tcPr>
          <w:p w:rsidR="00D43922" w:rsidRDefault="009738C0">
            <w:r>
              <w:rPr>
                <w:b/>
                <w:sz w:val="18"/>
              </w:rPr>
              <w:t>Viet tat</w:t>
            </w:r>
          </w:p>
        </w:tc>
        <w:tc>
          <w:tcPr>
            <w:tcW w:w="7370" w:type="dxa"/>
          </w:tcPr>
          <w:p w:rsidR="00D43922" w:rsidRDefault="009738C0">
            <w:r>
              <w:rPr>
                <w:b/>
                <w:sz w:val="18"/>
              </w:rPr>
              <w:t>Giai thich</w:t>
            </w:r>
          </w:p>
        </w:tc>
      </w:tr>
      <w:tr w:rsidR="00D43922">
        <w:tc>
          <w:tcPr>
            <w:tcW w:w="1701" w:type="dxa"/>
          </w:tcPr>
          <w:p w:rsidR="00D43922" w:rsidRDefault="009738C0">
            <w:r>
              <w:rPr>
                <w:b/>
                <w:sz w:val="18"/>
              </w:rPr>
              <w:t>PHQ-9A</w:t>
            </w:r>
          </w:p>
        </w:tc>
        <w:tc>
          <w:tcPr>
            <w:tcW w:w="7370" w:type="dxa"/>
          </w:tcPr>
          <w:p w:rsidR="00D43922" w:rsidRDefault="009738C0">
            <w:r>
              <w:rPr>
                <w:sz w:val="18"/>
              </w:rPr>
              <w:t>Patient Health Questionnaire for Adolescents (Bang cau hoi Suc khoe Benh nhan danh cho Thanh thieu nien)</w:t>
            </w:r>
          </w:p>
        </w:tc>
      </w:tr>
      <w:tr w:rsidR="00D43922">
        <w:tc>
          <w:tcPr>
            <w:tcW w:w="1701" w:type="dxa"/>
          </w:tcPr>
          <w:p w:rsidR="00D43922" w:rsidRDefault="009738C0">
            <w:r>
              <w:rPr>
                <w:b/>
                <w:sz w:val="18"/>
              </w:rPr>
              <w:t>GAD-</w:t>
            </w:r>
            <w:r>
              <w:rPr>
                <w:b/>
                <w:sz w:val="18"/>
              </w:rPr>
              <w:t>10</w:t>
            </w:r>
          </w:p>
        </w:tc>
        <w:tc>
          <w:tcPr>
            <w:tcW w:w="7370" w:type="dxa"/>
          </w:tcPr>
          <w:p w:rsidR="00D43922" w:rsidRDefault="009738C0">
            <w:r>
              <w:rPr>
                <w:sz w:val="18"/>
              </w:rPr>
              <w:t>Generalized Anxiety Disorder 10-item scale (Thang do Roi loan Lo au Tong quat 10 muc)</w:t>
            </w:r>
          </w:p>
        </w:tc>
      </w:tr>
      <w:tr w:rsidR="00D43922">
        <w:tc>
          <w:tcPr>
            <w:tcW w:w="1701" w:type="dxa"/>
          </w:tcPr>
          <w:p w:rsidR="00D43922" w:rsidRDefault="009738C0">
            <w:r>
              <w:rPr>
                <w:b/>
                <w:sz w:val="18"/>
              </w:rPr>
              <w:t>IQR</w:t>
            </w:r>
          </w:p>
        </w:tc>
        <w:tc>
          <w:tcPr>
            <w:tcW w:w="7370" w:type="dxa"/>
          </w:tcPr>
          <w:p w:rsidR="00D43922" w:rsidRDefault="009738C0">
            <w:r>
              <w:rPr>
                <w:sz w:val="18"/>
              </w:rPr>
              <w:t>Interquartile Range (Khoang tu phan vi)</w:t>
            </w:r>
          </w:p>
        </w:tc>
      </w:tr>
      <w:tr w:rsidR="00D43922">
        <w:tc>
          <w:tcPr>
            <w:tcW w:w="1701" w:type="dxa"/>
          </w:tcPr>
          <w:p w:rsidR="00D43922" w:rsidRDefault="009738C0">
            <w:r>
              <w:rPr>
                <w:b/>
                <w:sz w:val="18"/>
              </w:rPr>
              <w:t>IRB</w:t>
            </w:r>
          </w:p>
        </w:tc>
        <w:tc>
          <w:tcPr>
            <w:tcW w:w="7370" w:type="dxa"/>
          </w:tcPr>
          <w:p w:rsidR="00D43922" w:rsidRDefault="009738C0">
            <w:r>
              <w:rPr>
                <w:sz w:val="18"/>
              </w:rPr>
              <w:t>Institutional Review Board (Hoi dong Xet duyet Nghien cuu)</w:t>
            </w:r>
          </w:p>
        </w:tc>
      </w:tr>
      <w:tr w:rsidR="00D43922">
        <w:tc>
          <w:tcPr>
            <w:tcW w:w="1701" w:type="dxa"/>
          </w:tcPr>
          <w:p w:rsidR="00D43922" w:rsidRDefault="009738C0">
            <w:r>
              <w:rPr>
                <w:b/>
                <w:sz w:val="18"/>
              </w:rPr>
              <w:t>UCSD</w:t>
            </w:r>
          </w:p>
        </w:tc>
        <w:tc>
          <w:tcPr>
            <w:tcW w:w="7370" w:type="dxa"/>
          </w:tcPr>
          <w:p w:rsidR="00D43922" w:rsidRDefault="009738C0">
            <w:r>
              <w:rPr>
                <w:sz w:val="18"/>
              </w:rPr>
              <w:t>University of California San Diego</w:t>
            </w:r>
          </w:p>
        </w:tc>
      </w:tr>
    </w:tbl>
    <w:p w:rsidR="00D43922" w:rsidRDefault="00D43922"/>
    <w:p w:rsidR="00D43922" w:rsidRDefault="009738C0">
      <w:pPr>
        <w:pStyle w:val="Heading2"/>
      </w:pPr>
      <w:r>
        <w:rPr>
          <w:color w:val="CC0000"/>
        </w:rPr>
        <w:t>QUAN ĐI</w:t>
      </w:r>
      <w:r>
        <w:rPr>
          <w:color w:val="CC0000"/>
        </w:rPr>
        <w:t>Ể</w:t>
      </w:r>
      <w:r>
        <w:rPr>
          <w:color w:val="CC0000"/>
        </w:rPr>
        <w:t>M PH</w:t>
      </w:r>
      <w:r>
        <w:rPr>
          <w:color w:val="CC0000"/>
        </w:rPr>
        <w:t>Ả</w:t>
      </w:r>
      <w:r>
        <w:rPr>
          <w:color w:val="CC0000"/>
        </w:rPr>
        <w:t xml:space="preserve">N </w:t>
      </w:r>
      <w:r>
        <w:rPr>
          <w:color w:val="CC0000"/>
        </w:rPr>
        <w:t>BI</w:t>
      </w:r>
      <w:r>
        <w:rPr>
          <w:color w:val="CC0000"/>
        </w:rPr>
        <w:t>Ệ</w:t>
      </w:r>
      <w:r>
        <w:rPr>
          <w:color w:val="CC0000"/>
        </w:rPr>
        <w:t>N / CRITICAL REVIEW</w:t>
      </w:r>
    </w:p>
    <w:p w:rsidR="00D43922" w:rsidRDefault="009738C0">
      <w:r>
        <w:rPr>
          <w:b/>
          <w:color w:val="CC0000"/>
        </w:rPr>
        <w:t>[Ph</w:t>
      </w:r>
      <w:r>
        <w:rPr>
          <w:b/>
          <w:color w:val="CC0000"/>
        </w:rPr>
        <w:t>ả</w:t>
      </w:r>
      <w:r>
        <w:rPr>
          <w:b/>
          <w:color w:val="CC0000"/>
        </w:rPr>
        <w:t>n bi</w:t>
      </w:r>
      <w:r>
        <w:rPr>
          <w:b/>
          <w:color w:val="CC0000"/>
        </w:rPr>
        <w:t>ệ</w:t>
      </w:r>
      <w:r>
        <w:rPr>
          <w:b/>
          <w:color w:val="CC0000"/>
        </w:rPr>
        <w:t>n 1]:</w:t>
      </w:r>
      <w:r>
        <w:rPr>
          <w:color w:val="CC0000"/>
        </w:rPr>
        <w:t xml:space="preserve"> C</w:t>
      </w:r>
      <w:r>
        <w:rPr>
          <w:color w:val="CC0000"/>
        </w:rPr>
        <w:t>ỡ</w:t>
      </w:r>
      <w:r>
        <w:rPr>
          <w:color w:val="CC0000"/>
        </w:rPr>
        <w:t xml:space="preserve"> m</w:t>
      </w:r>
      <w:r>
        <w:rPr>
          <w:color w:val="CC0000"/>
        </w:rPr>
        <w:t>ẫ</w:t>
      </w:r>
      <w:r>
        <w:rPr>
          <w:color w:val="CC0000"/>
        </w:rPr>
        <w:t>u r</w:t>
      </w:r>
      <w:r>
        <w:rPr>
          <w:color w:val="CC0000"/>
        </w:rPr>
        <w:t>ấ</w:t>
      </w:r>
      <w:r>
        <w:rPr>
          <w:color w:val="CC0000"/>
        </w:rPr>
        <w:t>t nh</w:t>
      </w:r>
      <w:r>
        <w:rPr>
          <w:color w:val="CC0000"/>
        </w:rPr>
        <w:t>ỏ</w:t>
      </w:r>
      <w:r>
        <w:rPr>
          <w:color w:val="CC0000"/>
        </w:rPr>
        <w:t xml:space="preserve"> (N=75) và phương pháp l</w:t>
      </w:r>
      <w:r>
        <w:rPr>
          <w:color w:val="CC0000"/>
        </w:rPr>
        <w:t>ấ</w:t>
      </w:r>
      <w:r>
        <w:rPr>
          <w:color w:val="CC0000"/>
        </w:rPr>
        <w:t>y m</w:t>
      </w:r>
      <w:r>
        <w:rPr>
          <w:color w:val="CC0000"/>
        </w:rPr>
        <w:t>ẫ</w:t>
      </w:r>
      <w:r>
        <w:rPr>
          <w:color w:val="CC0000"/>
        </w:rPr>
        <w:t>u thu</w:t>
      </w:r>
      <w:r>
        <w:rPr>
          <w:color w:val="CC0000"/>
        </w:rPr>
        <w:t>ậ</w:t>
      </w:r>
      <w:r>
        <w:rPr>
          <w:color w:val="CC0000"/>
        </w:rPr>
        <w:t>n ti</w:t>
      </w:r>
      <w:r>
        <w:rPr>
          <w:color w:val="CC0000"/>
        </w:rPr>
        <w:t>ệ</w:t>
      </w:r>
      <w:r>
        <w:rPr>
          <w:color w:val="CC0000"/>
        </w:rPr>
        <w:t>n (snowball sampling) t</w:t>
      </w:r>
      <w:r>
        <w:rPr>
          <w:color w:val="CC0000"/>
        </w:rPr>
        <w:t>ạ</w:t>
      </w:r>
      <w:r>
        <w:rPr>
          <w:color w:val="CC0000"/>
        </w:rPr>
        <w:t>i m</w:t>
      </w:r>
      <w:r>
        <w:rPr>
          <w:color w:val="CC0000"/>
        </w:rPr>
        <w:t>ộ</w:t>
      </w:r>
      <w:r>
        <w:rPr>
          <w:color w:val="CC0000"/>
        </w:rPr>
        <w:t>t trư</w:t>
      </w:r>
      <w:r>
        <w:rPr>
          <w:color w:val="CC0000"/>
        </w:rPr>
        <w:t>ờ</w:t>
      </w:r>
      <w:r>
        <w:rPr>
          <w:color w:val="CC0000"/>
        </w:rPr>
        <w:t>ng duy nh</w:t>
      </w:r>
      <w:r>
        <w:rPr>
          <w:color w:val="CC0000"/>
        </w:rPr>
        <w:t>ấ</w:t>
      </w:r>
      <w:r>
        <w:rPr>
          <w:color w:val="CC0000"/>
        </w:rPr>
        <w:t xml:space="preserve">t </w:t>
      </w:r>
      <w:r>
        <w:rPr>
          <w:color w:val="CC0000"/>
        </w:rPr>
        <w:t>ở</w:t>
      </w:r>
      <w:r>
        <w:rPr>
          <w:color w:val="CC0000"/>
        </w:rPr>
        <w:t xml:space="preserve"> Nam California gây h</w:t>
      </w:r>
      <w:r>
        <w:rPr>
          <w:color w:val="CC0000"/>
        </w:rPr>
        <w:t>ạ</w:t>
      </w:r>
      <w:r>
        <w:rPr>
          <w:color w:val="CC0000"/>
        </w:rPr>
        <w:t>n ch</w:t>
      </w:r>
      <w:r>
        <w:rPr>
          <w:color w:val="CC0000"/>
        </w:rPr>
        <w:t>ế</w:t>
      </w:r>
      <w:r>
        <w:rPr>
          <w:color w:val="CC0000"/>
        </w:rPr>
        <w:t xml:space="preserve"> nghiêm tr</w:t>
      </w:r>
      <w:r>
        <w:rPr>
          <w:color w:val="CC0000"/>
        </w:rPr>
        <w:t>ọ</w:t>
      </w:r>
      <w:r>
        <w:rPr>
          <w:color w:val="CC0000"/>
        </w:rPr>
        <w:t>ng v</w:t>
      </w:r>
      <w:r>
        <w:rPr>
          <w:color w:val="CC0000"/>
        </w:rPr>
        <w:t>ề</w:t>
      </w:r>
      <w:r>
        <w:rPr>
          <w:color w:val="CC0000"/>
        </w:rPr>
        <w:t xml:space="preserve"> tính đ</w:t>
      </w:r>
      <w:r>
        <w:rPr>
          <w:color w:val="CC0000"/>
        </w:rPr>
        <w:t>ạ</w:t>
      </w:r>
      <w:r>
        <w:rPr>
          <w:color w:val="CC0000"/>
        </w:rPr>
        <w:t>i di</w:t>
      </w:r>
      <w:r>
        <w:rPr>
          <w:color w:val="CC0000"/>
        </w:rPr>
        <w:t>ệ</w:t>
      </w:r>
      <w:r>
        <w:rPr>
          <w:color w:val="CC0000"/>
        </w:rPr>
        <w:t>n. K</w:t>
      </w:r>
      <w:r>
        <w:rPr>
          <w:color w:val="CC0000"/>
        </w:rPr>
        <w:t>ế</w:t>
      </w:r>
      <w:r>
        <w:rPr>
          <w:color w:val="CC0000"/>
        </w:rPr>
        <w:t>t qu</w:t>
      </w:r>
      <w:r>
        <w:rPr>
          <w:color w:val="CC0000"/>
        </w:rPr>
        <w:t>ả</w:t>
      </w:r>
      <w:r>
        <w:rPr>
          <w:color w:val="CC0000"/>
        </w:rPr>
        <w:t xml:space="preserve"> không th</w:t>
      </w:r>
      <w:r>
        <w:rPr>
          <w:color w:val="CC0000"/>
        </w:rPr>
        <w:t>ể</w:t>
      </w:r>
      <w:r>
        <w:rPr>
          <w:color w:val="CC0000"/>
        </w:rPr>
        <w:t xml:space="preserve"> khái quát hóa cho toàn b</w:t>
      </w:r>
      <w:r>
        <w:rPr>
          <w:color w:val="CC0000"/>
        </w:rPr>
        <w:t>ộ</w:t>
      </w:r>
      <w:r>
        <w:rPr>
          <w:color w:val="CC0000"/>
        </w:rPr>
        <w:t xml:space="preserve"> thanh thi</w:t>
      </w:r>
      <w:r>
        <w:rPr>
          <w:color w:val="CC0000"/>
        </w:rPr>
        <w:t>ế</w:t>
      </w:r>
      <w:r>
        <w:rPr>
          <w:color w:val="CC0000"/>
        </w:rPr>
        <w:t>u ni</w:t>
      </w:r>
      <w:r>
        <w:rPr>
          <w:color w:val="CC0000"/>
        </w:rPr>
        <w:t>ên đa s</w:t>
      </w:r>
      <w:r>
        <w:rPr>
          <w:color w:val="CC0000"/>
        </w:rPr>
        <w:t>ắ</w:t>
      </w:r>
      <w:r>
        <w:rPr>
          <w:color w:val="CC0000"/>
        </w:rPr>
        <w:t>c t</w:t>
      </w:r>
      <w:r>
        <w:rPr>
          <w:color w:val="CC0000"/>
        </w:rPr>
        <w:t>ộ</w:t>
      </w:r>
      <w:r>
        <w:rPr>
          <w:color w:val="CC0000"/>
        </w:rPr>
        <w:t>c t</w:t>
      </w:r>
      <w:r>
        <w:rPr>
          <w:color w:val="CC0000"/>
        </w:rPr>
        <w:t>ạ</w:t>
      </w:r>
      <w:r>
        <w:rPr>
          <w:color w:val="CC0000"/>
        </w:rPr>
        <w:t>i Hoa K</w:t>
      </w:r>
      <w:r>
        <w:rPr>
          <w:color w:val="CC0000"/>
        </w:rPr>
        <w:t>ỳ</w:t>
      </w:r>
      <w:r>
        <w:rPr>
          <w:color w:val="CC0000"/>
        </w:rPr>
        <w:t>, ch</w:t>
      </w:r>
      <w:r>
        <w:rPr>
          <w:color w:val="CC0000"/>
        </w:rPr>
        <w:t>ứ</w:t>
      </w:r>
      <w:r>
        <w:rPr>
          <w:color w:val="CC0000"/>
        </w:rPr>
        <w:t xml:space="preserve"> chưa nói đ</w:t>
      </w:r>
      <w:r>
        <w:rPr>
          <w:color w:val="CC0000"/>
        </w:rPr>
        <w:t>ế</w:t>
      </w:r>
      <w:r>
        <w:rPr>
          <w:color w:val="CC0000"/>
        </w:rPr>
        <w:t>n các b</w:t>
      </w:r>
      <w:r>
        <w:rPr>
          <w:color w:val="CC0000"/>
        </w:rPr>
        <w:t>ố</w:t>
      </w:r>
      <w:r>
        <w:rPr>
          <w:color w:val="CC0000"/>
        </w:rPr>
        <w:t>i c</w:t>
      </w:r>
      <w:r>
        <w:rPr>
          <w:color w:val="CC0000"/>
        </w:rPr>
        <w:t>ả</w:t>
      </w:r>
      <w:r>
        <w:rPr>
          <w:color w:val="CC0000"/>
        </w:rPr>
        <w:t>nh qu</w:t>
      </w:r>
      <w:r>
        <w:rPr>
          <w:color w:val="CC0000"/>
        </w:rPr>
        <w:t>ố</w:t>
      </w:r>
      <w:r>
        <w:rPr>
          <w:color w:val="CC0000"/>
        </w:rPr>
        <w:t>c t</w:t>
      </w:r>
      <w:r>
        <w:rPr>
          <w:color w:val="CC0000"/>
        </w:rPr>
        <w:t>ế</w:t>
      </w:r>
      <w:r>
        <w:rPr>
          <w:color w:val="CC0000"/>
        </w:rPr>
        <w:t xml:space="preserve"> khác. Các nghiên c</w:t>
      </w:r>
      <w:r>
        <w:rPr>
          <w:color w:val="CC0000"/>
        </w:rPr>
        <w:t>ứ</w:t>
      </w:r>
      <w:r>
        <w:rPr>
          <w:color w:val="CC0000"/>
        </w:rPr>
        <w:t>u quy mô l</w:t>
      </w:r>
      <w:r>
        <w:rPr>
          <w:color w:val="CC0000"/>
        </w:rPr>
        <w:t>ớ</w:t>
      </w:r>
      <w:r>
        <w:rPr>
          <w:color w:val="CC0000"/>
        </w:rPr>
        <w:t>n hơn như NSCH (2020) v</w:t>
      </w:r>
      <w:r>
        <w:rPr>
          <w:color w:val="CC0000"/>
        </w:rPr>
        <w:t>ớ</w:t>
      </w:r>
      <w:r>
        <w:rPr>
          <w:color w:val="CC0000"/>
        </w:rPr>
        <w:t>i hàng ch</w:t>
      </w:r>
      <w:r>
        <w:rPr>
          <w:color w:val="CC0000"/>
        </w:rPr>
        <w:t>ụ</w:t>
      </w:r>
      <w:r>
        <w:rPr>
          <w:color w:val="CC0000"/>
        </w:rPr>
        <w:t>c nghìn ngư</w:t>
      </w:r>
      <w:r>
        <w:rPr>
          <w:color w:val="CC0000"/>
        </w:rPr>
        <w:t>ờ</w:t>
      </w:r>
      <w:r>
        <w:rPr>
          <w:color w:val="CC0000"/>
        </w:rPr>
        <w:t>i tham gia cho th</w:t>
      </w:r>
      <w:r>
        <w:rPr>
          <w:color w:val="CC0000"/>
        </w:rPr>
        <w:t>ấ</w:t>
      </w:r>
      <w:r>
        <w:rPr>
          <w:color w:val="CC0000"/>
        </w:rPr>
        <w:t>y t</w:t>
      </w:r>
      <w:r>
        <w:rPr>
          <w:color w:val="CC0000"/>
        </w:rPr>
        <w:t>ỷ</w:t>
      </w:r>
      <w:r>
        <w:rPr>
          <w:color w:val="CC0000"/>
        </w:rPr>
        <w:t xml:space="preserve"> l</w:t>
      </w:r>
      <w:r>
        <w:rPr>
          <w:color w:val="CC0000"/>
        </w:rPr>
        <w:t>ệ</w:t>
      </w:r>
      <w:r>
        <w:rPr>
          <w:color w:val="CC0000"/>
        </w:rPr>
        <w:t xml:space="preserve"> khác bi</w:t>
      </w:r>
      <w:r>
        <w:rPr>
          <w:color w:val="CC0000"/>
        </w:rPr>
        <w:t>ệ</w:t>
      </w:r>
      <w:r>
        <w:rPr>
          <w:color w:val="CC0000"/>
        </w:rPr>
        <w:t>t đáng k</w:t>
      </w:r>
      <w:r>
        <w:rPr>
          <w:color w:val="CC0000"/>
        </w:rPr>
        <w:t>ể</w:t>
      </w:r>
      <w:r>
        <w:rPr>
          <w:color w:val="CC0000"/>
        </w:rPr>
        <w:t>, đ</w:t>
      </w:r>
      <w:r>
        <w:rPr>
          <w:color w:val="CC0000"/>
        </w:rPr>
        <w:t>ặ</w:t>
      </w:r>
      <w:r>
        <w:rPr>
          <w:color w:val="CC0000"/>
        </w:rPr>
        <w:t>t ra câu h</w:t>
      </w:r>
      <w:r>
        <w:rPr>
          <w:color w:val="CC0000"/>
        </w:rPr>
        <w:t>ỏ</w:t>
      </w:r>
      <w:r>
        <w:rPr>
          <w:color w:val="CC0000"/>
        </w:rPr>
        <w:t>i v</w:t>
      </w:r>
      <w:r>
        <w:rPr>
          <w:color w:val="CC0000"/>
        </w:rPr>
        <w:t>ề</w:t>
      </w:r>
      <w:r>
        <w:rPr>
          <w:color w:val="CC0000"/>
        </w:rPr>
        <w:t xml:space="preserve"> đ</w:t>
      </w:r>
      <w:r>
        <w:rPr>
          <w:color w:val="CC0000"/>
        </w:rPr>
        <w:t>ộ</w:t>
      </w:r>
      <w:r>
        <w:rPr>
          <w:color w:val="CC0000"/>
        </w:rPr>
        <w:t xml:space="preserve"> tin c</w:t>
      </w:r>
      <w:r>
        <w:rPr>
          <w:color w:val="CC0000"/>
        </w:rPr>
        <w:t>ậ</w:t>
      </w:r>
      <w:r>
        <w:rPr>
          <w:color w:val="CC0000"/>
        </w:rPr>
        <w:t>y c</w:t>
      </w:r>
      <w:r>
        <w:rPr>
          <w:color w:val="CC0000"/>
        </w:rPr>
        <w:t>ủ</w:t>
      </w:r>
      <w:r>
        <w:rPr>
          <w:color w:val="CC0000"/>
        </w:rPr>
        <w:t>a các ư</w:t>
      </w:r>
      <w:r>
        <w:rPr>
          <w:color w:val="CC0000"/>
        </w:rPr>
        <w:t>ớ</w:t>
      </w:r>
      <w:r>
        <w:rPr>
          <w:color w:val="CC0000"/>
        </w:rPr>
        <w:t>c tính t</w:t>
      </w:r>
      <w:r>
        <w:rPr>
          <w:color w:val="CC0000"/>
        </w:rPr>
        <w:t>ỷ</w:t>
      </w:r>
      <w:r>
        <w:rPr>
          <w:color w:val="CC0000"/>
        </w:rPr>
        <w:t xml:space="preserve"> l</w:t>
      </w:r>
      <w:r>
        <w:rPr>
          <w:color w:val="CC0000"/>
        </w:rPr>
        <w:t>ệ</w:t>
      </w:r>
      <w:r>
        <w:rPr>
          <w:color w:val="CC0000"/>
        </w:rPr>
        <w:t xml:space="preserve"> t</w:t>
      </w:r>
      <w:r>
        <w:rPr>
          <w:color w:val="CC0000"/>
        </w:rPr>
        <w:t>ừ</w:t>
      </w:r>
      <w:r>
        <w:rPr>
          <w:color w:val="CC0000"/>
        </w:rPr>
        <w:t xml:space="preserve"> nghiên c</w:t>
      </w:r>
      <w:r>
        <w:rPr>
          <w:color w:val="CC0000"/>
        </w:rPr>
        <w:t>ứ</w:t>
      </w:r>
      <w:r>
        <w:rPr>
          <w:color w:val="CC0000"/>
        </w:rPr>
        <w:t xml:space="preserve">u này. </w:t>
      </w:r>
      <w:r>
        <w:rPr>
          <w:color w:val="CC0000"/>
        </w:rPr>
        <w:t>Xu et al. (2021) v</w:t>
      </w:r>
      <w:r>
        <w:rPr>
          <w:color w:val="CC0000"/>
        </w:rPr>
        <w:t>ớ</w:t>
      </w:r>
      <w:r>
        <w:rPr>
          <w:color w:val="CC0000"/>
        </w:rPr>
        <w:t>i N=373.216 cho th</w:t>
      </w:r>
      <w:r>
        <w:rPr>
          <w:color w:val="CC0000"/>
        </w:rPr>
        <w:t>ấ</w:t>
      </w:r>
      <w:r>
        <w:rPr>
          <w:color w:val="CC0000"/>
        </w:rPr>
        <w:t>y c</w:t>
      </w:r>
      <w:r>
        <w:rPr>
          <w:color w:val="CC0000"/>
        </w:rPr>
        <w:t>ỡ</w:t>
      </w:r>
      <w:r>
        <w:rPr>
          <w:color w:val="CC0000"/>
        </w:rPr>
        <w:t xml:space="preserve"> m</w:t>
      </w:r>
      <w:r>
        <w:rPr>
          <w:color w:val="CC0000"/>
        </w:rPr>
        <w:t>ẫ</w:t>
      </w:r>
      <w:r>
        <w:rPr>
          <w:color w:val="CC0000"/>
        </w:rPr>
        <w:t>u l</w:t>
      </w:r>
      <w:r>
        <w:rPr>
          <w:color w:val="CC0000"/>
        </w:rPr>
        <w:t>ớ</w:t>
      </w:r>
      <w:r>
        <w:rPr>
          <w:color w:val="CC0000"/>
        </w:rPr>
        <w:t>n thay đ</w:t>
      </w:r>
      <w:r>
        <w:rPr>
          <w:color w:val="CC0000"/>
        </w:rPr>
        <w:t>ổ</w:t>
      </w:r>
      <w:r>
        <w:rPr>
          <w:color w:val="CC0000"/>
        </w:rPr>
        <w:t>i hoàn toàn b</w:t>
      </w:r>
      <w:r>
        <w:rPr>
          <w:color w:val="CC0000"/>
        </w:rPr>
        <w:t>ứ</w:t>
      </w:r>
      <w:r>
        <w:rPr>
          <w:color w:val="CC0000"/>
        </w:rPr>
        <w:t>c tranh d</w:t>
      </w:r>
      <w:r>
        <w:rPr>
          <w:color w:val="CC0000"/>
        </w:rPr>
        <w:t>ị</w:t>
      </w:r>
      <w:r>
        <w:rPr>
          <w:color w:val="CC0000"/>
        </w:rPr>
        <w:t>ch t</w:t>
      </w:r>
      <w:r>
        <w:rPr>
          <w:color w:val="CC0000"/>
        </w:rPr>
        <w:t>ễ</w:t>
      </w:r>
      <w:r>
        <w:rPr>
          <w:color w:val="CC0000"/>
        </w:rPr>
        <w:t>. N=75 ch</w:t>
      </w:r>
      <w:r>
        <w:rPr>
          <w:color w:val="CC0000"/>
        </w:rPr>
        <w:t>ỉ</w:t>
      </w:r>
      <w:r>
        <w:rPr>
          <w:color w:val="CC0000"/>
        </w:rPr>
        <w:t xml:space="preserve"> đ</w:t>
      </w:r>
      <w:r>
        <w:rPr>
          <w:color w:val="CC0000"/>
        </w:rPr>
        <w:t>ủ</w:t>
      </w:r>
      <w:r>
        <w:rPr>
          <w:color w:val="CC0000"/>
        </w:rPr>
        <w:t xml:space="preserve"> cho nghiên c</w:t>
      </w:r>
      <w:r>
        <w:rPr>
          <w:color w:val="CC0000"/>
        </w:rPr>
        <w:t>ứ</w:t>
      </w:r>
      <w:r>
        <w:rPr>
          <w:color w:val="CC0000"/>
        </w:rPr>
        <w:t>u thăm dò, không đ</w:t>
      </w:r>
      <w:r>
        <w:rPr>
          <w:color w:val="CC0000"/>
        </w:rPr>
        <w:t>ủ</w:t>
      </w:r>
      <w:r>
        <w:rPr>
          <w:color w:val="CC0000"/>
        </w:rPr>
        <w:t xml:space="preserve"> đ</w:t>
      </w:r>
      <w:r>
        <w:rPr>
          <w:color w:val="CC0000"/>
        </w:rPr>
        <w:t>ể</w:t>
      </w:r>
      <w:r>
        <w:rPr>
          <w:color w:val="CC0000"/>
        </w:rPr>
        <w:t xml:space="preserve"> ư</w:t>
      </w:r>
      <w:r>
        <w:rPr>
          <w:color w:val="CC0000"/>
        </w:rPr>
        <w:t>ớ</w:t>
      </w:r>
      <w:r>
        <w:rPr>
          <w:color w:val="CC0000"/>
        </w:rPr>
        <w:t>c tính t</w:t>
      </w:r>
      <w:r>
        <w:rPr>
          <w:color w:val="CC0000"/>
        </w:rPr>
        <w:t>ỷ</w:t>
      </w:r>
      <w:r>
        <w:rPr>
          <w:color w:val="CC0000"/>
        </w:rPr>
        <w:t xml:space="preserve"> l</w:t>
      </w:r>
      <w:r>
        <w:rPr>
          <w:color w:val="CC0000"/>
        </w:rPr>
        <w:t>ệ</w:t>
      </w:r>
      <w:r>
        <w:rPr>
          <w:color w:val="CC0000"/>
        </w:rPr>
        <w:t xml:space="preserve"> chính xác.</w:t>
      </w:r>
    </w:p>
    <w:p w:rsidR="00D43922" w:rsidRDefault="009738C0">
      <w:r>
        <w:rPr>
          <w:b/>
          <w:color w:val="CC0000"/>
        </w:rPr>
        <w:t>[Ph</w:t>
      </w:r>
      <w:r>
        <w:rPr>
          <w:b/>
          <w:color w:val="CC0000"/>
        </w:rPr>
        <w:t>ả</w:t>
      </w:r>
      <w:r>
        <w:rPr>
          <w:b/>
          <w:color w:val="CC0000"/>
        </w:rPr>
        <w:t>n bi</w:t>
      </w:r>
      <w:r>
        <w:rPr>
          <w:b/>
          <w:color w:val="CC0000"/>
        </w:rPr>
        <w:t>ệ</w:t>
      </w:r>
      <w:r>
        <w:rPr>
          <w:b/>
          <w:color w:val="CC0000"/>
        </w:rPr>
        <w:t>n 2]:</w:t>
      </w:r>
      <w:r>
        <w:rPr>
          <w:color w:val="CC0000"/>
        </w:rPr>
        <w:t xml:space="preserve"> Công c</w:t>
      </w:r>
      <w:r>
        <w:rPr>
          <w:color w:val="CC0000"/>
        </w:rPr>
        <w:t>ụ</w:t>
      </w:r>
      <w:r>
        <w:rPr>
          <w:color w:val="CC0000"/>
        </w:rPr>
        <w:t xml:space="preserve"> GAD-10 (phiên b</w:t>
      </w:r>
      <w:r>
        <w:rPr>
          <w:color w:val="CC0000"/>
        </w:rPr>
        <w:t>ả</w:t>
      </w:r>
      <w:r>
        <w:rPr>
          <w:color w:val="CC0000"/>
        </w:rPr>
        <w:t>n tr</w:t>
      </w:r>
      <w:r>
        <w:rPr>
          <w:color w:val="CC0000"/>
        </w:rPr>
        <w:t>ẻ</w:t>
      </w:r>
      <w:r>
        <w:rPr>
          <w:color w:val="CC0000"/>
        </w:rPr>
        <w:t xml:space="preserve"> em) đư</w:t>
      </w:r>
      <w:r>
        <w:rPr>
          <w:color w:val="CC0000"/>
        </w:rPr>
        <w:t>ợ</w:t>
      </w:r>
      <w:r>
        <w:rPr>
          <w:color w:val="CC0000"/>
        </w:rPr>
        <w:t>c s</w:t>
      </w:r>
      <w:r>
        <w:rPr>
          <w:color w:val="CC0000"/>
        </w:rPr>
        <w:t>ử</w:t>
      </w:r>
      <w:r>
        <w:rPr>
          <w:color w:val="CC0000"/>
        </w:rPr>
        <w:t>a đ</w:t>
      </w:r>
      <w:r>
        <w:rPr>
          <w:color w:val="CC0000"/>
        </w:rPr>
        <w:t>ổ</w:t>
      </w:r>
      <w:r>
        <w:rPr>
          <w:color w:val="CC0000"/>
        </w:rPr>
        <w:t>i m</w:t>
      </w:r>
      <w:r>
        <w:rPr>
          <w:color w:val="CC0000"/>
        </w:rPr>
        <w:t>ụ</w:t>
      </w:r>
      <w:r>
        <w:rPr>
          <w:color w:val="CC0000"/>
        </w:rPr>
        <w:t>c 10 cho "phù h</w:t>
      </w:r>
      <w:r>
        <w:rPr>
          <w:color w:val="CC0000"/>
        </w:rPr>
        <w:t>ợ</w:t>
      </w:r>
      <w:r>
        <w:rPr>
          <w:color w:val="CC0000"/>
        </w:rPr>
        <w:t>p văn hóa" nh</w:t>
      </w:r>
      <w:r>
        <w:rPr>
          <w:color w:val="CC0000"/>
        </w:rPr>
        <w:t>ưng nghiên c</w:t>
      </w:r>
      <w:r>
        <w:rPr>
          <w:color w:val="CC0000"/>
        </w:rPr>
        <w:t>ứ</w:t>
      </w:r>
      <w:r>
        <w:rPr>
          <w:color w:val="CC0000"/>
        </w:rPr>
        <w:t>u không cung c</w:t>
      </w:r>
      <w:r>
        <w:rPr>
          <w:color w:val="CC0000"/>
        </w:rPr>
        <w:t>ấ</w:t>
      </w:r>
      <w:r>
        <w:rPr>
          <w:color w:val="CC0000"/>
        </w:rPr>
        <w:t>p chi ti</w:t>
      </w:r>
      <w:r>
        <w:rPr>
          <w:color w:val="CC0000"/>
        </w:rPr>
        <w:t>ế</w:t>
      </w:r>
      <w:r>
        <w:rPr>
          <w:color w:val="CC0000"/>
        </w:rPr>
        <w:t>t v</w:t>
      </w:r>
      <w:r>
        <w:rPr>
          <w:color w:val="CC0000"/>
        </w:rPr>
        <w:t>ề</w:t>
      </w:r>
      <w:r>
        <w:rPr>
          <w:color w:val="CC0000"/>
        </w:rPr>
        <w:t xml:space="preserve"> quy trình xác th</w:t>
      </w:r>
      <w:r>
        <w:rPr>
          <w:color w:val="CC0000"/>
        </w:rPr>
        <w:t>ự</w:t>
      </w:r>
      <w:r>
        <w:rPr>
          <w:color w:val="CC0000"/>
        </w:rPr>
        <w:t>c (validation) c</w:t>
      </w:r>
      <w:r>
        <w:rPr>
          <w:color w:val="CC0000"/>
        </w:rPr>
        <w:t>ủ</w:t>
      </w:r>
      <w:r>
        <w:rPr>
          <w:color w:val="CC0000"/>
        </w:rPr>
        <w:t>a phiên b</w:t>
      </w:r>
      <w:r>
        <w:rPr>
          <w:color w:val="CC0000"/>
        </w:rPr>
        <w:t>ả</w:t>
      </w:r>
      <w:r>
        <w:rPr>
          <w:color w:val="CC0000"/>
        </w:rPr>
        <w:t>n s</w:t>
      </w:r>
      <w:r>
        <w:rPr>
          <w:color w:val="CC0000"/>
        </w:rPr>
        <w:t>ử</w:t>
      </w:r>
      <w:r>
        <w:rPr>
          <w:color w:val="CC0000"/>
        </w:rPr>
        <w:t>a đ</w:t>
      </w:r>
      <w:r>
        <w:rPr>
          <w:color w:val="CC0000"/>
        </w:rPr>
        <w:t>ổ</w:t>
      </w:r>
      <w:r>
        <w:rPr>
          <w:color w:val="CC0000"/>
        </w:rPr>
        <w:t>i này. H</w:t>
      </w:r>
      <w:r>
        <w:rPr>
          <w:color w:val="CC0000"/>
        </w:rPr>
        <w:t>ệ</w:t>
      </w:r>
      <w:r>
        <w:rPr>
          <w:color w:val="CC0000"/>
        </w:rPr>
        <w:t xml:space="preserve"> s</w:t>
      </w:r>
      <w:r>
        <w:rPr>
          <w:color w:val="CC0000"/>
        </w:rPr>
        <w:t>ố</w:t>
      </w:r>
      <w:r>
        <w:rPr>
          <w:color w:val="CC0000"/>
        </w:rPr>
        <w:t xml:space="preserve"> Cronbach's alpha ho</w:t>
      </w:r>
      <w:r>
        <w:rPr>
          <w:color w:val="CC0000"/>
        </w:rPr>
        <w:t>ặ</w:t>
      </w:r>
      <w:r>
        <w:rPr>
          <w:color w:val="CC0000"/>
        </w:rPr>
        <w:t>c các ch</w:t>
      </w:r>
      <w:r>
        <w:rPr>
          <w:color w:val="CC0000"/>
        </w:rPr>
        <w:t>ỉ</w:t>
      </w:r>
      <w:r>
        <w:rPr>
          <w:color w:val="CC0000"/>
        </w:rPr>
        <w:t xml:space="preserve"> s</w:t>
      </w:r>
      <w:r>
        <w:rPr>
          <w:color w:val="CC0000"/>
        </w:rPr>
        <w:t>ố</w:t>
      </w:r>
      <w:r>
        <w:rPr>
          <w:color w:val="CC0000"/>
        </w:rPr>
        <w:t xml:space="preserve"> đ</w:t>
      </w:r>
      <w:r>
        <w:rPr>
          <w:color w:val="CC0000"/>
        </w:rPr>
        <w:t>ộ</w:t>
      </w:r>
      <w:r>
        <w:rPr>
          <w:color w:val="CC0000"/>
        </w:rPr>
        <w:t xml:space="preserve"> tin c</w:t>
      </w:r>
      <w:r>
        <w:rPr>
          <w:color w:val="CC0000"/>
        </w:rPr>
        <w:t>ậ</w:t>
      </w:r>
      <w:r>
        <w:rPr>
          <w:color w:val="CC0000"/>
        </w:rPr>
        <w:t>y/giá tr</w:t>
      </w:r>
      <w:r>
        <w:rPr>
          <w:color w:val="CC0000"/>
        </w:rPr>
        <w:t>ị</w:t>
      </w:r>
      <w:r>
        <w:rPr>
          <w:color w:val="CC0000"/>
        </w:rPr>
        <w:t xml:space="preserve"> khác c</w:t>
      </w:r>
      <w:r>
        <w:rPr>
          <w:color w:val="CC0000"/>
        </w:rPr>
        <w:t>ủ</w:t>
      </w:r>
      <w:r>
        <w:rPr>
          <w:color w:val="CC0000"/>
        </w:rPr>
        <w:t>a công c</w:t>
      </w:r>
      <w:r>
        <w:rPr>
          <w:color w:val="CC0000"/>
        </w:rPr>
        <w:t>ụ</w:t>
      </w:r>
      <w:r>
        <w:rPr>
          <w:color w:val="CC0000"/>
        </w:rPr>
        <w:t xml:space="preserve"> s</w:t>
      </w:r>
      <w:r>
        <w:rPr>
          <w:color w:val="CC0000"/>
        </w:rPr>
        <w:t>ử</w:t>
      </w:r>
      <w:r>
        <w:rPr>
          <w:color w:val="CC0000"/>
        </w:rPr>
        <w:t>a đ</w:t>
      </w:r>
      <w:r>
        <w:rPr>
          <w:color w:val="CC0000"/>
        </w:rPr>
        <w:t>ổ</w:t>
      </w:r>
      <w:r>
        <w:rPr>
          <w:color w:val="CC0000"/>
        </w:rPr>
        <w:t>i không đư</w:t>
      </w:r>
      <w:r>
        <w:rPr>
          <w:color w:val="CC0000"/>
        </w:rPr>
        <w:t>ợ</w:t>
      </w:r>
      <w:r>
        <w:rPr>
          <w:color w:val="CC0000"/>
        </w:rPr>
        <w:t>c báo cáo. Đi</w:t>
      </w:r>
      <w:r>
        <w:rPr>
          <w:color w:val="CC0000"/>
        </w:rPr>
        <w:t>ề</w:t>
      </w:r>
      <w:r>
        <w:rPr>
          <w:color w:val="CC0000"/>
        </w:rPr>
        <w:t>u này làm suy y</w:t>
      </w:r>
      <w:r>
        <w:rPr>
          <w:color w:val="CC0000"/>
        </w:rPr>
        <w:t>ế</w:t>
      </w:r>
      <w:r>
        <w:rPr>
          <w:color w:val="CC0000"/>
        </w:rPr>
        <w:t>u cơ s</w:t>
      </w:r>
      <w:r>
        <w:rPr>
          <w:color w:val="CC0000"/>
        </w:rPr>
        <w:t>ở</w:t>
      </w:r>
      <w:r>
        <w:rPr>
          <w:color w:val="CC0000"/>
        </w:rPr>
        <w:t xml:space="preserve"> phương pháp lu</w:t>
      </w:r>
      <w:r>
        <w:rPr>
          <w:color w:val="CC0000"/>
        </w:rPr>
        <w:t>ậ</w:t>
      </w:r>
      <w:r>
        <w:rPr>
          <w:color w:val="CC0000"/>
        </w:rPr>
        <w:t>n, đ</w:t>
      </w:r>
      <w:r>
        <w:rPr>
          <w:color w:val="CC0000"/>
        </w:rPr>
        <w:t>ặ</w:t>
      </w:r>
      <w:r>
        <w:rPr>
          <w:color w:val="CC0000"/>
        </w:rPr>
        <w:t>c bi</w:t>
      </w:r>
      <w:r>
        <w:rPr>
          <w:color w:val="CC0000"/>
        </w:rPr>
        <w:t>ệ</w:t>
      </w:r>
      <w:r>
        <w:rPr>
          <w:color w:val="CC0000"/>
        </w:rPr>
        <w:t>t khi nghiên c</w:t>
      </w:r>
      <w:r>
        <w:rPr>
          <w:color w:val="CC0000"/>
        </w:rPr>
        <w:t>ứ</w:t>
      </w:r>
      <w:r>
        <w:rPr>
          <w:color w:val="CC0000"/>
        </w:rPr>
        <w:t>u nh</w:t>
      </w:r>
      <w:r>
        <w:rPr>
          <w:color w:val="CC0000"/>
        </w:rPr>
        <w:t>ấ</w:t>
      </w:r>
      <w:r>
        <w:rPr>
          <w:color w:val="CC0000"/>
        </w:rPr>
        <w:t>n m</w:t>
      </w:r>
      <w:r>
        <w:rPr>
          <w:color w:val="CC0000"/>
        </w:rPr>
        <w:t>ạ</w:t>
      </w:r>
      <w:r>
        <w:rPr>
          <w:color w:val="CC0000"/>
        </w:rPr>
        <w:t>nh tính nh</w:t>
      </w:r>
      <w:r>
        <w:rPr>
          <w:color w:val="CC0000"/>
        </w:rPr>
        <w:t>ạ</w:t>
      </w:r>
      <w:r>
        <w:rPr>
          <w:color w:val="CC0000"/>
        </w:rPr>
        <w:t>y c</w:t>
      </w:r>
      <w:r>
        <w:rPr>
          <w:color w:val="CC0000"/>
        </w:rPr>
        <w:t>ả</w:t>
      </w:r>
      <w:r>
        <w:rPr>
          <w:color w:val="CC0000"/>
        </w:rPr>
        <w:t>m văn hóa. Saikia et al. (2023) cũng g</w:t>
      </w:r>
      <w:r>
        <w:rPr>
          <w:color w:val="CC0000"/>
        </w:rPr>
        <w:t>ặ</w:t>
      </w:r>
      <w:r>
        <w:rPr>
          <w:color w:val="CC0000"/>
        </w:rPr>
        <w:t>p v</w:t>
      </w:r>
      <w:r>
        <w:rPr>
          <w:color w:val="CC0000"/>
        </w:rPr>
        <w:t>ấ</w:t>
      </w:r>
      <w:r>
        <w:rPr>
          <w:color w:val="CC0000"/>
        </w:rPr>
        <w:t>n đ</w:t>
      </w:r>
      <w:r>
        <w:rPr>
          <w:color w:val="CC0000"/>
        </w:rPr>
        <w:t>ề</w:t>
      </w:r>
      <w:r>
        <w:rPr>
          <w:color w:val="CC0000"/>
        </w:rPr>
        <w:t xml:space="preserve"> tương t</w:t>
      </w:r>
      <w:r>
        <w:rPr>
          <w:color w:val="CC0000"/>
        </w:rPr>
        <w:t>ự</w:t>
      </w:r>
      <w:r>
        <w:rPr>
          <w:color w:val="CC0000"/>
        </w:rPr>
        <w:t xml:space="preserve"> khi d</w:t>
      </w:r>
      <w:r>
        <w:rPr>
          <w:color w:val="CC0000"/>
        </w:rPr>
        <w:t>ị</w:t>
      </w:r>
      <w:r>
        <w:rPr>
          <w:color w:val="CC0000"/>
        </w:rPr>
        <w:t xml:space="preserve">ch </w:t>
      </w:r>
      <w:r>
        <w:rPr>
          <w:b/>
          <w:color w:val="CC0000"/>
        </w:rPr>
        <w:t>DASS-21</w:t>
      </w:r>
      <w:r>
        <w:rPr>
          <w:color w:val="CC0000"/>
        </w:rPr>
        <w:t xml:space="preserve"> sang ti</w:t>
      </w:r>
      <w:r>
        <w:rPr>
          <w:color w:val="CC0000"/>
        </w:rPr>
        <w:t>ế</w:t>
      </w:r>
      <w:r>
        <w:rPr>
          <w:color w:val="CC0000"/>
        </w:rPr>
        <w:t>ng Assam. Thi</w:t>
      </w:r>
      <w:r>
        <w:rPr>
          <w:color w:val="CC0000"/>
        </w:rPr>
        <w:t>ế</w:t>
      </w:r>
      <w:r>
        <w:rPr>
          <w:color w:val="CC0000"/>
        </w:rPr>
        <w:t>u xác th</w:t>
      </w:r>
      <w:r>
        <w:rPr>
          <w:color w:val="CC0000"/>
        </w:rPr>
        <w:t>ự</w:t>
      </w:r>
      <w:r>
        <w:rPr>
          <w:color w:val="CC0000"/>
        </w:rPr>
        <w:t>c công c</w:t>
      </w:r>
      <w:r>
        <w:rPr>
          <w:color w:val="CC0000"/>
        </w:rPr>
        <w:t>ụ</w:t>
      </w:r>
      <w:r>
        <w:rPr>
          <w:color w:val="CC0000"/>
        </w:rPr>
        <w:t xml:space="preserve"> là l</w:t>
      </w:r>
      <w:r>
        <w:rPr>
          <w:color w:val="CC0000"/>
        </w:rPr>
        <w:t>ỗ</w:t>
      </w:r>
      <w:r>
        <w:rPr>
          <w:color w:val="CC0000"/>
        </w:rPr>
        <w:t xml:space="preserve"> h</w:t>
      </w:r>
      <w:r>
        <w:rPr>
          <w:color w:val="CC0000"/>
        </w:rPr>
        <w:t>ổ</w:t>
      </w:r>
      <w:r>
        <w:rPr>
          <w:color w:val="CC0000"/>
        </w:rPr>
        <w:t>ng ph</w:t>
      </w:r>
      <w:r>
        <w:rPr>
          <w:color w:val="CC0000"/>
        </w:rPr>
        <w:t>ổ</w:t>
      </w:r>
      <w:r>
        <w:rPr>
          <w:color w:val="CC0000"/>
        </w:rPr>
        <w:t xml:space="preserve"> bi</w:t>
      </w:r>
      <w:r>
        <w:rPr>
          <w:color w:val="CC0000"/>
        </w:rPr>
        <w:t>ế</w:t>
      </w:r>
      <w:r>
        <w:rPr>
          <w:color w:val="CC0000"/>
        </w:rPr>
        <w:t>n trong các nghiên c</w:t>
      </w:r>
      <w:r>
        <w:rPr>
          <w:color w:val="CC0000"/>
        </w:rPr>
        <w:t>ứ</w:t>
      </w:r>
      <w:r>
        <w:rPr>
          <w:color w:val="CC0000"/>
        </w:rPr>
        <w:t>u đa văn hóa.</w:t>
      </w:r>
    </w:p>
    <w:p w:rsidR="00D43922" w:rsidRDefault="009738C0">
      <w:r>
        <w:rPr>
          <w:b/>
          <w:color w:val="CC0000"/>
        </w:rPr>
        <w:t>[Ph</w:t>
      </w:r>
      <w:r>
        <w:rPr>
          <w:b/>
          <w:color w:val="CC0000"/>
        </w:rPr>
        <w:t>ả</w:t>
      </w:r>
      <w:r>
        <w:rPr>
          <w:b/>
          <w:color w:val="CC0000"/>
        </w:rPr>
        <w:t>n bi</w:t>
      </w:r>
      <w:r>
        <w:rPr>
          <w:b/>
          <w:color w:val="CC0000"/>
        </w:rPr>
        <w:t>ệ</w:t>
      </w:r>
      <w:r>
        <w:rPr>
          <w:b/>
          <w:color w:val="CC0000"/>
        </w:rPr>
        <w:t>n 3]:</w:t>
      </w:r>
      <w:r>
        <w:rPr>
          <w:color w:val="CC0000"/>
        </w:rPr>
        <w:t xml:space="preserve"> Thi</w:t>
      </w:r>
      <w:r>
        <w:rPr>
          <w:color w:val="CC0000"/>
        </w:rPr>
        <w:t>ế</w:t>
      </w:r>
      <w:r>
        <w:rPr>
          <w:color w:val="CC0000"/>
        </w:rPr>
        <w:t>t k</w:t>
      </w:r>
      <w:r>
        <w:rPr>
          <w:color w:val="CC0000"/>
        </w:rPr>
        <w:t>ế</w:t>
      </w:r>
      <w:r>
        <w:rPr>
          <w:color w:val="CC0000"/>
        </w:rPr>
        <w:t xml:space="preserve"> c</w:t>
      </w:r>
      <w:r>
        <w:rPr>
          <w:color w:val="CC0000"/>
        </w:rPr>
        <w:t>ắ</w:t>
      </w:r>
      <w:r>
        <w:rPr>
          <w:color w:val="CC0000"/>
        </w:rPr>
        <w:t xml:space="preserve">t ngang không cho phép </w:t>
      </w:r>
      <w:r>
        <w:rPr>
          <w:color w:val="CC0000"/>
        </w:rPr>
        <w:t>xác l</w:t>
      </w:r>
      <w:r>
        <w:rPr>
          <w:color w:val="CC0000"/>
        </w:rPr>
        <w:t>ậ</w:t>
      </w:r>
      <w:r>
        <w:rPr>
          <w:color w:val="CC0000"/>
        </w:rPr>
        <w:t>p quan h</w:t>
      </w:r>
      <w:r>
        <w:rPr>
          <w:color w:val="CC0000"/>
        </w:rPr>
        <w:t>ệ</w:t>
      </w:r>
      <w:r>
        <w:rPr>
          <w:color w:val="CC0000"/>
        </w:rPr>
        <w:t xml:space="preserve"> nhân qu</w:t>
      </w:r>
      <w:r>
        <w:rPr>
          <w:color w:val="CC0000"/>
        </w:rPr>
        <w:t>ả</w:t>
      </w:r>
      <w:r>
        <w:rPr>
          <w:color w:val="CC0000"/>
        </w:rPr>
        <w:t xml:space="preserve"> gi</w:t>
      </w:r>
      <w:r>
        <w:rPr>
          <w:color w:val="CC0000"/>
        </w:rPr>
        <w:t>ữ</w:t>
      </w:r>
      <w:r>
        <w:rPr>
          <w:color w:val="CC0000"/>
        </w:rPr>
        <w:t>a các y</w:t>
      </w:r>
      <w:r>
        <w:rPr>
          <w:color w:val="CC0000"/>
        </w:rPr>
        <w:t>ế</w:t>
      </w:r>
      <w:r>
        <w:rPr>
          <w:color w:val="CC0000"/>
        </w:rPr>
        <w:t>u t</w:t>
      </w:r>
      <w:r>
        <w:rPr>
          <w:color w:val="CC0000"/>
        </w:rPr>
        <w:t>ố</w:t>
      </w:r>
      <w:r>
        <w:rPr>
          <w:color w:val="CC0000"/>
        </w:rPr>
        <w:t xml:space="preserve"> văn hóa xã h</w:t>
      </w:r>
      <w:r>
        <w:rPr>
          <w:color w:val="CC0000"/>
        </w:rPr>
        <w:t>ộ</w:t>
      </w:r>
      <w:r>
        <w:rPr>
          <w:color w:val="CC0000"/>
        </w:rPr>
        <w:t>i (phân bi</w:t>
      </w:r>
      <w:r>
        <w:rPr>
          <w:color w:val="CC0000"/>
        </w:rPr>
        <w:t>ệ</w:t>
      </w:r>
      <w:r>
        <w:rPr>
          <w:color w:val="CC0000"/>
        </w:rPr>
        <w:t>t ch</w:t>
      </w:r>
      <w:r>
        <w:rPr>
          <w:color w:val="CC0000"/>
        </w:rPr>
        <w:t>ủ</w:t>
      </w:r>
      <w:r>
        <w:rPr>
          <w:color w:val="CC0000"/>
        </w:rPr>
        <w:t>ng t</w:t>
      </w:r>
      <w:r>
        <w:rPr>
          <w:color w:val="CC0000"/>
        </w:rPr>
        <w:t>ộ</w:t>
      </w:r>
      <w:r>
        <w:rPr>
          <w:color w:val="CC0000"/>
        </w:rPr>
        <w:t>c, nghèo đói, b</w:t>
      </w:r>
      <w:r>
        <w:rPr>
          <w:color w:val="CC0000"/>
        </w:rPr>
        <w:t>ạ</w:t>
      </w:r>
      <w:r>
        <w:rPr>
          <w:color w:val="CC0000"/>
        </w:rPr>
        <w:t>o l</w:t>
      </w:r>
      <w:r>
        <w:rPr>
          <w:color w:val="CC0000"/>
        </w:rPr>
        <w:t>ự</w:t>
      </w:r>
      <w:r>
        <w:rPr>
          <w:color w:val="CC0000"/>
        </w:rPr>
        <w:t>c) và tri</w:t>
      </w:r>
      <w:r>
        <w:rPr>
          <w:color w:val="CC0000"/>
        </w:rPr>
        <w:t>ệ</w:t>
      </w:r>
      <w:r>
        <w:rPr>
          <w:color w:val="CC0000"/>
        </w:rPr>
        <w:t>u ch</w:t>
      </w:r>
      <w:r>
        <w:rPr>
          <w:color w:val="CC0000"/>
        </w:rPr>
        <w:t>ứ</w:t>
      </w:r>
      <w:r>
        <w:rPr>
          <w:color w:val="CC0000"/>
        </w:rPr>
        <w:t>ng tr</w:t>
      </w:r>
      <w:r>
        <w:rPr>
          <w:color w:val="CC0000"/>
        </w:rPr>
        <w:t>ầ</w:t>
      </w:r>
      <w:r>
        <w:rPr>
          <w:color w:val="CC0000"/>
        </w:rPr>
        <w:t>m c</w:t>
      </w:r>
      <w:r>
        <w:rPr>
          <w:color w:val="CC0000"/>
        </w:rPr>
        <w:t>ả</w:t>
      </w:r>
      <w:r>
        <w:rPr>
          <w:color w:val="CC0000"/>
        </w:rPr>
        <w:t>m/lo âu. Các tác gi</w:t>
      </w:r>
      <w:r>
        <w:rPr>
          <w:color w:val="CC0000"/>
        </w:rPr>
        <w:t>ả</w:t>
      </w:r>
      <w:r>
        <w:rPr>
          <w:color w:val="CC0000"/>
        </w:rPr>
        <w:t xml:space="preserve"> đôi khi s</w:t>
      </w:r>
      <w:r>
        <w:rPr>
          <w:color w:val="CC0000"/>
        </w:rPr>
        <w:t>ử</w:t>
      </w:r>
      <w:r>
        <w:rPr>
          <w:color w:val="CC0000"/>
        </w:rPr>
        <w:t xml:space="preserve"> d</w:t>
      </w:r>
      <w:r>
        <w:rPr>
          <w:color w:val="CC0000"/>
        </w:rPr>
        <w:t>ụ</w:t>
      </w:r>
      <w:r>
        <w:rPr>
          <w:color w:val="CC0000"/>
        </w:rPr>
        <w:t>ng ngôn ng</w:t>
      </w:r>
      <w:r>
        <w:rPr>
          <w:color w:val="CC0000"/>
        </w:rPr>
        <w:t>ữ</w:t>
      </w:r>
      <w:r>
        <w:rPr>
          <w:color w:val="CC0000"/>
        </w:rPr>
        <w:t xml:space="preserve"> hàm ý nhân qu</w:t>
      </w:r>
      <w:r>
        <w:rPr>
          <w:color w:val="CC0000"/>
        </w:rPr>
        <w:t>ả</w:t>
      </w:r>
      <w:r>
        <w:rPr>
          <w:color w:val="CC0000"/>
        </w:rPr>
        <w:t xml:space="preserve"> trong ph</w:t>
      </w:r>
      <w:r>
        <w:rPr>
          <w:color w:val="CC0000"/>
        </w:rPr>
        <w:t>ầ</w:t>
      </w:r>
      <w:r>
        <w:rPr>
          <w:color w:val="CC0000"/>
        </w:rPr>
        <w:t>n th</w:t>
      </w:r>
      <w:r>
        <w:rPr>
          <w:color w:val="CC0000"/>
        </w:rPr>
        <w:t>ả</w:t>
      </w:r>
      <w:r>
        <w:rPr>
          <w:color w:val="CC0000"/>
        </w:rPr>
        <w:t>o lu</w:t>
      </w:r>
      <w:r>
        <w:rPr>
          <w:color w:val="CC0000"/>
        </w:rPr>
        <w:t>ậ</w:t>
      </w:r>
      <w:r>
        <w:rPr>
          <w:color w:val="CC0000"/>
        </w:rPr>
        <w:t>n (ví d</w:t>
      </w:r>
      <w:r>
        <w:rPr>
          <w:color w:val="CC0000"/>
        </w:rPr>
        <w:t>ụ</w:t>
      </w:r>
      <w:r>
        <w:rPr>
          <w:color w:val="CC0000"/>
        </w:rPr>
        <w:t>: b</w:t>
      </w:r>
      <w:r>
        <w:rPr>
          <w:color w:val="CC0000"/>
        </w:rPr>
        <w:t>ạ</w:t>
      </w:r>
      <w:r>
        <w:rPr>
          <w:color w:val="CC0000"/>
        </w:rPr>
        <w:t>o l</w:t>
      </w:r>
      <w:r>
        <w:rPr>
          <w:color w:val="CC0000"/>
        </w:rPr>
        <w:t>ự</w:t>
      </w:r>
      <w:r>
        <w:rPr>
          <w:color w:val="CC0000"/>
        </w:rPr>
        <w:t>c "</w:t>
      </w:r>
      <w:r>
        <w:rPr>
          <w:color w:val="CC0000"/>
        </w:rPr>
        <w:t>ả</w:t>
      </w:r>
      <w:r>
        <w:rPr>
          <w:color w:val="CC0000"/>
        </w:rPr>
        <w:t>nh hư</w:t>
      </w:r>
      <w:r>
        <w:rPr>
          <w:color w:val="CC0000"/>
        </w:rPr>
        <w:t>ở</w:t>
      </w:r>
      <w:r>
        <w:rPr>
          <w:color w:val="CC0000"/>
        </w:rPr>
        <w:t>ng đ</w:t>
      </w:r>
      <w:r>
        <w:rPr>
          <w:color w:val="CC0000"/>
        </w:rPr>
        <w:t>ế</w:t>
      </w:r>
      <w:r>
        <w:rPr>
          <w:color w:val="CC0000"/>
        </w:rPr>
        <w:t>n" s</w:t>
      </w:r>
      <w:r>
        <w:rPr>
          <w:color w:val="CC0000"/>
        </w:rPr>
        <w:t>ứ</w:t>
      </w:r>
      <w:r>
        <w:rPr>
          <w:color w:val="CC0000"/>
        </w:rPr>
        <w:t>c kh</w:t>
      </w:r>
      <w:r>
        <w:rPr>
          <w:color w:val="CC0000"/>
        </w:rPr>
        <w:t>ỏ</w:t>
      </w:r>
      <w:r>
        <w:rPr>
          <w:color w:val="CC0000"/>
        </w:rPr>
        <w:t>e tâm th</w:t>
      </w:r>
      <w:r>
        <w:rPr>
          <w:color w:val="CC0000"/>
        </w:rPr>
        <w:t>ầ</w:t>
      </w:r>
      <w:r>
        <w:rPr>
          <w:color w:val="CC0000"/>
        </w:rPr>
        <w:t xml:space="preserve">n) mà </w:t>
      </w:r>
      <w:r>
        <w:rPr>
          <w:color w:val="CC0000"/>
        </w:rPr>
        <w:t>không có cơ s</w:t>
      </w:r>
      <w:r>
        <w:rPr>
          <w:color w:val="CC0000"/>
        </w:rPr>
        <w:t>ở</w:t>
      </w:r>
      <w:r>
        <w:rPr>
          <w:color w:val="CC0000"/>
        </w:rPr>
        <w:t xml:space="preserve"> thi</w:t>
      </w:r>
      <w:r>
        <w:rPr>
          <w:color w:val="CC0000"/>
        </w:rPr>
        <w:t>ế</w:t>
      </w:r>
      <w:r>
        <w:rPr>
          <w:color w:val="CC0000"/>
        </w:rPr>
        <w:t>t k</w:t>
      </w:r>
      <w:r>
        <w:rPr>
          <w:color w:val="CC0000"/>
        </w:rPr>
        <w:t>ế</w:t>
      </w:r>
      <w:r>
        <w:rPr>
          <w:color w:val="CC0000"/>
        </w:rPr>
        <w:t xml:space="preserve"> nghiên c</w:t>
      </w:r>
      <w:r>
        <w:rPr>
          <w:color w:val="CC0000"/>
        </w:rPr>
        <w:t>ứ</w:t>
      </w:r>
      <w:r>
        <w:rPr>
          <w:color w:val="CC0000"/>
        </w:rPr>
        <w:t>u đ</w:t>
      </w:r>
      <w:r>
        <w:rPr>
          <w:color w:val="CC0000"/>
        </w:rPr>
        <w:t>ể</w:t>
      </w:r>
      <w:r>
        <w:rPr>
          <w:color w:val="CC0000"/>
        </w:rPr>
        <w:t xml:space="preserve"> h</w:t>
      </w:r>
      <w:r>
        <w:rPr>
          <w:color w:val="CC0000"/>
        </w:rPr>
        <w:t>ỗ</w:t>
      </w:r>
      <w:r>
        <w:rPr>
          <w:color w:val="CC0000"/>
        </w:rPr>
        <w:t xml:space="preserve"> tr</w:t>
      </w:r>
      <w:r>
        <w:rPr>
          <w:color w:val="CC0000"/>
        </w:rPr>
        <w:t>ợ</w:t>
      </w:r>
      <w:r>
        <w:rPr>
          <w:color w:val="CC0000"/>
        </w:rPr>
        <w:t xml:space="preserve"> tuyên b</w:t>
      </w:r>
      <w:r>
        <w:rPr>
          <w:color w:val="CC0000"/>
        </w:rPr>
        <w:t>ố</w:t>
      </w:r>
      <w:r>
        <w:rPr>
          <w:color w:val="CC0000"/>
        </w:rPr>
        <w:t xml:space="preserve"> đó. Đây là h</w:t>
      </w:r>
      <w:r>
        <w:rPr>
          <w:color w:val="CC0000"/>
        </w:rPr>
        <w:t>ạ</w:t>
      </w:r>
      <w:r>
        <w:rPr>
          <w:color w:val="CC0000"/>
        </w:rPr>
        <w:t>n ch</w:t>
      </w:r>
      <w:r>
        <w:rPr>
          <w:color w:val="CC0000"/>
        </w:rPr>
        <w:t>ế</w:t>
      </w:r>
      <w:r>
        <w:rPr>
          <w:color w:val="CC0000"/>
        </w:rPr>
        <w:t xml:space="preserve"> chung c</w:t>
      </w:r>
      <w:r>
        <w:rPr>
          <w:color w:val="CC0000"/>
        </w:rPr>
        <w:t>ủ</w:t>
      </w:r>
      <w:r>
        <w:rPr>
          <w:color w:val="CC0000"/>
        </w:rPr>
        <w:t>a 9/11 bài trong t</w:t>
      </w:r>
      <w:r>
        <w:rPr>
          <w:color w:val="CC0000"/>
        </w:rPr>
        <w:t>ậ</w:t>
      </w:r>
      <w:r>
        <w:rPr>
          <w:color w:val="CC0000"/>
        </w:rPr>
        <w:t>p h</w:t>
      </w:r>
      <w:r>
        <w:rPr>
          <w:color w:val="CC0000"/>
        </w:rPr>
        <w:t>ợ</w:t>
      </w:r>
      <w:r>
        <w:rPr>
          <w:color w:val="CC0000"/>
        </w:rPr>
        <w:t>p này đ</w:t>
      </w:r>
      <w:r>
        <w:rPr>
          <w:color w:val="CC0000"/>
        </w:rPr>
        <w:t>ề</w:t>
      </w:r>
      <w:r>
        <w:rPr>
          <w:color w:val="CC0000"/>
        </w:rPr>
        <w:t>u dùng thi</w:t>
      </w:r>
      <w:r>
        <w:rPr>
          <w:color w:val="CC0000"/>
        </w:rPr>
        <w:t>ế</w:t>
      </w:r>
      <w:r>
        <w:rPr>
          <w:color w:val="CC0000"/>
        </w:rPr>
        <w:t>t k</w:t>
      </w:r>
      <w:r>
        <w:rPr>
          <w:color w:val="CC0000"/>
        </w:rPr>
        <w:t>ế</w:t>
      </w:r>
      <w:r>
        <w:rPr>
          <w:color w:val="CC0000"/>
        </w:rPr>
        <w:t xml:space="preserve"> c</w:t>
      </w:r>
      <w:r>
        <w:rPr>
          <w:color w:val="CC0000"/>
        </w:rPr>
        <w:t>ắ</w:t>
      </w:r>
      <w:r>
        <w:rPr>
          <w:color w:val="CC0000"/>
        </w:rPr>
        <w:t>t ngang. Ch</w:t>
      </w:r>
      <w:r>
        <w:rPr>
          <w:color w:val="CC0000"/>
        </w:rPr>
        <w:t>ỉ</w:t>
      </w:r>
      <w:r>
        <w:rPr>
          <w:color w:val="CC0000"/>
        </w:rPr>
        <w:t xml:space="preserve"> nghiên c</w:t>
      </w:r>
      <w:r>
        <w:rPr>
          <w:color w:val="CC0000"/>
        </w:rPr>
        <w:t>ứ</w:t>
      </w:r>
      <w:r>
        <w:rPr>
          <w:color w:val="CC0000"/>
        </w:rPr>
        <w:t>u d</w:t>
      </w:r>
      <w:r>
        <w:rPr>
          <w:color w:val="CC0000"/>
        </w:rPr>
        <w:t>ọ</w:t>
      </w:r>
      <w:r>
        <w:rPr>
          <w:color w:val="CC0000"/>
        </w:rPr>
        <w:t>c m</w:t>
      </w:r>
      <w:r>
        <w:rPr>
          <w:color w:val="CC0000"/>
        </w:rPr>
        <w:t>ớ</w:t>
      </w:r>
      <w:r>
        <w:rPr>
          <w:color w:val="CC0000"/>
        </w:rPr>
        <w:t>i có th</w:t>
      </w:r>
      <w:r>
        <w:rPr>
          <w:color w:val="CC0000"/>
        </w:rPr>
        <w:t>ể</w:t>
      </w:r>
      <w:r>
        <w:rPr>
          <w:color w:val="CC0000"/>
        </w:rPr>
        <w:t xml:space="preserve"> tách bi</w:t>
      </w:r>
      <w:r>
        <w:rPr>
          <w:color w:val="CC0000"/>
        </w:rPr>
        <w:t>ệ</w:t>
      </w:r>
      <w:r>
        <w:rPr>
          <w:color w:val="CC0000"/>
        </w:rPr>
        <w:t>t nguyên nhân và h</w:t>
      </w:r>
      <w:r>
        <w:rPr>
          <w:color w:val="CC0000"/>
        </w:rPr>
        <w:t>ệ</w:t>
      </w:r>
      <w:r>
        <w:rPr>
          <w:color w:val="CC0000"/>
        </w:rPr>
        <w:t xml:space="preserve"> qu</w:t>
      </w:r>
      <w:r>
        <w:rPr>
          <w:color w:val="CC0000"/>
        </w:rPr>
        <w:t>ả</w:t>
      </w:r>
      <w:r>
        <w:rPr>
          <w:color w:val="CC0000"/>
        </w:rPr>
        <w:t>.</w:t>
      </w:r>
    </w:p>
    <w:p w:rsidR="00D43922" w:rsidRDefault="009738C0">
      <w:r>
        <w:rPr>
          <w:b/>
          <w:color w:val="CC0000"/>
        </w:rPr>
        <w:t>[Ph</w:t>
      </w:r>
      <w:r>
        <w:rPr>
          <w:b/>
          <w:color w:val="CC0000"/>
        </w:rPr>
        <w:t>ả</w:t>
      </w:r>
      <w:r>
        <w:rPr>
          <w:b/>
          <w:color w:val="CC0000"/>
        </w:rPr>
        <w:t>n bi</w:t>
      </w:r>
      <w:r>
        <w:rPr>
          <w:b/>
          <w:color w:val="CC0000"/>
        </w:rPr>
        <w:t>ệ</w:t>
      </w:r>
      <w:r>
        <w:rPr>
          <w:b/>
          <w:color w:val="CC0000"/>
        </w:rPr>
        <w:t>n 4]:</w:t>
      </w:r>
      <w:r>
        <w:rPr>
          <w:color w:val="CC0000"/>
        </w:rPr>
        <w:t xml:space="preserve"> Nghiên c</w:t>
      </w:r>
      <w:r>
        <w:rPr>
          <w:color w:val="CC0000"/>
        </w:rPr>
        <w:t>ứ</w:t>
      </w:r>
      <w:r>
        <w:rPr>
          <w:color w:val="CC0000"/>
        </w:rPr>
        <w:t>u kéo dài t</w:t>
      </w:r>
      <w:r>
        <w:rPr>
          <w:color w:val="CC0000"/>
        </w:rPr>
        <w:t>ừ</w:t>
      </w:r>
      <w:r>
        <w:rPr>
          <w:color w:val="CC0000"/>
        </w:rPr>
        <w:t xml:space="preserve"> 2018-2021, trùng </w:t>
      </w:r>
      <w:r>
        <w:rPr>
          <w:color w:val="CC0000"/>
        </w:rPr>
        <w:t>v</w:t>
      </w:r>
      <w:r>
        <w:rPr>
          <w:color w:val="CC0000"/>
        </w:rPr>
        <w:t>ớ</w:t>
      </w:r>
      <w:r>
        <w:rPr>
          <w:color w:val="CC0000"/>
        </w:rPr>
        <w:t>i đ</w:t>
      </w:r>
      <w:r>
        <w:rPr>
          <w:color w:val="CC0000"/>
        </w:rPr>
        <w:t>ạ</w:t>
      </w:r>
      <w:r>
        <w:rPr>
          <w:color w:val="CC0000"/>
        </w:rPr>
        <w:t>i d</w:t>
      </w:r>
      <w:r>
        <w:rPr>
          <w:color w:val="CC0000"/>
        </w:rPr>
        <w:t>ị</w:t>
      </w:r>
      <w:r>
        <w:rPr>
          <w:color w:val="CC0000"/>
        </w:rPr>
        <w:t>ch COVID-19, nhưng không ki</w:t>
      </w:r>
      <w:r>
        <w:rPr>
          <w:color w:val="CC0000"/>
        </w:rPr>
        <w:t>ể</w:t>
      </w:r>
      <w:r>
        <w:rPr>
          <w:color w:val="CC0000"/>
        </w:rPr>
        <w:t>m soát rõ ràng hi</w:t>
      </w:r>
      <w:r>
        <w:rPr>
          <w:color w:val="CC0000"/>
        </w:rPr>
        <w:t>ệ</w:t>
      </w:r>
      <w:r>
        <w:rPr>
          <w:color w:val="CC0000"/>
        </w:rPr>
        <w:t xml:space="preserve">u </w:t>
      </w:r>
      <w:r>
        <w:rPr>
          <w:color w:val="CC0000"/>
        </w:rPr>
        <w:t>ứ</w:t>
      </w:r>
      <w:r>
        <w:rPr>
          <w:color w:val="CC0000"/>
        </w:rPr>
        <w:t>ng th</w:t>
      </w:r>
      <w:r>
        <w:rPr>
          <w:color w:val="CC0000"/>
        </w:rPr>
        <w:t>ờ</w:t>
      </w:r>
      <w:r>
        <w:rPr>
          <w:color w:val="CC0000"/>
        </w:rPr>
        <w:t>i đi</w:t>
      </w:r>
      <w:r>
        <w:rPr>
          <w:color w:val="CC0000"/>
        </w:rPr>
        <w:t>ể</w:t>
      </w:r>
      <w:r>
        <w:rPr>
          <w:color w:val="CC0000"/>
        </w:rPr>
        <w:t>m thu th</w:t>
      </w:r>
      <w:r>
        <w:rPr>
          <w:color w:val="CC0000"/>
        </w:rPr>
        <w:t>ậ</w:t>
      </w:r>
      <w:r>
        <w:rPr>
          <w:color w:val="CC0000"/>
        </w:rPr>
        <w:t>p d</w:t>
      </w:r>
      <w:r>
        <w:rPr>
          <w:color w:val="CC0000"/>
        </w:rPr>
        <w:t>ữ</w:t>
      </w:r>
      <w:r>
        <w:rPr>
          <w:color w:val="CC0000"/>
        </w:rPr>
        <w:t xml:space="preserve"> li</w:t>
      </w:r>
      <w:r>
        <w:rPr>
          <w:color w:val="CC0000"/>
        </w:rPr>
        <w:t>ệ</w:t>
      </w:r>
      <w:r>
        <w:rPr>
          <w:color w:val="CC0000"/>
        </w:rPr>
        <w:t>u. H</w:t>
      </w:r>
      <w:r>
        <w:rPr>
          <w:color w:val="CC0000"/>
        </w:rPr>
        <w:t>ọ</w:t>
      </w:r>
      <w:r>
        <w:rPr>
          <w:color w:val="CC0000"/>
        </w:rPr>
        <w:t>c sinh đư</w:t>
      </w:r>
      <w:r>
        <w:rPr>
          <w:color w:val="CC0000"/>
        </w:rPr>
        <w:t>ợ</w:t>
      </w:r>
      <w:r>
        <w:rPr>
          <w:color w:val="CC0000"/>
        </w:rPr>
        <w:t>c ph</w:t>
      </w:r>
      <w:r>
        <w:rPr>
          <w:color w:val="CC0000"/>
        </w:rPr>
        <w:t>ỏ</w:t>
      </w:r>
      <w:r>
        <w:rPr>
          <w:color w:val="CC0000"/>
        </w:rPr>
        <w:t>ng v</w:t>
      </w:r>
      <w:r>
        <w:rPr>
          <w:color w:val="CC0000"/>
        </w:rPr>
        <w:t>ấ</w:t>
      </w:r>
      <w:r>
        <w:rPr>
          <w:color w:val="CC0000"/>
        </w:rPr>
        <w:t>n trư</w:t>
      </w:r>
      <w:r>
        <w:rPr>
          <w:color w:val="CC0000"/>
        </w:rPr>
        <w:t>ớ</w:t>
      </w:r>
      <w:r>
        <w:rPr>
          <w:color w:val="CC0000"/>
        </w:rPr>
        <w:t>c và trong đ</w:t>
      </w:r>
      <w:r>
        <w:rPr>
          <w:color w:val="CC0000"/>
        </w:rPr>
        <w:t>ạ</w:t>
      </w:r>
      <w:r>
        <w:rPr>
          <w:color w:val="CC0000"/>
        </w:rPr>
        <w:t>i d</w:t>
      </w:r>
      <w:r>
        <w:rPr>
          <w:color w:val="CC0000"/>
        </w:rPr>
        <w:t>ị</w:t>
      </w:r>
      <w:r>
        <w:rPr>
          <w:color w:val="CC0000"/>
        </w:rPr>
        <w:t>ch có th</w:t>
      </w:r>
      <w:r>
        <w:rPr>
          <w:color w:val="CC0000"/>
        </w:rPr>
        <w:t>ể</w:t>
      </w:r>
      <w:r>
        <w:rPr>
          <w:color w:val="CC0000"/>
        </w:rPr>
        <w:t xml:space="preserve"> có tr</w:t>
      </w:r>
      <w:r>
        <w:rPr>
          <w:color w:val="CC0000"/>
        </w:rPr>
        <w:t>ả</w:t>
      </w:r>
      <w:r>
        <w:rPr>
          <w:color w:val="CC0000"/>
        </w:rPr>
        <w:t>i nghi</w:t>
      </w:r>
      <w:r>
        <w:rPr>
          <w:color w:val="CC0000"/>
        </w:rPr>
        <w:t>ệ</w:t>
      </w:r>
      <w:r>
        <w:rPr>
          <w:color w:val="CC0000"/>
        </w:rPr>
        <w:t>m r</w:t>
      </w:r>
      <w:r>
        <w:rPr>
          <w:color w:val="CC0000"/>
        </w:rPr>
        <w:t>ấ</w:t>
      </w:r>
      <w:r>
        <w:rPr>
          <w:color w:val="CC0000"/>
        </w:rPr>
        <w:t>t khác nhau, t</w:t>
      </w:r>
      <w:r>
        <w:rPr>
          <w:color w:val="CC0000"/>
        </w:rPr>
        <w:t>ạ</w:t>
      </w:r>
      <w:r>
        <w:rPr>
          <w:color w:val="CC0000"/>
        </w:rPr>
        <w:t>o ra y</w:t>
      </w:r>
      <w:r>
        <w:rPr>
          <w:color w:val="CC0000"/>
        </w:rPr>
        <w:t>ế</w:t>
      </w:r>
      <w:r>
        <w:rPr>
          <w:color w:val="CC0000"/>
        </w:rPr>
        <w:t>u t</w:t>
      </w:r>
      <w:r>
        <w:rPr>
          <w:color w:val="CC0000"/>
        </w:rPr>
        <w:t>ố</w:t>
      </w:r>
      <w:r>
        <w:rPr>
          <w:color w:val="CC0000"/>
        </w:rPr>
        <w:t xml:space="preserve"> gây nhi</w:t>
      </w:r>
      <w:r>
        <w:rPr>
          <w:color w:val="CC0000"/>
        </w:rPr>
        <w:t>ễ</w:t>
      </w:r>
      <w:r>
        <w:rPr>
          <w:color w:val="CC0000"/>
        </w:rPr>
        <w:t>u quan tr</w:t>
      </w:r>
      <w:r>
        <w:rPr>
          <w:color w:val="CC0000"/>
        </w:rPr>
        <w:t>ọ</w:t>
      </w:r>
      <w:r>
        <w:rPr>
          <w:color w:val="CC0000"/>
        </w:rPr>
        <w:t>ng mà nghiên c</w:t>
      </w:r>
      <w:r>
        <w:rPr>
          <w:color w:val="CC0000"/>
        </w:rPr>
        <w:t>ứ</w:t>
      </w:r>
      <w:r>
        <w:rPr>
          <w:color w:val="CC0000"/>
        </w:rPr>
        <w:t>u không phân tích riêng bi</w:t>
      </w:r>
      <w:r>
        <w:rPr>
          <w:color w:val="CC0000"/>
        </w:rPr>
        <w:t>ệ</w:t>
      </w:r>
      <w:r>
        <w:rPr>
          <w:color w:val="CC0000"/>
        </w:rPr>
        <w:t>t. Xu e</w:t>
      </w:r>
      <w:r>
        <w:rPr>
          <w:color w:val="CC0000"/>
        </w:rPr>
        <w:t>t al. (2021) cho th</w:t>
      </w:r>
      <w:r>
        <w:rPr>
          <w:color w:val="CC0000"/>
        </w:rPr>
        <w:t>ấ</w:t>
      </w:r>
      <w:r>
        <w:rPr>
          <w:color w:val="CC0000"/>
        </w:rPr>
        <w:t>y lo âu tăng v</w:t>
      </w:r>
      <w:r>
        <w:rPr>
          <w:color w:val="CC0000"/>
        </w:rPr>
        <w:t>ọ</w:t>
      </w:r>
      <w:r>
        <w:rPr>
          <w:color w:val="CC0000"/>
        </w:rPr>
        <w:t>t ngay đ</w:t>
      </w:r>
      <w:r>
        <w:rPr>
          <w:color w:val="CC0000"/>
        </w:rPr>
        <w:t>ầ</w:t>
      </w:r>
      <w:r>
        <w:rPr>
          <w:color w:val="CC0000"/>
        </w:rPr>
        <w:t>u đ</w:t>
      </w:r>
      <w:r>
        <w:rPr>
          <w:color w:val="CC0000"/>
        </w:rPr>
        <w:t>ạ</w:t>
      </w:r>
      <w:r>
        <w:rPr>
          <w:color w:val="CC0000"/>
        </w:rPr>
        <w:t>i d</w:t>
      </w:r>
      <w:r>
        <w:rPr>
          <w:color w:val="CC0000"/>
        </w:rPr>
        <w:t>ị</w:t>
      </w:r>
      <w:r>
        <w:rPr>
          <w:color w:val="CC0000"/>
        </w:rPr>
        <w:t>ch t</w:t>
      </w:r>
      <w:r>
        <w:rPr>
          <w:color w:val="CC0000"/>
        </w:rPr>
        <w:t>ạ</w:t>
      </w:r>
      <w:r>
        <w:rPr>
          <w:color w:val="CC0000"/>
        </w:rPr>
        <w:t>i Trung Qu</w:t>
      </w:r>
      <w:r>
        <w:rPr>
          <w:color w:val="CC0000"/>
        </w:rPr>
        <w:t>ố</w:t>
      </w:r>
      <w:r>
        <w:rPr>
          <w:color w:val="CC0000"/>
        </w:rPr>
        <w:t>c. Saikia et al. (2023) cũng b</w:t>
      </w:r>
      <w:r>
        <w:rPr>
          <w:color w:val="CC0000"/>
        </w:rPr>
        <w:t>ị</w:t>
      </w:r>
      <w:r>
        <w:rPr>
          <w:color w:val="CC0000"/>
        </w:rPr>
        <w:t xml:space="preserve"> </w:t>
      </w:r>
      <w:r>
        <w:rPr>
          <w:color w:val="CC0000"/>
        </w:rPr>
        <w:t>ả</w:t>
      </w:r>
      <w:r>
        <w:rPr>
          <w:color w:val="CC0000"/>
        </w:rPr>
        <w:t>nh hư</w:t>
      </w:r>
      <w:r>
        <w:rPr>
          <w:color w:val="CC0000"/>
        </w:rPr>
        <w:t>ở</w:t>
      </w:r>
      <w:r>
        <w:rPr>
          <w:color w:val="CC0000"/>
        </w:rPr>
        <w:t>ng tương t</w:t>
      </w:r>
      <w:r>
        <w:rPr>
          <w:color w:val="CC0000"/>
        </w:rPr>
        <w:t>ự</w:t>
      </w:r>
      <w:r>
        <w:rPr>
          <w:color w:val="CC0000"/>
        </w:rPr>
        <w:t xml:space="preserve"> khi thu th</w:t>
      </w:r>
      <w:r>
        <w:rPr>
          <w:color w:val="CC0000"/>
        </w:rPr>
        <w:t>ậ</w:t>
      </w:r>
      <w:r>
        <w:rPr>
          <w:color w:val="CC0000"/>
        </w:rPr>
        <w:t>p d</w:t>
      </w:r>
      <w:r>
        <w:rPr>
          <w:color w:val="CC0000"/>
        </w:rPr>
        <w:t>ữ</w:t>
      </w:r>
      <w:r>
        <w:rPr>
          <w:color w:val="CC0000"/>
        </w:rPr>
        <w:t xml:space="preserve"> li</w:t>
      </w:r>
      <w:r>
        <w:rPr>
          <w:color w:val="CC0000"/>
        </w:rPr>
        <w:t>ệ</w:t>
      </w:r>
      <w:r>
        <w:rPr>
          <w:color w:val="CC0000"/>
        </w:rPr>
        <w:t>u qua giai đo</w:t>
      </w:r>
      <w:r>
        <w:rPr>
          <w:color w:val="CC0000"/>
        </w:rPr>
        <w:t>ạ</w:t>
      </w:r>
      <w:r>
        <w:rPr>
          <w:color w:val="CC0000"/>
        </w:rPr>
        <w:t>n phong t</w:t>
      </w:r>
      <w:r>
        <w:rPr>
          <w:color w:val="CC0000"/>
        </w:rPr>
        <w:t>ỏ</w:t>
      </w:r>
      <w:r>
        <w:rPr>
          <w:color w:val="CC0000"/>
        </w:rPr>
        <w:t>a.</w:t>
      </w:r>
    </w:p>
    <w:p w:rsidR="00D43922" w:rsidRDefault="009738C0">
      <w:r>
        <w:rPr>
          <w:b/>
          <w:color w:val="CC0000"/>
        </w:rPr>
        <w:t>[Ph</w:t>
      </w:r>
      <w:r>
        <w:rPr>
          <w:b/>
          <w:color w:val="CC0000"/>
        </w:rPr>
        <w:t>ả</w:t>
      </w:r>
      <w:r>
        <w:rPr>
          <w:b/>
          <w:color w:val="CC0000"/>
        </w:rPr>
        <w:t>n bi</w:t>
      </w:r>
      <w:r>
        <w:rPr>
          <w:b/>
          <w:color w:val="CC0000"/>
        </w:rPr>
        <w:t>ệ</w:t>
      </w:r>
      <w:r>
        <w:rPr>
          <w:b/>
          <w:color w:val="CC0000"/>
        </w:rPr>
        <w:t>n 5]:</w:t>
      </w:r>
      <w:r>
        <w:rPr>
          <w:color w:val="CC0000"/>
        </w:rPr>
        <w:t xml:space="preserve"> M</w:t>
      </w:r>
      <w:r>
        <w:rPr>
          <w:color w:val="CC0000"/>
        </w:rPr>
        <w:t>ặ</w:t>
      </w:r>
      <w:r>
        <w:rPr>
          <w:color w:val="CC0000"/>
        </w:rPr>
        <w:t>c dù phương pháp h</w:t>
      </w:r>
      <w:r>
        <w:rPr>
          <w:color w:val="CC0000"/>
        </w:rPr>
        <w:t>ỗ</w:t>
      </w:r>
      <w:r>
        <w:rPr>
          <w:color w:val="CC0000"/>
        </w:rPr>
        <w:t>n h</w:t>
      </w:r>
      <w:r>
        <w:rPr>
          <w:color w:val="CC0000"/>
        </w:rPr>
        <w:t>ợ</w:t>
      </w:r>
      <w:r>
        <w:rPr>
          <w:color w:val="CC0000"/>
        </w:rPr>
        <w:t>p (mixed-methods) là đi</w:t>
      </w:r>
      <w:r>
        <w:rPr>
          <w:color w:val="CC0000"/>
        </w:rPr>
        <w:t>ể</w:t>
      </w:r>
      <w:r>
        <w:rPr>
          <w:color w:val="CC0000"/>
        </w:rPr>
        <w:t>m m</w:t>
      </w:r>
      <w:r>
        <w:rPr>
          <w:color w:val="CC0000"/>
        </w:rPr>
        <w:t>ạ</w:t>
      </w:r>
      <w:r>
        <w:rPr>
          <w:color w:val="CC0000"/>
        </w:rPr>
        <w:t>nh đáng ghi nh</w:t>
      </w:r>
      <w:r>
        <w:rPr>
          <w:color w:val="CC0000"/>
        </w:rPr>
        <w:t>ậ</w:t>
      </w:r>
      <w:r>
        <w:rPr>
          <w:color w:val="CC0000"/>
        </w:rPr>
        <w:t>n vì cun</w:t>
      </w:r>
      <w:r>
        <w:rPr>
          <w:color w:val="CC0000"/>
        </w:rPr>
        <w:t>g c</w:t>
      </w:r>
      <w:r>
        <w:rPr>
          <w:color w:val="CC0000"/>
        </w:rPr>
        <w:t>ấ</w:t>
      </w:r>
      <w:r>
        <w:rPr>
          <w:color w:val="CC0000"/>
        </w:rPr>
        <w:t>p b</w:t>
      </w:r>
      <w:r>
        <w:rPr>
          <w:color w:val="CC0000"/>
        </w:rPr>
        <w:t>ố</w:t>
      </w:r>
      <w:r>
        <w:rPr>
          <w:color w:val="CC0000"/>
        </w:rPr>
        <w:t>i c</w:t>
      </w:r>
      <w:r>
        <w:rPr>
          <w:color w:val="CC0000"/>
        </w:rPr>
        <w:t>ả</w:t>
      </w:r>
      <w:r>
        <w:rPr>
          <w:color w:val="CC0000"/>
        </w:rPr>
        <w:t>nh phong phú cho d</w:t>
      </w:r>
      <w:r>
        <w:rPr>
          <w:color w:val="CC0000"/>
        </w:rPr>
        <w:t>ữ</w:t>
      </w:r>
      <w:r>
        <w:rPr>
          <w:color w:val="CC0000"/>
        </w:rPr>
        <w:t xml:space="preserve"> li</w:t>
      </w:r>
      <w:r>
        <w:rPr>
          <w:color w:val="CC0000"/>
        </w:rPr>
        <w:t>ệ</w:t>
      </w:r>
      <w:r>
        <w:rPr>
          <w:color w:val="CC0000"/>
        </w:rPr>
        <w:t>u đ</w:t>
      </w:r>
      <w:r>
        <w:rPr>
          <w:color w:val="CC0000"/>
        </w:rPr>
        <w:t>ị</w:t>
      </w:r>
      <w:r>
        <w:rPr>
          <w:color w:val="CC0000"/>
        </w:rPr>
        <w:t>nh lư</w:t>
      </w:r>
      <w:r>
        <w:rPr>
          <w:color w:val="CC0000"/>
        </w:rPr>
        <w:t>ợ</w:t>
      </w:r>
      <w:r>
        <w:rPr>
          <w:color w:val="CC0000"/>
        </w:rPr>
        <w:t>ng, nhưng s</w:t>
      </w:r>
      <w:r>
        <w:rPr>
          <w:color w:val="CC0000"/>
        </w:rPr>
        <w:t>ố</w:t>
      </w:r>
      <w:r>
        <w:rPr>
          <w:color w:val="CC0000"/>
        </w:rPr>
        <w:t xml:space="preserve"> lư</w:t>
      </w:r>
      <w:r>
        <w:rPr>
          <w:color w:val="CC0000"/>
        </w:rPr>
        <w:t>ợ</w:t>
      </w:r>
      <w:r>
        <w:rPr>
          <w:color w:val="CC0000"/>
        </w:rPr>
        <w:t>ng ph</w:t>
      </w:r>
      <w:r>
        <w:rPr>
          <w:color w:val="CC0000"/>
        </w:rPr>
        <w:t>ỏ</w:t>
      </w:r>
      <w:r>
        <w:rPr>
          <w:color w:val="CC0000"/>
        </w:rPr>
        <w:t>ng v</w:t>
      </w:r>
      <w:r>
        <w:rPr>
          <w:color w:val="CC0000"/>
        </w:rPr>
        <w:t>ấ</w:t>
      </w:r>
      <w:r>
        <w:rPr>
          <w:color w:val="CC0000"/>
        </w:rPr>
        <w:t xml:space="preserve">n </w:t>
      </w:r>
      <w:r>
        <w:rPr>
          <w:color w:val="CC0000"/>
        </w:rPr>
        <w:lastRenderedPageBreak/>
        <w:t>dân t</w:t>
      </w:r>
      <w:r>
        <w:rPr>
          <w:color w:val="CC0000"/>
        </w:rPr>
        <w:t>ộ</w:t>
      </w:r>
      <w:r>
        <w:rPr>
          <w:color w:val="CC0000"/>
        </w:rPr>
        <w:t>c h</w:t>
      </w:r>
      <w:r>
        <w:rPr>
          <w:color w:val="CC0000"/>
        </w:rPr>
        <w:t>ọ</w:t>
      </w:r>
      <w:r>
        <w:rPr>
          <w:color w:val="CC0000"/>
        </w:rPr>
        <w:t>c r</w:t>
      </w:r>
      <w:r>
        <w:rPr>
          <w:color w:val="CC0000"/>
        </w:rPr>
        <w:t>ấ</w:t>
      </w:r>
      <w:r>
        <w:rPr>
          <w:color w:val="CC0000"/>
        </w:rPr>
        <w:t>t không đ</w:t>
      </w:r>
      <w:r>
        <w:rPr>
          <w:color w:val="CC0000"/>
        </w:rPr>
        <w:t>ồ</w:t>
      </w:r>
      <w:r>
        <w:rPr>
          <w:color w:val="CC0000"/>
        </w:rPr>
        <w:t>ng đ</w:t>
      </w:r>
      <w:r>
        <w:rPr>
          <w:color w:val="CC0000"/>
        </w:rPr>
        <w:t>ề</w:t>
      </w:r>
      <w:r>
        <w:rPr>
          <w:color w:val="CC0000"/>
        </w:rPr>
        <w:t>u gi</w:t>
      </w:r>
      <w:r>
        <w:rPr>
          <w:color w:val="CC0000"/>
        </w:rPr>
        <w:t>ữ</w:t>
      </w:r>
      <w:r>
        <w:rPr>
          <w:color w:val="CC0000"/>
        </w:rPr>
        <w:t>a các h</w:t>
      </w:r>
      <w:r>
        <w:rPr>
          <w:color w:val="CC0000"/>
        </w:rPr>
        <w:t>ọ</w:t>
      </w:r>
      <w:r>
        <w:rPr>
          <w:color w:val="CC0000"/>
        </w:rPr>
        <w:t>c sinh (1-8 ph</w:t>
      </w:r>
      <w:r>
        <w:rPr>
          <w:color w:val="CC0000"/>
        </w:rPr>
        <w:t>ỏ</w:t>
      </w:r>
      <w:r>
        <w:rPr>
          <w:color w:val="CC0000"/>
        </w:rPr>
        <w:t>ng v</w:t>
      </w:r>
      <w:r>
        <w:rPr>
          <w:color w:val="CC0000"/>
        </w:rPr>
        <w:t>ấ</w:t>
      </w:r>
      <w:r>
        <w:rPr>
          <w:color w:val="CC0000"/>
        </w:rPr>
        <w:t>n m</w:t>
      </w:r>
      <w:r>
        <w:rPr>
          <w:color w:val="CC0000"/>
        </w:rPr>
        <w:t>ỗ</w:t>
      </w:r>
      <w:r>
        <w:rPr>
          <w:color w:val="CC0000"/>
        </w:rPr>
        <w:t>i em). S</w:t>
      </w:r>
      <w:r>
        <w:rPr>
          <w:color w:val="CC0000"/>
        </w:rPr>
        <w:t>ự</w:t>
      </w:r>
      <w:r>
        <w:rPr>
          <w:color w:val="CC0000"/>
        </w:rPr>
        <w:t xml:space="preserve"> bi</w:t>
      </w:r>
      <w:r>
        <w:rPr>
          <w:color w:val="CC0000"/>
        </w:rPr>
        <w:t>ế</w:t>
      </w:r>
      <w:r>
        <w:rPr>
          <w:color w:val="CC0000"/>
        </w:rPr>
        <w:t>n thiên l</w:t>
      </w:r>
      <w:r>
        <w:rPr>
          <w:color w:val="CC0000"/>
        </w:rPr>
        <w:t>ớ</w:t>
      </w:r>
      <w:r>
        <w:rPr>
          <w:color w:val="CC0000"/>
        </w:rPr>
        <w:t>n này có th</w:t>
      </w:r>
      <w:r>
        <w:rPr>
          <w:color w:val="CC0000"/>
        </w:rPr>
        <w:t>ể</w:t>
      </w:r>
      <w:r>
        <w:rPr>
          <w:color w:val="CC0000"/>
        </w:rPr>
        <w:t xml:space="preserve"> d</w:t>
      </w:r>
      <w:r>
        <w:rPr>
          <w:color w:val="CC0000"/>
        </w:rPr>
        <w:t>ẫ</w:t>
      </w:r>
      <w:r>
        <w:rPr>
          <w:color w:val="CC0000"/>
        </w:rPr>
        <w:t>n đ</w:t>
      </w:r>
      <w:r>
        <w:rPr>
          <w:color w:val="CC0000"/>
        </w:rPr>
        <w:t>ế</w:t>
      </w:r>
      <w:r>
        <w:rPr>
          <w:color w:val="CC0000"/>
        </w:rPr>
        <w:t>n thiên l</w:t>
      </w:r>
      <w:r>
        <w:rPr>
          <w:color w:val="CC0000"/>
        </w:rPr>
        <w:t>ệ</w:t>
      </w:r>
      <w:r>
        <w:rPr>
          <w:color w:val="CC0000"/>
        </w:rPr>
        <w:t>ch trong phân tích ch</w:t>
      </w:r>
      <w:r>
        <w:rPr>
          <w:color w:val="CC0000"/>
        </w:rPr>
        <w:t>ủ</w:t>
      </w:r>
      <w:r>
        <w:rPr>
          <w:color w:val="CC0000"/>
        </w:rPr>
        <w:t xml:space="preserve"> đ</w:t>
      </w:r>
      <w:r>
        <w:rPr>
          <w:color w:val="CC0000"/>
        </w:rPr>
        <w:t>ề</w:t>
      </w:r>
      <w:r>
        <w:rPr>
          <w:color w:val="CC0000"/>
        </w:rPr>
        <w:t>, khi m</w:t>
      </w:r>
      <w:r>
        <w:rPr>
          <w:color w:val="CC0000"/>
        </w:rPr>
        <w:t>ộ</w:t>
      </w:r>
      <w:r>
        <w:rPr>
          <w:color w:val="CC0000"/>
        </w:rPr>
        <w:t>t s</w:t>
      </w:r>
      <w:r>
        <w:rPr>
          <w:color w:val="CC0000"/>
        </w:rPr>
        <w:t>ố</w:t>
      </w:r>
      <w:r>
        <w:rPr>
          <w:color w:val="CC0000"/>
        </w:rPr>
        <w:t xml:space="preserve"> h</w:t>
      </w:r>
      <w:r>
        <w:rPr>
          <w:color w:val="CC0000"/>
        </w:rPr>
        <w:t>ọ</w:t>
      </w:r>
      <w:r>
        <w:rPr>
          <w:color w:val="CC0000"/>
        </w:rPr>
        <w:t>c sinh có đóng góp d</w:t>
      </w:r>
      <w:r>
        <w:rPr>
          <w:color w:val="CC0000"/>
        </w:rPr>
        <w:t>ữ</w:t>
      </w:r>
      <w:r>
        <w:rPr>
          <w:color w:val="CC0000"/>
        </w:rPr>
        <w:t xml:space="preserve"> li</w:t>
      </w:r>
      <w:r>
        <w:rPr>
          <w:color w:val="CC0000"/>
        </w:rPr>
        <w:t>ệ</w:t>
      </w:r>
      <w:r>
        <w:rPr>
          <w:color w:val="CC0000"/>
        </w:rPr>
        <w:t>u đ</w:t>
      </w:r>
      <w:r>
        <w:rPr>
          <w:color w:val="CC0000"/>
        </w:rPr>
        <w:t>ị</w:t>
      </w:r>
      <w:r>
        <w:rPr>
          <w:color w:val="CC0000"/>
        </w:rPr>
        <w:t>nh tính nhi</w:t>
      </w:r>
      <w:r>
        <w:rPr>
          <w:color w:val="CC0000"/>
        </w:rPr>
        <w:t>ề</w:t>
      </w:r>
      <w:r>
        <w:rPr>
          <w:color w:val="CC0000"/>
        </w:rPr>
        <w:t>u hơn g</w:t>
      </w:r>
      <w:r>
        <w:rPr>
          <w:color w:val="CC0000"/>
        </w:rPr>
        <w:t>ấ</w:t>
      </w:r>
      <w:r>
        <w:rPr>
          <w:color w:val="CC0000"/>
        </w:rPr>
        <w:t>p 8 l</w:t>
      </w:r>
      <w:r>
        <w:rPr>
          <w:color w:val="CC0000"/>
        </w:rPr>
        <w:t>ầ</w:t>
      </w:r>
      <w:r>
        <w:rPr>
          <w:color w:val="CC0000"/>
        </w:rPr>
        <w:t>n so v</w:t>
      </w:r>
      <w:r>
        <w:rPr>
          <w:color w:val="CC0000"/>
        </w:rPr>
        <w:t>ớ</w:t>
      </w:r>
      <w:r>
        <w:rPr>
          <w:color w:val="CC0000"/>
        </w:rPr>
        <w:t>i nh</w:t>
      </w:r>
      <w:r>
        <w:rPr>
          <w:color w:val="CC0000"/>
        </w:rPr>
        <w:t>ữ</w:t>
      </w:r>
      <w:r>
        <w:rPr>
          <w:color w:val="CC0000"/>
        </w:rPr>
        <w:t>ng em khác. Không bài nào khác trong 11 bài s</w:t>
      </w:r>
      <w:r>
        <w:rPr>
          <w:color w:val="CC0000"/>
        </w:rPr>
        <w:t>ử</w:t>
      </w:r>
      <w:r>
        <w:rPr>
          <w:color w:val="CC0000"/>
        </w:rPr>
        <w:t xml:space="preserve"> d</w:t>
      </w:r>
      <w:r>
        <w:rPr>
          <w:color w:val="CC0000"/>
        </w:rPr>
        <w:t>ụ</w:t>
      </w:r>
      <w:r>
        <w:rPr>
          <w:color w:val="CC0000"/>
        </w:rPr>
        <w:t>ng d</w:t>
      </w:r>
      <w:r>
        <w:rPr>
          <w:color w:val="CC0000"/>
        </w:rPr>
        <w:t>ữ</w:t>
      </w:r>
      <w:r>
        <w:rPr>
          <w:color w:val="CC0000"/>
        </w:rPr>
        <w:t xml:space="preserve"> li</w:t>
      </w:r>
      <w:r>
        <w:rPr>
          <w:color w:val="CC0000"/>
        </w:rPr>
        <w:t>ệ</w:t>
      </w:r>
      <w:r>
        <w:rPr>
          <w:color w:val="CC0000"/>
        </w:rPr>
        <w:t>u đ</w:t>
      </w:r>
      <w:r>
        <w:rPr>
          <w:color w:val="CC0000"/>
        </w:rPr>
        <w:t>ị</w:t>
      </w:r>
      <w:r>
        <w:rPr>
          <w:color w:val="CC0000"/>
        </w:rPr>
        <w:t>nh tính, nên đây là đóng góp đ</w:t>
      </w:r>
      <w:r>
        <w:rPr>
          <w:color w:val="CC0000"/>
        </w:rPr>
        <w:t>ộ</w:t>
      </w:r>
      <w:r>
        <w:rPr>
          <w:color w:val="CC0000"/>
        </w:rPr>
        <w:t>c đáo. Tuy nhiên, c</w:t>
      </w:r>
      <w:r>
        <w:rPr>
          <w:color w:val="CC0000"/>
        </w:rPr>
        <w:t>ầ</w:t>
      </w:r>
      <w:r>
        <w:rPr>
          <w:color w:val="CC0000"/>
        </w:rPr>
        <w:t>n tiêu chu</w:t>
      </w:r>
      <w:r>
        <w:rPr>
          <w:color w:val="CC0000"/>
        </w:rPr>
        <w:t>ẩ</w:t>
      </w:r>
      <w:r>
        <w:rPr>
          <w:color w:val="CC0000"/>
        </w:rPr>
        <w:t>n hóa s</w:t>
      </w:r>
      <w:r>
        <w:rPr>
          <w:color w:val="CC0000"/>
        </w:rPr>
        <w:t>ố</w:t>
      </w:r>
      <w:r>
        <w:rPr>
          <w:color w:val="CC0000"/>
        </w:rPr>
        <w:t xml:space="preserve"> ph</w:t>
      </w:r>
      <w:r>
        <w:rPr>
          <w:color w:val="CC0000"/>
        </w:rPr>
        <w:t>ỏ</w:t>
      </w:r>
      <w:r>
        <w:rPr>
          <w:color w:val="CC0000"/>
        </w:rPr>
        <w:t>ng v</w:t>
      </w:r>
      <w:r>
        <w:rPr>
          <w:color w:val="CC0000"/>
        </w:rPr>
        <w:t>ấ</w:t>
      </w:r>
      <w:r>
        <w:rPr>
          <w:color w:val="CC0000"/>
        </w:rPr>
        <w:t>n đ</w:t>
      </w:r>
      <w:r>
        <w:rPr>
          <w:color w:val="CC0000"/>
        </w:rPr>
        <w:t>ể</w:t>
      </w:r>
      <w:r>
        <w:rPr>
          <w:color w:val="CC0000"/>
        </w:rPr>
        <w:t xml:space="preserve"> đ</w:t>
      </w:r>
      <w:r>
        <w:rPr>
          <w:color w:val="CC0000"/>
        </w:rPr>
        <w:t>ả</w:t>
      </w:r>
      <w:r>
        <w:rPr>
          <w:color w:val="CC0000"/>
        </w:rPr>
        <w:t>m b</w:t>
      </w:r>
      <w:r>
        <w:rPr>
          <w:color w:val="CC0000"/>
        </w:rPr>
        <w:t>ả</w:t>
      </w:r>
      <w:r>
        <w:rPr>
          <w:color w:val="CC0000"/>
        </w:rPr>
        <w:t>o công b</w:t>
      </w:r>
      <w:r>
        <w:rPr>
          <w:color w:val="CC0000"/>
        </w:rPr>
        <w:t>ằ</w:t>
      </w:r>
      <w:r>
        <w:rPr>
          <w:color w:val="CC0000"/>
        </w:rPr>
        <w:t>ng trong phân tích.</w:t>
      </w:r>
    </w:p>
    <w:sectPr w:rsidR="00D439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AD9"/>
    <w:rsid w:val="0015074B"/>
    <w:rsid w:val="0029639D"/>
    <w:rsid w:val="00326F90"/>
    <w:rsid w:val="003E2856"/>
    <w:rsid w:val="007673A4"/>
    <w:rsid w:val="007D416C"/>
    <w:rsid w:val="009738C0"/>
    <w:rsid w:val="00A05062"/>
    <w:rsid w:val="00AA1D8D"/>
    <w:rsid w:val="00B47730"/>
    <w:rsid w:val="00BE564D"/>
    <w:rsid w:val="00CB0664"/>
    <w:rsid w:val="00D43922"/>
    <w:rsid w:val="00DF7C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A48BE"/>
  <w14:defaultImageDpi w14:val="300"/>
  <w15:docId w15:val="{23548722-C739-4BD1-B59E-31484C83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E336A-FAAA-412E-9203-42B3A62F5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22</Pages>
  <Words>8091</Words>
  <Characters>44505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2013-12-23T23:15:00Z</dcterms:created>
  <dcterms:modified xsi:type="dcterms:W3CDTF">2026-03-26T10:44:00Z</dcterms:modified>
  <cp:category/>
</cp:coreProperties>
</file>