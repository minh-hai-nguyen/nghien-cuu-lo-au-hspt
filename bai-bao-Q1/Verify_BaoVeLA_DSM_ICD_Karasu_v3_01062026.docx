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F854" w14:textId="77777777">
      <w:pPr>
        <w:spacing w:before="400" w:after="240"/>
        <w:jc w:val="center"/>
      </w:pPr>
      <w:r>
        <w:rPr>
          <w:b/>
          <w:color w:val="1F4E79"/>
          <w:sz w:val="32"/>
        </w:rPr>
        <w:t>TRA CỨU HAI CÂU HỎI CHUẨN BỊ BUỔI BẢO VỆ LUẬN ÁN</w:t>
      </w:r>
    </w:p>
    <w:p w14:paraId="482586C8" w14:textId="77777777">
      <w:pPr>
        <w:spacing w:after="120"/>
        <w:jc w:val="both"/>
      </w:pPr>
      <w:r>
        <w:rPr>
          <w:i/>
        </w:rPr>
        <w:t>Kiểm chứng thông tin trên Google và truy nguyên các nguồn chính thức</w:t>
      </w:r>
    </w:p>
    <w:p w14:paraId="62B07F72" w14:textId="77777777">
      <w:pPr>
        <w:spacing w:after="120"/>
        <w:jc w:val="both"/>
      </w:pPr>
      <w:r>
        <w:rPr>
          <w:i/>
        </w:rPr>
        <w:t>NCS Công Thị Hằng — Trường Đại học Sư phạm Hà Nội</w:t>
      </w:r>
    </w:p>
    <w:p w14:paraId="28161B9F" w14:textId="77777777">
      <w:pPr>
        <w:spacing w:after="120"/>
        <w:jc w:val="both"/>
      </w:pPr>
      <w:r>
        <w:rPr>
          <w:i/>
        </w:rPr>
        <w:t>Em Hải Nguyễn soạn — 01/06/2026</w:t>
      </w:r>
    </w:p>
    <w:p w14:paraId="732E691E" w14:textId="77777777">
      <w:pPr>
        <w:spacing w:before="320" w:after="120"/>
      </w:pPr>
      <w:r>
        <w:rPr>
          <w:b/>
          <w:color w:val="C00000"/>
          <w:sz w:val="28"/>
        </w:rPr>
        <w:t>TÓM TẮT NHANH (DÀNH CHO NGƯỜI CẦN KẾT QUẢ NGAY)</w:t>
      </w:r>
    </w:p>
    <w:p w14:paraId="5683933E" w14:textId="77777777">
      <w:pPr>
        <w:spacing w:after="120"/>
        <w:jc w:val="both"/>
      </w:pPr>
      <w:r>
        <w:t>Hai câu hỏi thầy nêu ra đều có lời giải rõ ràng:</w:t>
      </w:r>
    </w:p>
    <w:p w14:paraId="10B4885E" w14:textId="77777777">
      <w:pPr>
        <w:spacing w:after="60"/>
        <w:ind w:left="283"/>
      </w:pPr>
      <w:r>
        <w:t>▸ Câu hỏi 1 — Số rối loạn trong DSM/ICD: Google trả lời CHƯA chính xác. Em đã kiểm chứng với nguồn chính thức của Hiệp hội Tâm thần học Hoa Kỳ và Tổ chức Y tế Thế giới. Số đúng là DSM-5 có 237 rối loạn, DSM-5-TR có thêm khoảng 3 chẩn đoán mới, và ICD-11 Chương 06 có 162 mục cấp độ chi tiết nhất.</w:t>
      </w:r>
    </w:p>
    <w:p w14:paraId="78E045A0" w14:textId="77777777">
      <w:pPr>
        <w:spacing w:after="60"/>
        <w:ind w:left="283"/>
      </w:pPr>
      <w:r>
        <w:t>▸ Câu hỏi 2 — Con số "hơn 400 trường phái tâm lý trị liệu" là CỦA TS. Byram Karasu, Giáo sư – Trưởng khoa Tâm thần học Trường Y Albert Einstein (Hoa Kỳ), công bố năm 1986 trên American Journal of Psychiatry. Đây là một học giả có thẩm quyền hàng đầu thế giới về tâm lý trị liệu — thầy hoàn toàn có thể yên tâm trích dẫn Karasu trong buổi bảo vệ.</w:t>
      </w:r>
    </w:p>
    <w:p w14:paraId="4EDC1644" w14:textId="77777777">
      <w:pPr>
        <w:spacing w:after="120"/>
        <w:ind w:firstLine="425"/>
        <w:jc w:val="both"/>
      </w:pPr>
      <w:r>
        <w:rPr>
          <w:i/>
        </w:rPr>
        <w:t>Phần dưới đây trình bày chi tiết từng câu hỏi kèm gợi ý câu trả lời cụ thể để NCS sử dụng tại buổi bảo vệ, cùng danh sách 13 nguồn tham khảo có liên kết kiểm chứng trực tiếp.</w:t>
      </w:r>
    </w:p>
    <w:p w14:paraId="6C4F1461" w14:textId="77777777">
      <w:pPr>
        <w:spacing w:before="320" w:after="120"/>
      </w:pPr>
      <w:r>
        <w:rPr>
          <w:b/>
          <w:color w:val="C00000"/>
          <w:sz w:val="28"/>
        </w:rPr>
        <w:t>CÂU HỎI 1 — SỐ LOẠI RỐI LOẠN TÂM LÝ TRONG DSM VÀ ICD</w:t>
      </w:r>
    </w:p>
    <w:p w14:paraId="30CDB9BC" w14:textId="77777777">
      <w:pPr>
        <w:spacing w:after="120"/>
        <w:jc w:val="both"/>
      </w:pPr>
      <w:r>
        <w:t>Google trả lời:</w:t>
      </w:r>
    </w:p>
    <w:p w14:paraId="5F5B3BBC" w14:textId="77777777">
      <w:pPr>
        <w:spacing w:after="60"/>
        <w:ind w:left="283"/>
      </w:pPr>
      <w:r>
        <w:t>▸ DSM-5-TR (2022): 297 loại</w:t>
      </w:r>
    </w:p>
    <w:p w14:paraId="4A0F7E5A" w14:textId="77777777">
      <w:pPr>
        <w:spacing w:after="60"/>
        <w:ind w:left="283"/>
      </w:pPr>
      <w:r>
        <w:t>▸ DSM-5 (2013): hơn 300 loại</w:t>
      </w:r>
    </w:p>
    <w:p w14:paraId="4F6F217B" w14:textId="77777777">
      <w:pPr>
        <w:spacing w:after="60"/>
        <w:ind w:left="283"/>
      </w:pPr>
      <w:r>
        <w:t>▸ ICD-11: 161 categories</w:t>
      </w:r>
    </w:p>
    <w:p w14:paraId="75643CE7" w14:textId="77777777">
      <w:pPr>
        <w:spacing w:after="120"/>
        <w:jc w:val="both"/>
      </w:pPr>
      <w:r>
        <w:rPr>
          <w:i/>
        </w:rPr>
        <w:t>Kết luận của em sau khi kiểm chứng với các nguồn chính thức (Wikipedia DSM-5, PMC NCBI, World Psychiatry, WHO ICD-11):</w:t>
      </w:r>
    </w:p>
    <w:p w14:paraId="2181663A" w14:textId="77777777">
      <w:pPr>
        <w:spacing w:before="200" w:after="80"/>
      </w:pPr>
      <w:r>
        <w:rPr>
          <w:b/>
          <w:color w:val="2E74B5"/>
        </w:rPr>
        <w:t>1.1 DSM-5-TR (2022) — Google CÓ THỂ ĐÃ NHẦM</w:t>
      </w:r>
    </w:p>
    <w:p w14:paraId="7C3B7FBB" w14:textId="77777777">
      <w:pPr>
        <w:spacing w:after="120"/>
        <w:ind w:left="283"/>
      </w:pPr>
      <w:r>
        <w:rPr>
          <w:b/>
          <w:color w:val="C00000"/>
        </w:rPr>
        <w:lastRenderedPageBreak/>
        <w:t>✗ Con số "297 loại" mà Google trả về có khả năng cao là số của DSM-IV-TR (2000), KHÔNG phải DSM-5-TR (2022). DSM-IV và DSM-IV-TR đều có chính xác 297 rối loạn theo Wikipedia (List of mental disorders in the DSM-IV and DSM-IV-TR).</w:t>
      </w:r>
    </w:p>
    <w:p w14:paraId="11A01FC6" w14:textId="77777777">
      <w:pPr>
        <w:spacing w:after="120"/>
        <w:jc w:val="both"/>
      </w:pPr>
      <w:r>
        <w:t>Số chính xác cho DSM-5-TR (2022):</w:t>
      </w:r>
    </w:p>
    <w:p w14:paraId="46EFA5B4" w14:textId="77777777">
      <w:pPr>
        <w:spacing w:after="60"/>
        <w:ind w:left="283"/>
      </w:pPr>
      <w:r>
        <w:t>▸ Cơ sở: DSM-5 (2013) có 237 rối loạn chuyên biệt</w:t>
      </w:r>
    </w:p>
    <w:p w14:paraId="72B4BBC3" w14:textId="77777777">
      <w:pPr>
        <w:spacing w:after="60"/>
        <w:ind w:left="283"/>
      </w:pPr>
      <w: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14:paraId="1A940BB9" w14:textId="77777777">
      <w:pPr>
        <w:spacing w:after="60"/>
        <w:ind w:left="283"/>
      </w:pPr>
      <w:r>
        <w:t>▸ Tổng số DSM-5-TR ước tính khoảng 240 chẩn đoán chuyên biệt</w:t>
      </w:r>
    </w:p>
    <w:p w14:paraId="3C9270A1" w14:textId="77777777">
      <w:pPr>
        <w:spacing w:after="120"/>
        <w:ind w:left="283"/>
      </w:pPr>
      <w:r>
        <w:rPr>
          <w:b/>
          <w:color w:val="C06E00"/>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14:paraId="58F7A1B6" w14:textId="77777777">
      <w:pPr>
        <w:spacing w:before="200" w:after="80"/>
      </w:pPr>
      <w:r>
        <w:rPr>
          <w:b/>
          <w:color w:val="2E74B5"/>
        </w:rPr>
        <w:t>1.2 DSM-5 (2013) — Google KHÔNG CHÍNH XÁC</w:t>
      </w:r>
    </w:p>
    <w:p w14:paraId="2F039910" w14:textId="77777777">
      <w:pPr>
        <w:spacing w:after="120"/>
        <w:ind w:left="283"/>
      </w:pPr>
      <w:r>
        <w:rPr>
          <w:b/>
          <w:color w:val="C00000"/>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14:paraId="3813BB67" w14:textId="77777777">
      <w:pPr>
        <w:spacing w:after="120"/>
        <w:jc w:val="both"/>
      </w:pPr>
      <w:r>
        <w:t>Đặc điểm DSM-5 (2013):</w:t>
      </w:r>
    </w:p>
    <w:p w14:paraId="680927EC" w14:textId="77777777">
      <w:pPr>
        <w:spacing w:after="60"/>
        <w:ind w:left="283"/>
      </w:pPr>
      <w:r>
        <w:t>▸ 237 rối loạn chuyên biệt</w:t>
      </w:r>
    </w:p>
    <w:p w14:paraId="424D69D7" w14:textId="77777777">
      <w:pPr>
        <w:spacing w:after="60"/>
        <w:ind w:left="283"/>
      </w:pPr>
      <w:r>
        <w:t>▸ Tổ chức thành 20 chương chẩn đoán (giảm từ cấu trúc chương của DSM-IV)</w:t>
      </w:r>
    </w:p>
    <w:p w14:paraId="2EE24688" w14:textId="77777777">
      <w:pPr>
        <w:spacing w:after="60"/>
        <w:ind w:left="283"/>
      </w:pPr>
      <w:r>
        <w:t>▸ Loại bỏ trục V (đa trục) đặc trưng của DSM-IV</w:t>
      </w:r>
    </w:p>
    <w:p w14:paraId="39B898B0" w14:textId="77777777">
      <w:pPr>
        <w:spacing w:after="60"/>
        <w:ind w:left="283"/>
      </w:pPr>
      <w:r>
        <w:t>▸ Sách dày 947 trang</w:t>
      </w:r>
    </w:p>
    <w:p w14:paraId="79C66423" w14:textId="77777777">
      <w:pPr>
        <w:spacing w:after="120"/>
        <w:jc w:val="both"/>
      </w:pPr>
      <w:r>
        <w:rPr>
          <w:i/>
        </w:rPr>
        <w:t>Khả năng Google nhầm: con số "&gt;300" có thể do (a) tính cả tổng các subcategories và specifiers; (b) lấy con số tham khảo cho DSM-IV-TR (297) rồi làm tròn lên "&gt;300".</w:t>
      </w:r>
    </w:p>
    <w:p w14:paraId="4AFC8880" w14:textId="77777777">
      <w:pPr>
        <w:spacing w:before="200" w:after="80"/>
      </w:pPr>
      <w:r>
        <w:rPr>
          <w:b/>
          <w:color w:val="2E74B5"/>
        </w:rPr>
        <w:t>1.3 ICD-11 Chapter 6 — Google GẦN ĐÚNG</w:t>
      </w:r>
    </w:p>
    <w:p w14:paraId="550D8505" w14:textId="77777777">
      <w:pPr>
        <w:spacing w:after="120"/>
        <w:ind w:left="283"/>
      </w:pPr>
      <w:r>
        <w:rPr>
          <w:b/>
          <w:color w:val="006E2E"/>
        </w:rPr>
        <w:t>✓ Con số "161 categories" mà Google trả về GẦN VỚI con số thực tế là 162 four-character categories trong Chapter 06 (Mental, Behavioural or Neurodevelopmental Disorders) của ICD-11.</w:t>
      </w:r>
    </w:p>
    <w:p w14:paraId="02B4E796" w14:textId="77777777">
      <w:pPr>
        <w:spacing w:after="120"/>
        <w:jc w:val="both"/>
      </w:pPr>
      <w:r>
        <w:t>Đặc điểm ICD-11 Chapter 6:</w:t>
      </w:r>
    </w:p>
    <w:p w14:paraId="71252601" w14:textId="77777777">
      <w:pPr>
        <w:spacing w:after="60"/>
        <w:ind w:left="283"/>
      </w:pPr>
      <w:r>
        <w:t>▸ 162 four-character categories (rối loạn chuyên biệt cấp độ chi tiết nhất)</w:t>
      </w:r>
    </w:p>
    <w:p w14:paraId="392FDD44" w14:textId="77777777">
      <w:pPr>
        <w:spacing w:after="60"/>
        <w:ind w:left="283"/>
      </w:pPr>
      <w: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14:paraId="7C484FA4" w14:textId="77777777">
      <w:pPr>
        <w:spacing w:after="60"/>
        <w:ind w:left="283"/>
      </w:pPr>
      <w:r>
        <w:t>▸ Toàn bộ ICD-11 (tất cả chương) có 17.000+ chẩn đoán nhưng chỉ Chương 06 liên quan đến tâm thần học</w:t>
      </w:r>
    </w:p>
    <w:p w14:paraId="7D2453E4" w14:textId="77777777">
      <w:pPr>
        <w:spacing w:after="60"/>
        <w:ind w:left="283"/>
      </w:pPr>
      <w:r>
        <w:t>▸ Chính thức có hiệu lực toàn cầu từ ngày 01/01/2022 (WHO)</w:t>
      </w:r>
    </w:p>
    <w:p w14:paraId="75B341D8" w14:textId="77777777">
      <w:pPr>
        <w:spacing w:after="120"/>
        <w:jc w:val="both"/>
      </w:pPr>
      <w:r>
        <w:rPr>
          <w:i/>
        </w:rPr>
        <w:t>Trong buổi bảo vệ, nếu phản biện hỏi rõ con số 161 hay 162, NCS có thể trả lời: "Khoảng 162 mục cấp four-character trong Chương 06 của ICD-11, theo tài liệu chính thức của Tổ chức Y tế Thế giới có hiệu lực toàn cầu từ ngày 01/01/2022".</w:t>
      </w:r>
    </w:p>
    <w:p w14:paraId="78F1EA96" w14:textId="77777777">
      <w:pPr>
        <w:spacing w:before="200" w:after="80"/>
      </w:pPr>
      <w:r>
        <w:rPr>
          <w:b/>
          <w:color w:val="2E74B5"/>
        </w:rPr>
        <w:t>1.4 Bảng so sánh tổng hợp</w:t>
      </w:r>
    </w:p>
    <w:tbl>
      <w:tblPr>
        <w:tblStyle w:val="LightGrid-Accent1"/>
        <w:tblW w:w="0" w:type="auto"/>
        <w:tblLayout w:type="fixed"/>
        <w:tblLook w:val="04A0" w:firstRow="1" w:lastRow="0" w:firstColumn="1" w:lastColumn="0" w:noHBand="0" w:noVBand="1"/>
      </w:tblPr>
      <w:tblGrid>
        <w:gridCol w:w="2551"/>
        <w:gridCol w:w="3685"/>
        <w:gridCol w:w="3118"/>
      </w:tblGrid>
      <w:tr w14:paraId="2FFAC3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3C164B7" w14:textId="77777777">
            <w:r>
              <w:rPr>
                <w:sz w:val="22"/>
              </w:rPr>
              <w:t>Hệ phân loại</w:t>
            </w:r>
          </w:p>
        </w:tc>
        <w:tc>
          <w:tcPr>
            <w:tcW w:w="3685" w:type="dxa"/>
          </w:tcPr>
          <w:p w14:paraId="5D41B3CB" w14:textId="77777777">
            <w:pPr>
              <w:cnfStyle w:val="100000000000" w:firstRow="1" w:lastRow="0" w:firstColumn="0" w:lastColumn="0" w:oddVBand="0" w:evenVBand="0" w:oddHBand="0" w:evenHBand="0" w:firstRowFirstColumn="0" w:firstRowLastColumn="0" w:lastRowFirstColumn="0" w:lastRowLastColumn="0"/>
            </w:pPr>
            <w:r>
              <w:rPr>
                <w:sz w:val="22"/>
              </w:rPr>
              <w:t>Số rối loạn (em tra cứu)</w:t>
            </w:r>
          </w:p>
        </w:tc>
        <w:tc>
          <w:tcPr>
            <w:tcW w:w="3118" w:type="dxa"/>
          </w:tcPr>
          <w:p w14:paraId="3C9B6191" w14:textId="77777777">
            <w:pPr>
              <w:cnfStyle w:val="100000000000" w:firstRow="1" w:lastRow="0" w:firstColumn="0" w:lastColumn="0" w:oddVBand="0" w:evenVBand="0" w:oddHBand="0" w:evenHBand="0" w:firstRowFirstColumn="0" w:firstRowLastColumn="0" w:lastRowFirstColumn="0" w:lastRowLastColumn="0"/>
            </w:pPr>
            <w:r>
              <w:rPr>
                <w:sz w:val="22"/>
              </w:rPr>
              <w:t>Google nói</w:t>
            </w:r>
          </w:p>
        </w:tc>
      </w:tr>
      <w:tr w14:paraId="592D31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23C3E08" w14:textId="77777777">
            <w:r>
              <w:rPr>
                <w:sz w:val="22"/>
              </w:rPr>
              <w:t>DSM-IV-TR (2000)</w:t>
            </w:r>
          </w:p>
        </w:tc>
        <w:tc>
          <w:tcPr>
            <w:tcW w:w="3685" w:type="dxa"/>
          </w:tcPr>
          <w:p w14:paraId="1C24A34F" w14:textId="77777777">
            <w:pPr>
              <w:cnfStyle w:val="000000100000" w:firstRow="0" w:lastRow="0" w:firstColumn="0" w:lastColumn="0" w:oddVBand="0" w:evenVBand="0" w:oddHBand="1" w:evenHBand="0" w:firstRowFirstColumn="0" w:firstRowLastColumn="0" w:lastRowFirstColumn="0" w:lastRowLastColumn="0"/>
            </w:pPr>
            <w:r>
              <w:rPr>
                <w:sz w:val="22"/>
              </w:rPr>
              <w:t>297 rối loạn (CONFIRMED)</w:t>
            </w:r>
          </w:p>
        </w:tc>
        <w:tc>
          <w:tcPr>
            <w:tcW w:w="3118" w:type="dxa"/>
          </w:tcPr>
          <w:p w14:paraId="4499BE7A" w14:textId="77777777">
            <w:pPr>
              <w:cnfStyle w:val="000000100000" w:firstRow="0" w:lastRow="0" w:firstColumn="0" w:lastColumn="0" w:oddVBand="0" w:evenVBand="0" w:oddHBand="1" w:evenHBand="0" w:firstRowFirstColumn="0" w:firstRowLastColumn="0" w:lastRowFirstColumn="0" w:lastRowLastColumn="0"/>
            </w:pPr>
            <w:r>
              <w:rPr>
                <w:sz w:val="22"/>
              </w:rPr>
              <w:t>—</w:t>
            </w:r>
          </w:p>
        </w:tc>
      </w:tr>
      <w:tr w14:paraId="54C56F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5D78E25" w14:textId="77777777">
            <w:r>
              <w:rPr>
                <w:sz w:val="22"/>
              </w:rPr>
              <w:t>DSM-5 (2013)</w:t>
            </w:r>
          </w:p>
        </w:tc>
        <w:tc>
          <w:tcPr>
            <w:tcW w:w="3685" w:type="dxa"/>
          </w:tcPr>
          <w:p w14:paraId="2974E22E" w14:textId="77777777">
            <w:pPr>
              <w:cnfStyle w:val="000000010000" w:firstRow="0" w:lastRow="0" w:firstColumn="0" w:lastColumn="0" w:oddVBand="0" w:evenVBand="0" w:oddHBand="0" w:evenHBand="1" w:firstRowFirstColumn="0" w:firstRowLastColumn="0" w:lastRowFirstColumn="0" w:lastRowLastColumn="0"/>
            </w:pPr>
            <w:r>
              <w:rPr>
                <w:sz w:val="22"/>
              </w:rPr>
              <w:t>237 rối loạn (đa số nguồn)</w:t>
            </w:r>
          </w:p>
        </w:tc>
        <w:tc>
          <w:tcPr>
            <w:tcW w:w="3118" w:type="dxa"/>
          </w:tcPr>
          <w:p w14:paraId="0415D628" w14:textId="77777777">
            <w:pPr>
              <w:cnfStyle w:val="000000010000" w:firstRow="0" w:lastRow="0" w:firstColumn="0" w:lastColumn="0" w:oddVBand="0" w:evenVBand="0" w:oddHBand="0" w:evenHBand="1" w:firstRowFirstColumn="0" w:firstRowLastColumn="0" w:lastRowFirstColumn="0" w:lastRowLastColumn="0"/>
            </w:pPr>
            <w:r>
              <w:rPr>
                <w:sz w:val="22"/>
              </w:rPr>
              <w:t>"hơn 300" (sai)</w:t>
            </w:r>
          </w:p>
        </w:tc>
      </w:tr>
      <w:tr w14:paraId="20AA9E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5417015" w14:textId="77777777">
            <w:r>
              <w:rPr>
                <w:sz w:val="22"/>
              </w:rPr>
              <w:t>DSM-5-TR (2022)</w:t>
            </w:r>
          </w:p>
        </w:tc>
        <w:tc>
          <w:tcPr>
            <w:tcW w:w="3685" w:type="dxa"/>
          </w:tcPr>
          <w:p w14:paraId="2A7597DE" w14:textId="77777777">
            <w:pPr>
              <w:cnfStyle w:val="000000100000" w:firstRow="0" w:lastRow="0" w:firstColumn="0" w:lastColumn="0" w:oddVBand="0" w:evenVBand="0" w:oddHBand="1" w:evenHBand="0" w:firstRowFirstColumn="0" w:firstRowLastColumn="0" w:lastRowFirstColumn="0" w:lastRowLastColumn="0"/>
            </w:pPr>
            <w:r>
              <w:rPr>
                <w:sz w:val="22"/>
              </w:rPr>
              <w:t>~240 rối loạn (DSM-5 + 3 chẩn đoán mới)</w:t>
            </w:r>
          </w:p>
        </w:tc>
        <w:tc>
          <w:tcPr>
            <w:tcW w:w="3118" w:type="dxa"/>
          </w:tcPr>
          <w:p w14:paraId="7C4FE900" w14:textId="77777777">
            <w:pPr>
              <w:cnfStyle w:val="000000100000" w:firstRow="0" w:lastRow="0" w:firstColumn="0" w:lastColumn="0" w:oddVBand="0" w:evenVBand="0" w:oddHBand="1" w:evenHBand="0" w:firstRowFirstColumn="0" w:firstRowLastColumn="0" w:lastRowFirstColumn="0" w:lastRowLastColumn="0"/>
            </w:pPr>
            <w:r>
              <w:rPr>
                <w:sz w:val="22"/>
              </w:rPr>
              <w:t>"297" (NHẦM với DSM-IV-TR)</w:t>
            </w:r>
          </w:p>
        </w:tc>
      </w:tr>
      <w:tr w14:paraId="4D4ADA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C90B939" w14:textId="77777777">
            <w:r>
              <w:rPr>
                <w:sz w:val="22"/>
              </w:rPr>
              <w:t>ICD-11 Chapter 06 (2022)</w:t>
            </w:r>
          </w:p>
        </w:tc>
        <w:tc>
          <w:tcPr>
            <w:tcW w:w="3685" w:type="dxa"/>
          </w:tcPr>
          <w:p w14:paraId="671E962C" w14:textId="77777777">
            <w:pPr>
              <w:cnfStyle w:val="000000010000" w:firstRow="0" w:lastRow="0" w:firstColumn="0" w:lastColumn="0" w:oddVBand="0" w:evenVBand="0" w:oddHBand="0" w:evenHBand="1" w:firstRowFirstColumn="0" w:firstRowLastColumn="0" w:lastRowFirstColumn="0" w:lastRowLastColumn="0"/>
            </w:pPr>
            <w:r>
              <w:rPr>
                <w:sz w:val="22"/>
              </w:rPr>
              <w:t>162 four-character categories</w:t>
            </w:r>
          </w:p>
        </w:tc>
        <w:tc>
          <w:tcPr>
            <w:tcW w:w="3118" w:type="dxa"/>
          </w:tcPr>
          <w:p w14:paraId="1B74075A" w14:textId="77777777">
            <w:pPr>
              <w:cnfStyle w:val="000000010000" w:firstRow="0" w:lastRow="0" w:firstColumn="0" w:lastColumn="0" w:oddVBand="0" w:evenVBand="0" w:oddHBand="0" w:evenHBand="1" w:firstRowFirstColumn="0" w:firstRowLastColumn="0" w:lastRowFirstColumn="0" w:lastRowLastColumn="0"/>
            </w:pPr>
            <w:r>
              <w:rPr>
                <w:sz w:val="22"/>
              </w:rPr>
              <w:t>"161" (gần đúng, sai 1)</w:t>
            </w:r>
          </w:p>
        </w:tc>
      </w:tr>
    </w:tbl>
    <w:p w14:paraId="4BB58236" w14:textId="77777777">
      <w:pPr>
        <w:spacing w:before="200" w:after="80"/>
      </w:pPr>
      <w:r>
        <w:rPr>
          <w:b/>
          <w:color w:val="2E74B5"/>
        </w:rPr>
        <w:t>1.5 Cách trả lời cho buổi bảo vệ</w:t>
      </w:r>
    </w:p>
    <w:p w14:paraId="0D512265" w14:textId="77777777">
      <w:pPr>
        <w:spacing w:after="120"/>
        <w:jc w:val="both"/>
      </w:pPr>
      <w:r>
        <w:t>Em đề xuất NCS trả lời các câu hỏi này theo công thức:</w:t>
      </w:r>
    </w:p>
    <w:p w14:paraId="7CA128D2" w14:textId="77777777">
      <w:pPr>
        <w:spacing w:after="60"/>
        <w:ind w:left="283"/>
      </w:pPr>
      <w:r>
        <w:t>▸ "Theo DSM-IV-TR năm 2000, có 297 rối loạn tâm lý. Sau khi sửa đổi, DSM-5 năm 2013 thu gọn còn 237 rối loạn trong 20 chương. DSM-5-TR năm 2022 bổ sung thêm 3 chẩn đoán mới."</w:t>
      </w:r>
    </w:p>
    <w:p w14:paraId="4DA7FFF7" w14:textId="77777777">
      <w:pPr>
        <w:spacing w:after="60"/>
        <w:ind w:left="283"/>
      </w:pPr>
      <w:r>
        <w:t>▸ "Đối với ICD-11 do Tổ chức Y tế Thế giới ban hành, Chương 06 về rối loạn tâm thần, hành vi và phát triển thần kinh chứa khoảng 162 categories ở cấp độ four-character, tổ chức thành 18 nhóm chính."</w:t>
      </w:r>
    </w:p>
    <w:p w14:paraId="4113945A" w14:textId="77777777">
      <w:pPr>
        <w:spacing w:after="120"/>
        <w:ind w:left="283"/>
      </w:pPr>
      <w:r>
        <w:rPr>
          <w:b/>
          <w:color w:val="C06E00"/>
        </w:rPr>
        <w:t>⚠ NCS NÊN tránh nói "Google bảo X" — nên dẫn nguồn chính thức: Hiệp hội Tâm thần học Hoa Kỳ (APA) cho DSM, hoặc Tổ chức Y tế Thế giới (WHO) cho ICD.</w:t>
      </w:r>
    </w:p>
    <w:p w14:paraId="272F1092" w14:textId="77777777">
      <w:pPr>
        <w:spacing w:before="320" w:after="120"/>
      </w:pPr>
      <w:r>
        <w:rPr>
          <w:b/>
          <w:color w:val="C00000"/>
          <w:sz w:val="28"/>
        </w:rPr>
        <w:t>CÂU HỎI 2 — 400+ LÝ THUYẾT TƯ VẤN TÂM LÝ: TÁC GIẢ CÓ THẨM QUYỀN KHÔNG?</w:t>
      </w:r>
    </w:p>
    <w:p w14:paraId="539B7CA4" w14:textId="77777777">
      <w:pPr>
        <w:spacing w:after="120"/>
        <w:jc w:val="both"/>
      </w:pPr>
      <w:r>
        <w:rPr>
          <w:i/>
        </w:rPr>
        <w:t>Câu hỏi của thầy: có tác giả đưa ra hơn 400 lý thuyết tư vấn tâm lý. Thầy nghi ngờ. Tác giả ấy có phải là tác giả đủ thẩm quyền để khẳng định vấn đề này không?</w:t>
      </w:r>
    </w:p>
    <w:p w14:paraId="0F0983FC" w14:textId="77777777">
      <w:pPr>
        <w:spacing w:before="200" w:after="80"/>
      </w:pPr>
      <w:r>
        <w:rPr>
          <w:b/>
          <w:color w:val="2E74B5"/>
        </w:rPr>
        <w:t>2.1 Tác giả thực sự là ai?</w:t>
      </w:r>
    </w:p>
    <w:p w14:paraId="7B191D4E" w14:textId="77777777">
      <w:pPr>
        <w:spacing w:after="120"/>
        <w:ind w:left="283"/>
      </w:pPr>
      <w:r>
        <w:rPr>
          <w:b/>
          <w:color w:val="006E2E"/>
        </w:rPr>
        <w:t>✓ Tác giả: T. Byram Karasu, M.D. (sinh năm 1935 — tính đến nay khoảng 91 tuổi).</w:t>
      </w:r>
    </w:p>
    <w:p w14:paraId="0D863379" w14:textId="77777777">
      <w:pPr>
        <w:spacing w:after="120"/>
        <w:jc w:val="both"/>
      </w:pPr>
      <w:r>
        <w:t>Karasu là một trong những nhân vật uy tín bậc nhất trong lĩnh vực tâm thần học Hoa Kỳ. Các tư cách của ông được tổng hợp:</w:t>
      </w:r>
    </w:p>
    <w:p w14:paraId="70715F6D" w14:textId="77777777">
      <w:pPr>
        <w:spacing w:after="60"/>
        <w:ind w:left="283"/>
      </w:pPr>
      <w:r>
        <w:t>▸ Silverman Professor and University Chairman — Department of Psychiatry &amp; Behavioral Sciences, Albert Einstein College of Medicine (Trường Y Albert Einstein). Đây là một trong các trường y khoa hàng đầu nước Mỹ.</w:t>
      </w:r>
    </w:p>
    <w:p w14:paraId="4866DAD3" w14:textId="77777777">
      <w:pPr>
        <w:spacing w:after="60"/>
        <w:ind w:left="283"/>
      </w:pPr>
      <w:r>
        <w:t>▸ Editor-in-chief emeritus của American Journal of Psychotherapy — tạp chí khoa học chuyên về tâm lý trị liệu lâu đời, uy tín cao.</w:t>
      </w:r>
    </w:p>
    <w:p w14:paraId="2CE59ECE" w14:textId="77777777">
      <w:pPr>
        <w:spacing w:after="60"/>
        <w:ind w:left="283"/>
      </w:pPr>
      <w:r>
        <w:t>▸ Distinguished Life Fellow của Hiệp hội Tâm thần học Hoa Kỳ (APA) — danh hiệu cao nhất của hiệp hội nghề nghiệp ngành tâm thần học Hoa Kỳ.</w:t>
      </w:r>
    </w:p>
    <w:p w14:paraId="000A09A0" w14:textId="77777777">
      <w:pPr>
        <w:spacing w:after="60"/>
        <w:ind w:left="283"/>
      </w:pPr>
      <w:r>
        <w:t>▸ Tác giả/biên tập viên của 21 cuốn sách chuyên ngành tâm lý trị liệu.</w:t>
      </w:r>
    </w:p>
    <w:p w14:paraId="1C1FE8DD" w14:textId="77777777">
      <w:pPr>
        <w:spacing w:after="60"/>
        <w:ind w:left="283"/>
      </w:pPr>
      <w:r>
        <w:t>▸ Chủ trì Hội đồng Quốc gia gồm hơn 400 chuyên gia học giả, nhà nghiên cứu và lâm sàng, biên soạn báo cáo Treatments of Psychiatric Disorders (báo cáo bốn tập về điều trị các rối loạn tâm thần) — được Atlantic Monthly đánh giá "đi trước thời đại 25 năm".</w:t>
      </w:r>
    </w:p>
    <w:p w14:paraId="0F35206F" w14:textId="77777777">
      <w:pPr>
        <w:spacing w:after="60"/>
        <w:ind w:left="283"/>
      </w:pPr>
      <w:r>
        <w:t>▸ Chủ trì APA Task Force biên soạn Practice Guidelines for Major Depressive Disorder in Adults (Hướng dẫn Thực hành Lâm sàng cho Rối loạn Trầm cảm Chính ở Người trưởng thành).</w:t>
      </w:r>
    </w:p>
    <w:p w14:paraId="042A01A5" w14:textId="77777777">
      <w:pPr>
        <w:spacing w:after="120"/>
        <w:ind w:firstLine="425"/>
        <w:jc w:val="both"/>
      </w:pPr>
      <w:r>
        <w:rPr>
          <w:i/>
        </w:rPr>
        <w:t>Kết luận: Karasu CÓ thẩm quyền HOÀN TOÀN để khẳng định các luận điểm về tâm lý trị liệu — ông là nhân vật hạng nhất trong lĩnh vực này tại Hoa Kỳ.</w:t>
      </w:r>
    </w:p>
    <w:p w14:paraId="5A8DB6B6" w14:textId="77777777">
      <w:pPr>
        <w:spacing w:before="200" w:after="80"/>
      </w:pPr>
      <w:r>
        <w:rPr>
          <w:b/>
          <w:color w:val="2E74B5"/>
        </w:rPr>
        <w:t>2.2 Nguồn gốc cụ thể của con số "400+"</w:t>
      </w:r>
    </w:p>
    <w:p w14:paraId="09A73E8F" w14:textId="77777777">
      <w:pPr>
        <w:spacing w:after="120"/>
        <w:jc w:val="both"/>
      </w:pPr>
      <w:r>
        <w:t>Trích dẫn chính thức cho con số 400+ lý thuyết tư vấn tâm lý:</w:t>
      </w:r>
    </w:p>
    <w:p w14:paraId="7017B0A3" w14:textId="77777777">
      <w:pPr>
        <w:spacing w:after="60"/>
        <w:ind w:left="283"/>
      </w:pPr>
      <w:r>
        <w:t>▸ Karasu, T. B. (1986). "The specificity versus nonspecificity dilemma: Toward identifying therapeutic change agents". American Journal of Psychiatry, 143(6), 687-695.</w:t>
      </w:r>
    </w:p>
    <w:p w14:paraId="57E0625C" w14:textId="77777777">
      <w:pPr>
        <w:spacing w:after="60"/>
        <w:ind w:left="283"/>
      </w:pPr>
      <w:r>
        <w:t>▸ Liên kết PubMed: https://pubmed.ncbi.nlm.nih.gov/3717390/</w:t>
      </w:r>
    </w:p>
    <w:p w14:paraId="562A5B15" w14:textId="77777777">
      <w:pPr>
        <w:spacing w:after="60"/>
        <w:ind w:left="283"/>
      </w:pPr>
      <w:r>
        <w:t>▸ PubMed ID (PMID): 3717390</w:t>
      </w:r>
    </w:p>
    <w:p w14:paraId="31F5118B" w14:textId="77777777">
      <w:pPr>
        <w:spacing w:after="120"/>
        <w:ind w:firstLine="425"/>
        <w:jc w:val="both"/>
      </w:pPr>
      <w:r>
        <w:t>Trong bài báo này, Karasu trình bày cuộc tranh luận về tính chuyên biệt (specificity) và phi chuyên biệt (nonspecificity) của tâm lý trị liệu, đồng thời cố gắng xác định ba tác nhân thay đổi trị liệu (therapeutic change agents) chung cho tất cả các trường phái.</w:t>
      </w:r>
    </w:p>
    <w:p w14:paraId="21AEBDF7" w14:textId="77777777">
      <w:pPr>
        <w:spacing w:after="120"/>
        <w:ind w:firstLine="425"/>
        <w:jc w:val="both"/>
      </w:pPr>
      <w:r>
        <w:rPr>
          <w:i/>
        </w:rPr>
        <w:t>Trước đó vào năm 1984, Karasu đã chủ biên bộ sách The Psychiatric Therapies (Part I: The Somatic Therapies; Part II: The Psychosocial Therapies) do Hiệp hội Tâm thần học Hoa Kỳ ấn hành, tổng hợp các phương pháp điều trị tâm thần lúc bấy giờ. Đến năm 1986, ông sử dụng diễn đạt "more than 400 schools/forms of psychotherapy" trong tạp chí American Journal of Psychiatry — đây là phát biểu kinh điển được trích dẫn rộng rãi.</w:t>
      </w:r>
    </w:p>
    <w:p w14:paraId="47BA769C" w14:textId="77777777">
      <w:pPr>
        <w:spacing w:before="200" w:after="80"/>
      </w:pPr>
      <w:r>
        <w:rPr>
          <w:b/>
          <w:color w:val="2E74B5"/>
        </w:rPr>
        <w:t>2.3 Các con số đã cập nhật hơn</w:t>
      </w:r>
    </w:p>
    <w:p w14:paraId="57651C42" w14:textId="77777777">
      <w:pPr>
        <w:spacing w:after="120"/>
        <w:ind w:left="283"/>
      </w:pPr>
      <w:r>
        <w:rPr>
          <w:b/>
          <w:color w:val="C06E00"/>
        </w:rPr>
        <w:t>⚠ Con số "400+" là của Karasu năm 1986 — đã 40 năm. Nếu phản biện hỏi về con số HIỆN TẠI, nên dùng số mới hơn.</w:t>
      </w:r>
    </w:p>
    <w:p w14:paraId="5CF9E4CB" w14:textId="77777777">
      <w:pPr>
        <w:spacing w:after="120"/>
        <w:jc w:val="both"/>
      </w:pPr>
      <w:r>
        <w:t>Các ước lượng cập nhật theo thời gian (đã xác thực từng nguồn):</w:t>
      </w:r>
    </w:p>
    <w:p w14:paraId="79CB3142" w14:textId="77777777">
      <w:pPr>
        <w:spacing w:after="60"/>
        <w:ind w:left="283"/>
      </w:pPr>
      <w: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14:paraId="032DB84D" w14:textId="77777777">
      <w:pPr>
        <w:spacing w:after="60"/>
        <w:ind w:left="283"/>
      </w:pPr>
      <w: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14:paraId="0C041740" w14:textId="77777777">
      <w:pPr>
        <w:spacing w:after="60"/>
        <w:ind w:left="283"/>
      </w:pPr>
      <w:r>
        <w:t>▸ 1986: hơn 400 trường phái tâm lý trị liệu — nguồn CHÍNH XÁC NHẤT: Karasu, T. B. (1986). American Journal of Psychiatry, 143(6), 687-695. PMID 3717390. ✓ XÁC THỰC</w:t>
      </w:r>
    </w:p>
    <w:p w14:paraId="13FCAB5A" w14:textId="77777777">
      <w:pPr>
        <w:spacing w:after="60"/>
        <w:ind w:left="283"/>
      </w:pPr>
      <w:r>
        <w:t>▸ 2005: hơn 500 loại — nguồn: Norcross, J. C. (2005). A Primer on Psychotherapy Integration. Trong Handbook of Psychotherapy Integration (2nd ed., pp. 3-23). Oxford University Press. ✓ XÁC THỰC</w:t>
      </w:r>
    </w:p>
    <w:p w14:paraId="5F464F89" w14:textId="77777777">
      <w:pPr>
        <w:spacing w:after="60"/>
        <w:ind w:left="283"/>
      </w:pPr>
      <w:r>
        <w:t>▸ Hiện nay (2020s): Em chưa tìm được nguồn xác thực cho con số cao hơn 500. Khi trả lời, NCS nên dừng ở "500+ (Norcross 2005)" để an toàn.</w:t>
      </w:r>
    </w:p>
    <w:p w14:paraId="27662009" w14:textId="77777777">
      <w:pPr>
        <w:spacing w:before="200" w:after="80"/>
      </w:pPr>
      <w:r>
        <w:rPr>
          <w:b/>
          <w:color w:val="2E74B5"/>
        </w:rPr>
        <w:t>2.4 Cách trả lời cho buổi bảo vệ</w:t>
      </w:r>
    </w:p>
    <w:p w14:paraId="13E7D296" w14:textId="77777777">
      <w:pPr>
        <w:spacing w:after="120"/>
        <w:jc w:val="both"/>
      </w:pPr>
      <w:r>
        <w:t>Em đề xuất NCS trả lời câu hỏi này theo công thức:</w:t>
      </w:r>
    </w:p>
    <w:p w14:paraId="3F868BC0" w14:textId="77777777">
      <w:pPr>
        <w:spacing w:after="60"/>
        <w:ind w:left="283"/>
      </w:pPr>
      <w:r>
        <w:t>▸ "Theo nghiên cứu kinh điển của Karasu, đăng trên tạp chí American Journal of Psychiatry năm 1986, có HƠN 400 trường phái tâm lý trị liệu khác nhau. Karasu là Giáo sư Silverman và Trưởng khoa Tâm thần học, Trường Y Albert Einstein, Hoa Kỳ — một trong các chuyên gia hàng đầu thế giới về tâm lý trị liệu."</w:t>
      </w:r>
    </w:p>
    <w:p w14:paraId="27AC14A0" w14:textId="77777777">
      <w:pPr>
        <w:spacing w:after="60"/>
        <w:ind w:left="283"/>
      </w:pPr>
      <w:r>
        <w:t>▸ "Các nghiên cứu cập nhật hơn của Norcross (2005) báo cáo con số lớn hơn — trên 500 loại tâm lý trị liệu."</w:t>
      </w:r>
    </w:p>
    <w:p w14:paraId="0FA009BB" w14:textId="77777777">
      <w:pPr>
        <w:spacing w:before="200" w:after="80"/>
      </w:pPr>
      <w:r>
        <w:rPr>
          <w:b/>
          <w:color w:val="2E74B5"/>
        </w:rPr>
        <w:t>2.5 Trả lời thẳng câu hỏi của thầy về tính thẩm quyền</w:t>
      </w:r>
    </w:p>
    <w:p w14:paraId="09A208FA" w14:textId="77777777">
      <w:pPr>
        <w:spacing w:after="120"/>
        <w:ind w:left="283"/>
      </w:pPr>
      <w:r>
        <w:rPr>
          <w:b/>
          <w:color w:val="006E2E"/>
        </w:rPr>
        <w:t>✓ Em xin khẳng định với thầy: TS. Byram Karasu là học giả có thẩm quyền chuyên môn cao trong lĩnh vực tâm lý trị liệu. Hồ sơ học thuật của ông cho thấy nguồn gốc khẳng định con số 400+ không phải tuyên bố cá nhân hay quan điểm phụ, mà là tổng hợp từ một học giả đầu ngành tâm thần học Hoa Kỳ, đăng trên tạp chí American Journal of Psychiatry — một trong những tạp chí uy tín nhất trong ngành tâm thần học toàn cầu.</w:t>
      </w:r>
    </w:p>
    <w:p w14:paraId="283F2195" w14:textId="77777777">
      <w:pPr>
        <w:spacing w:after="120"/>
        <w:ind w:left="283"/>
      </w:pPr>
      <w:r>
        <w:rPr>
          <w:b/>
          <w:color w:val="C06E00"/>
        </w:rPr>
        <w:t>⚠ Lưu ý duy nhất là con số 400+ thuộc thời điểm 1986 — đã gần 40 năm. Để cập nhật, NCS có thể nói: "Theo Karasu (1986) có hơn 400 trường phái; theo Norcross (2005) con số này đã tăng lên hơn 500".</w:t>
      </w:r>
    </w:p>
    <w:p w14:paraId="18F824E7" w14:textId="77777777">
      <w:pPr>
        <w:spacing w:before="320" w:after="120"/>
      </w:pPr>
      <w:r>
        <w:rPr>
          <w:b/>
          <w:color w:val="C00000"/>
          <w:sz w:val="28"/>
        </w:rPr>
        <w:t>TỔNG HỢP KIẾN NGHỊ</w:t>
      </w:r>
    </w:p>
    <w:p w14:paraId="02AC683F" w14:textId="77777777">
      <w:pPr>
        <w:spacing w:after="120"/>
        <w:jc w:val="both"/>
      </w:pPr>
      <w:r>
        <w:t>Em xin tóm tắt ba điểm để NCS chuẩn bị cho phần hỏi đáp:</w:t>
      </w:r>
    </w:p>
    <w:p w14:paraId="2B27E073" w14:textId="77777777">
      <w:pPr>
        <w:spacing w:after="60"/>
        <w:ind w:left="283"/>
      </w:pPr>
      <w:r>
        <w:t>▸ Điểm 1 — Về DSM và ICD: Google trả lời chưa hoàn toàn chính xác. NCS dùng các con số cụ thể đã được kiểm chứng: DSM-5 có 237 rối loạn trong 20 chương; DSM-5-TR bổ sung 3 chẩn đoán mới (rối loạn đau buồn kéo dài, rối loạn khí sắc không đặc hiệu, rối loạn nhận thức nhẹ do chất kích thích) cùng hơn 70 bộ tiêu chuẩn được hiệu chỉnh; ICD-11 Chương 06 có 162 mục cấp four-character trong 18 nhóm chính.</w:t>
      </w:r>
    </w:p>
    <w:p w14:paraId="33DA7206" w14:textId="77777777">
      <w:pPr>
        <w:spacing w:after="60"/>
        <w:ind w:left="283"/>
      </w:pPr>
      <w:r>
        <w:t>▸ Điểm 2 — Về con số 400+ của Karasu: tác giả là học giả uy tín hàng đầu, con số được công bố trên American Journal of Psychiatry năm 1986. NCS có thể sẵn sàng đọc đầy đủ trích dẫn (tên tác giả, năm, tạp chí, tập, số trang) khi phản biện hỏi.</w:t>
      </w:r>
    </w:p>
    <w:p w14:paraId="5E551D48" w14:textId="77777777">
      <w:pPr>
        <w:spacing w:after="60"/>
        <w:ind w:left="283"/>
      </w:pPr>
      <w:r>
        <w:t>▸ Điểm 3 — Phong cách trích dẫn: NCS luôn dẫn nguồn chính thức (Hiệp hội Tâm thần học Hoa Kỳ cho DSM, Tổ chức Y tế Thế giới cho ICD, các tạp chí khoa học có bình duyệt cho con số học thuật), tránh dùng cụm "Google bảo" hay "trên mạng có" trong phòng bảo vệ.</w:t>
      </w:r>
    </w:p>
    <w:p w14:paraId="0251297A" w14:textId="77777777">
      <w:pPr>
        <w:spacing w:before="320" w:after="120"/>
      </w:pPr>
      <w:r>
        <w:rPr>
          <w:b/>
          <w:color w:val="C00000"/>
          <w:sz w:val="28"/>
        </w:rPr>
        <w:t>THAM KHẢO</w:t>
      </w:r>
    </w:p>
    <w:p w14:paraId="7EB0EA62" w14:textId="77777777">
      <w:pPr>
        <w:spacing w:after="120"/>
        <w:ind w:left="425" w:hanging="425"/>
      </w:pPr>
      <w:r>
        <w:rPr>
          <w:sz w:val="22"/>
        </w:rPr>
        <w:t>[0] Herink, R. (Ed.) (1980). The Psychotherapy Handbook: The A to Z Guide to More than 250 Different Therapies in Use Today. New York: Meridian Books / New American Library. 724 trang. ISBN: 0452005256.</w:t>
      </w:r>
    </w:p>
    <w:p w14:paraId="641CB33A" w14:textId="77777777">
      <w:pPr>
        <w:spacing w:after="120"/>
        <w:ind w:left="425" w:hanging="425"/>
      </w:pPr>
      <w:r>
        <w:rPr>
          <w:sz w:val="22"/>
        </w:rPr>
        <w:t>[1] American Psychiatric Association. (2022). Diagnostic and Statistical Manual of Mental Disorders (5th ed., Text Revision; DSM-5-TR). Washington, DC: APA Publishing. Trang chính thức: https://www.psychiatry.org/psychiatrists/practice/dsm</w:t>
      </w:r>
    </w:p>
    <w:p w14:paraId="3C14B221" w14:textId="77777777">
      <w:pPr>
        <w:spacing w:after="120"/>
        <w:ind w:left="425" w:hanging="425"/>
      </w:pPr>
      <w:r>
        <w:rPr>
          <w:sz w:val="22"/>
        </w:rPr>
        <w:t>[2] American Psychiatric Association. (2013). Diagnostic and Statistical Manual of Mental Disorders (5th ed.; DSM-5). Washington, DC: APA Publishing.</w:t>
      </w:r>
    </w:p>
    <w:p w14:paraId="010271B6" w14:textId="77777777">
      <w:pPr>
        <w:spacing w:after="120"/>
        <w:ind w:left="425" w:hanging="425"/>
      </w:pPr>
      <w:r>
        <w:rPr>
          <w:sz w:val="22"/>
        </w:rPr>
        <w:t>[3] First, M. B., Yousif, L. H., Clarke, D. E., Wang, P. S., Gogtay, N., &amp; Appelbaum, P. S. (2022). DSM-5-TR: overview of what's new and what's changed. World Psychiatry, 21(2), 218-219. DOI: 10.1002/wps.20989. PMC: https://pmc.ncbi.nlm.nih.gov/articles/PMC9077590/</w:t>
      </w:r>
    </w:p>
    <w:p w14:paraId="55D0FECD" w14:textId="77777777">
      <w:pPr>
        <w:spacing w:after="120"/>
        <w:ind w:left="425" w:hanging="425"/>
      </w:pPr>
      <w:r>
        <w:rPr>
          <w:sz w:val="22"/>
        </w:rPr>
        <w:t>[4] World Health Organization. (2022). International Classification of Diseases, Eleventh Revision (ICD-11), Chapter 06: Mental, behavioural or neurodevelopmental disorders. Geneva: WHO. Trang chính thức: https://icd.who.int/browse/2025-01/mms/en</w:t>
      </w:r>
    </w:p>
    <w:p w14:paraId="4DCBD457" w14:textId="77777777">
      <w:pPr>
        <w:spacing w:after="120"/>
        <w:ind w:left="425" w:hanging="425"/>
      </w:pPr>
      <w:r>
        <w:rPr>
          <w:sz w:val="22"/>
        </w:rPr>
        <w:t>[5] World Health Organization. (2024). Clinical Descriptions and Diagnostic Requirements for ICD-11 Mental, Behavioural and Neurodevelopmental Disorders (CDDR). Geneva: WHO. ISBN: 978-92-4-007726-3. Truy cập: https://www.who.int/publications/i/item/9789240077263</w:t>
      </w:r>
    </w:p>
    <w:p w14:paraId="1F9DF90E" w14:textId="77777777">
      <w:pPr>
        <w:spacing w:after="120"/>
        <w:ind w:left="425" w:hanging="425"/>
      </w:pPr>
      <w:r>
        <w:rPr>
          <w:sz w:val="22"/>
        </w:rPr>
        <w:t>[6] Karasu, T. B. (1986). The specificity versus nonspecificity dilemma: Toward identifying therapeutic change agents. American Journal of Psychiatry, 143(6), 687-695. PMID: 3717390. PubMed: https://pubmed.ncbi.nlm.nih.gov/3717390/</w:t>
      </w:r>
    </w:p>
    <w:p w14:paraId="0A6853B3" w14:textId="77777777">
      <w:pPr>
        <w:spacing w:after="120"/>
        <w:ind w:left="425" w:hanging="425"/>
      </w:pPr>
      <w:r>
        <w:rPr>
          <w:sz w:val="22"/>
        </w:rPr>
        <w:t>[7] Norcross, J. C. (2005). A Primer on Psychotherapy Integration. In J. C. Norcross &amp; M. R. Goldfried (Eds.), Handbook of Psychotherapy Integration (2nd ed.). New York: Oxford University Press. ISBN: 978-0-19-516579-3.</w:t>
      </w:r>
    </w:p>
    <w:p w14:paraId="5F5FA3B0" w14:textId="77777777">
      <w:pPr>
        <w:spacing w:after="120"/>
        <w:ind w:left="425" w:hanging="425"/>
      </w:pPr>
      <w:r>
        <w:rPr>
          <w:sz w:val="22"/>
        </w:rPr>
        <w:t>[8] Wikipedia (English). List of mental disorders in the DSM-IV and DSM-IV-TR. Truy cập 01/06/2026: https://en.wikipedia.org/wiki/List_of_mental_disorders_in_the_DSM-IV_and_DSM-IV-TR</w:t>
      </w:r>
    </w:p>
    <w:p w14:paraId="73177079" w14:textId="77777777">
      <w:pPr>
        <w:spacing w:after="120"/>
        <w:ind w:left="425" w:hanging="425"/>
      </w:pPr>
      <w:r>
        <w:rPr>
          <w:sz w:val="22"/>
        </w:rPr>
        <w:t>[9] Trang tiểu sử T. Byram Karasu, M.D. — Albert Einstein College of Medicine. Truy cập 01/06/2026: https://einsteinmed.edu/faculty/526/t--byram-karasu/</w:t>
      </w:r>
    </w:p>
    <w:p w14:paraId="6542D47B" w14:textId="77777777">
      <w:pPr>
        <w:spacing w:after="120"/>
        <w:ind w:left="425" w:hanging="425"/>
      </w:pPr>
      <w:r>
        <w:rPr>
          <w:sz w:val="22"/>
        </w:rPr>
        <w:t>[10] Encyclopedia.com. Karasu, T. Byram 1935— biography. Truy cập 01/06/2026: https://www.encyclopedia.com/arts/educational-magazines/karasu-t-byram</w:t>
      </w:r>
    </w:p>
    <w:p w14:paraId="4FDE5CB5" w14:textId="77777777">
      <w:pPr>
        <w:spacing w:after="120"/>
        <w:ind w:left="425" w:hanging="425"/>
      </w:pPr>
      <w:r>
        <w:rPr>
          <w:sz w:val="22"/>
        </w:rPr>
        <w:t>[11] Karasu, T. B. (Ed.) (1984). The Psychiatric Therapies (Part I: The Somatic Therapies; Part II: The Psychosocial Therapies). Washington, DC: American Psychiatric Association Press. — Báo cáo của Ủy ban APA về các phương pháp điều trị tâm thần.</w:t>
      </w:r>
    </w:p>
    <w:p w14:paraId="2097666B" w14:textId="77777777">
      <w:pPr>
        <w:spacing w:after="120"/>
        <w:ind w:left="425" w:hanging="425"/>
      </w:pPr>
      <w:r>
        <w:rPr>
          <w:sz w:val="22"/>
        </w:rPr>
        <w:t>[12] Bergin, A. E., &amp; Garfield, S. L. (Eds.) (1994). Handbook of Psychotherapy and Behavior Change (4th ed.). New York: John Wiley &amp; Sons. — Sách giáo khoa kinh điển nhiều thế hệ về tâm lý trị liệu.</w:t>
      </w:r>
    </w:p>
    <w:p w14:paraId="6B40E877" w14:textId="77777777">
      <w:pPr>
        <w:spacing w:after="120"/>
        <w:ind w:left="425" w:hanging="425"/>
      </w:pPr>
      <w:r>
        <w:rPr>
          <w:sz w:val="22"/>
        </w:rPr>
        <w:t>[13] Pezzella, P. (2022). The ICD-11 is now officially in effect. World Psychiatry, 21(2), 331-332. DOI: 10.1002/wps.20982. PMC: https://pmc.ncbi.nlm.nih.gov/articles/PMC9077598/ — Bài xã luận của tạp chí World Psychiatry xác nhận ICD-11 có hiệu lực toàn cầu ngày 01/01/2022.</w:t>
      </w:r>
    </w:p>
    <w:p w14:paraId="34231604" w14:textId="77777777">
      <w:pPr>
        <w:spacing w:before="320" w:after="120"/>
      </w:pPr>
      <w:r>
        <w:rPr>
          <w:b/>
          <w:color w:val="C00000"/>
          <w:sz w:val="28"/>
        </w:rPr>
        <w:t>LIÊN HỆ</w:t>
      </w:r>
    </w:p>
    <w:p w14:paraId="411069CD" w14:textId="77777777">
      <w:pPr>
        <w:spacing w:after="120"/>
        <w:jc w:val="both"/>
      </w:pPr>
      <w:r>
        <w:rPr>
          <w:i/>
        </w:rPr>
        <w:t>Em sẵn sàng trao đổi thêm nếu thầy hoặc NCS có câu hỏi cần xác minh khác. Chúc NCS Công Thị Hằng bảo vệ thành công.</w:t>
      </w:r>
    </w:p>
    <w:p w14:paraId="2DB7A8DA" w14:textId="0E82C96A">
      <w:pPr>
        <w:spacing w:after="120"/>
        <w:jc w:val="both"/>
      </w:pP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631076">
    <w:abstractNumId w:val="8"/>
  </w:num>
  <w:num w:numId="2" w16cid:durableId="1256785004">
    <w:abstractNumId w:val="6"/>
  </w:num>
  <w:num w:numId="3" w16cid:durableId="1309165248">
    <w:abstractNumId w:val="5"/>
  </w:num>
  <w:num w:numId="4" w16cid:durableId="1884250482">
    <w:abstractNumId w:val="4"/>
  </w:num>
  <w:num w:numId="5" w16cid:durableId="1713915734">
    <w:abstractNumId w:val="7"/>
  </w:num>
  <w:num w:numId="6" w16cid:durableId="1501654969">
    <w:abstractNumId w:val="3"/>
  </w:num>
  <w:num w:numId="7" w16cid:durableId="1112551350">
    <w:abstractNumId w:val="2"/>
  </w:num>
  <w:num w:numId="8" w16cid:durableId="1720743773">
    <w:abstractNumId w:val="1"/>
  </w:num>
  <w:num w:numId="9" w16cid:durableId="134030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FC8CB"/>
  <w14:defaultImageDpi w14:val="300"/>
  <w15:docId w15:val="{4F599D73-AA6B-419B-A77A-7EE8A1CA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