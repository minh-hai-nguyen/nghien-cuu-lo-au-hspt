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rPr>
          <w:rFonts w:ascii="Times New Roman" w:hAnsi="Times New Roman"/>
          <w:b/>
          <w:sz w:val="24"/>
        </w:rPr>
        <w:t>QT060 — Tóm tắt bài nghiên cứu (đã đối chiếu PDF gốc 07/06/2026)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Tên công trình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"Rising global burden of anxiety disorders among adolescents and young adults: trends, risk factors, and the impact of socioeconomic disparities and COVID-19 from 1990 to 2021" — Bie F, Yan X, Xing J, Wang L, Xu Y, Wang G, Wang Q, Guo J, Qiao J, Rao Z (2024). Frontiers in Psychiatry 15:1489427. DOI: 10.3389/fpsyt.2024.1489427.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Phương pháp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Phân tích thứ cấp GBD 2021 (Global Health Data Exchange / GHDx)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Phạm vi: 204 quốc gia &amp; vùng lãnh thổ, 21 region, 5 nhóm SDI (low, low-middle, middle, high-middle, high)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Đối tượng: 10-24 tuổi (3 sub-group: 10-14, 15-19, 20-24)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Outcome: incidence, prevalence, DALYs — rate / 100.000 + counts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Công cụ: Joinpoint regression (APC, AAPC, EAPC, 95% CI); SDI analysis; báo cáo theo STROBE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Tổng dân số 10-24 tuổi trong phân tích: 399.121.466 (nam 40,99 %; nữ 59,01 %)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Phát hiện chính — TOÀN CẦU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Số ca mới (incident cases) lo âu 10-24 tuổi 2021: 16.670.879 (95% UI 12,02-22,03 triệu)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Số ca mới TĂNG 52,00 % (1990-2021), 95% UI 49-56 %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Tỷ lệ mới mắc: 708,02 → 883,10 / 100.000 (EAPC 0,20; 95% CI 0,01-0,39)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Tăng nhiều nhất ở nhóm 20-24 tuổi: +28,33 %; tăng ít nhất 10-14 tuổi: +21,58 %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Nhóm 10-14 tuổi DUY TRÌ tỷ lệ cao nhất xuyên suốt (760,96 năm 1990; 925,07 năm 2021)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Nữ &gt; nam ở mọi nhóm tuổi (consistent)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Prevalence toàn cầu 10-24 tuổi: 4.120,60 → 4.976,61 / 100.000 (EAPC 0,16)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DALYs tăng 104,85 % (505,59 → 610,44 / 100.000); tăng lớn nhất nhóm 20-24 tuổi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COVID-19: tăng tốc rõ rệt giai đoạn 2019-2021 sau giai đoạn tăng chậm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Phát hiện chính — THEO SDI (lưu ý: cases vs rates)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Middle SDI region có SỐ CA tuyệt đối cao nhất 2021 (incidence 5.018.673 cases; prevalence 29.018.755 cases) — vì middle SDI có dân số 10-24 lớn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High SDI region có TỶ LỆ MỚI MẮC cao nhất (1.225,83/100.000) và TĂNG NHIỀU NHẤT (EAPC incidence 0,465; EAPC prevalence 0,45)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High-middle SDI có số ca THẤP nhất (2.084.464)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Phát hiện chính — THEO 21 REGION GBD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Nam Á (South Asia) có SỐ CA TUYỆT ĐỐI cao nhất 2021: 3.478.267 incidence; 16.949.401 prevalence (chủ yếu Ấn Độ)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Tropical Latin America có TỶ LỆ MỚI MẮC cao nhất: 1.586,81/100.000; tăng nhanh nhất (EAPC incidence 0,836)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Western Europe có TỶ LỆ PREVALENCE cao nhất (9.368,64/100.000)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Central Latin America có EAPC prevalence cao nhất (0,68); Central Asia có tỷ lệ thấp nhất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Đông Á (East Asia) là region DUY NHẤT có incidence GIẢM (EAPC -0,432; 95% CI -0,657 đến -0,208) và prevalence cũng GIẢM (EAPC -0,29)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Ấn Độ: số ca cao nhất quốc gia; Mexico: mức tăng lớn nhất (theo abstract)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Yếu tố nguy cơ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Bullying victimization được nêu là yếu tố nguy cơ chính, đặc biệt ở các region có gánh nặng lo âu cao (abstract + RQ3)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Điểm mạnh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GBD 2021 — dữ liệu cập nhật mới nhất (released 2024)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Phân tầng đa chiều: tuổi, giới, region, country, SDI, COVID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32 năm theo dõi (1990-2021)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Joinpoint regression cho phép phát hiện điểm gãy xu hướng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Frontiers in Psychiatry Q1 Open Access; STROBE-compliant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Hạn chế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GBD dùng mô hình DisMod-MR ước lượng — không phải đo trực tiếp; tin cậy thấp ở LMIC có dữ liệu sơ sài (Việt Nam thuộc nhóm này)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Anxiety disorders trong GBD là tổng hợp (DSM-IV-TR 300.0-300.3, F40-42, F43.0-1, F93.0-93.2, F93.8) — không tách subtype (GAD, SAD, phobia)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Bullying được nêu là risk factor chính nhưng phân tích chi tiết hạn chế trong abstract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Cross-sectional thiết kế — không cho phép suy luận nhân quả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Phản biện ngắn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Bài QUAN TRỌNG để có BASELINE GLOBAL trends 10-24 tuổi 1990-2021. Xu hướng +52 % toàn cầu, nhưng tách theo region xuất hiện 2 chiều ngược: ĐÔNG Á GIẢM (EAPC -0,43, chủ yếu Trung Quốc + Hàn Quốc + Nhật) trong khi Tropical Latin America tăng mạnh nhất (EAPC +0,84). Việt Nam thuộc South-East Asia GBD region (KHÔNG phải East Asia), nằm trong khu vực ASEAN có ít dữ liệu trực tiếp. Đề xuất dùng GBD trends làm BACKDROP cho luận điểm: "Việt Nam cần khảo sát quốc gia lặp lại để có xu hướng riêng, vì hiện tại GBD ước lượng cho VN dựa modelling, không phải khảo sát local."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Hướng nghiên cứu tiếp theo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So sánh trends VN với Đông Á (giảm) và Tropical Latin America (tăng mạnh) để xác định mô hình VN. Phân tích bullying VN qua các NC hiện có (VN015 nếu có; VN022 UNICEF). Cập nhật khi GBD 2023/2024 ra mắt.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Đánh giá chất lượng: ⭐⭐⭐⭐⭐ (5/5)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Key fact cho RAG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GBD 2021 anxiety 10-24y: +52 % global 1990-2021 (708→883/100k incident rate); 16,67 triệu ca mới 2021. Nữ &gt; nam. Middle SDI cao nhất về CASES (do dân số lớn); High SDI cao nhất về RATE và tăng mạnh nhất. Tropical Latin America cao nhất + tăng nhanh nhất theo region; Đông Á là region duy nhất GIẢM (EAPC -0,43). Nam Á dẫn đầu cases tuyệt đối (3,48 triệu, chủ yếu Ấn Độ). Bullying là yếu tố nguy cơ chính.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Tham khảo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Bie F, Yan X, Xing J, Wang L, Xu Y, Wang G, Wang Q, Guo J, Qiao J, Rao Z (2024). Rising global burden of anxiety disorders among adolescents and young adults: trends, risk factors, and the impact of socioeconomic disparities and COVID-19 from 1990 to 2021. Front Psychiatry 15:1489427. https://doi.org/10.3389/fpsyt.2024.1489427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PDF gốc: 02_Papers-goc/The-gioi_Au-My-Uc/QT060_Bie_GlobalAnxiety_GBD_10-24y_1990_2021_FrontPsych_2024.pdf (Bảng 1 trang 5 — incidence theo SDI và 21 region)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</w:pPr>
    <w:r/>
    <w:r>
      <w:rPr>
        <w:rFonts w:ascii="Times New Roman" w:hAnsi="Times New Roman"/>
        <w:i/>
        <w:sz w:val="20"/>
      </w:rPr>
      <w:t>Đã sửa lỗi factual (07/06/2026) — đối chiếu trực tiếp PDF gốc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