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0A197" w14:textId="2BBEBD07" w:rsidR="00AD1004" w:rsidRDefault="00E7705F">
      <w:pPr>
        <w:spacing w:before="234" w:line="240" w:lineRule="auto"/>
        <w:jc w:val="center"/>
      </w:pPr>
      <w:r w:rsidRPr="007348FB">
        <w:rPr>
          <w:noProof/>
          <w:szCs w:val="26"/>
        </w:rPr>
        <mc:AlternateContent>
          <mc:Choice Requires="wps">
            <w:drawing>
              <wp:anchor distT="0" distB="0" distL="114300" distR="114300" simplePos="0" relativeHeight="251657216" behindDoc="0" locked="0" layoutInCell="1" allowOverlap="1" wp14:anchorId="7D6B41CE" wp14:editId="12413590">
                <wp:simplePos x="0" y="0"/>
                <wp:positionH relativeFrom="column">
                  <wp:posOffset>5172075</wp:posOffset>
                </wp:positionH>
                <wp:positionV relativeFrom="paragraph">
                  <wp:posOffset>-352425</wp:posOffset>
                </wp:positionV>
                <wp:extent cx="1448435" cy="298450"/>
                <wp:effectExtent l="0" t="0" r="18415" b="2540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8435" cy="298450"/>
                        </a:xfrm>
                        <a:prstGeom prst="rect">
                          <a:avLst/>
                        </a:prstGeom>
                        <a:ln w="9525">
                          <a:solidFill>
                            <a:srgbClr val="000000"/>
                          </a:solidFill>
                          <a:prstDash val="solid"/>
                        </a:ln>
                      </wps:spPr>
                      <wps:txbx>
                        <w:txbxContent>
                          <w:p w14:paraId="3614E634" w14:textId="77777777" w:rsidR="00E7705F" w:rsidRDefault="00E7705F" w:rsidP="00E7705F">
                            <w:pPr>
                              <w:spacing w:before="69"/>
                              <w:ind w:left="236"/>
                              <w:rPr>
                                <w:sz w:val="20"/>
                              </w:rPr>
                            </w:pPr>
                            <w:proofErr w:type="spellStart"/>
                            <w:r>
                              <w:rPr>
                                <w:sz w:val="20"/>
                              </w:rPr>
                              <w:t>Mẫu</w:t>
                            </w:r>
                            <w:proofErr w:type="spellEnd"/>
                            <w:r>
                              <w:rPr>
                                <w:spacing w:val="-5"/>
                                <w:sz w:val="20"/>
                              </w:rPr>
                              <w:t xml:space="preserve"> </w:t>
                            </w:r>
                            <w:proofErr w:type="spellStart"/>
                            <w:r>
                              <w:rPr>
                                <w:sz w:val="20"/>
                              </w:rPr>
                              <w:t>cấp</w:t>
                            </w:r>
                            <w:proofErr w:type="spellEnd"/>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wps:txbx>
                      <wps:bodyPr wrap="square" lIns="0" tIns="0" rIns="0" bIns="0" rtlCol="0">
                        <a:noAutofit/>
                      </wps:bodyPr>
                    </wps:wsp>
                  </a:graphicData>
                </a:graphic>
              </wp:anchor>
            </w:drawing>
          </mc:Choice>
          <mc:Fallback>
            <w:pict>
              <v:shapetype w14:anchorId="7D6B41CE" id="_x0000_t202" coordsize="21600,21600" o:spt="202" path="m,l,21600r21600,l21600,xe">
                <v:stroke joinstyle="miter"/>
                <v:path gradientshapeok="t" o:connecttype="rect"/>
              </v:shapetype>
              <v:shape id="Textbox 2" o:spid="_x0000_s1026" type="#_x0000_t202" style="position:absolute;left:0;text-align:left;margin-left:407.25pt;margin-top:-27.75pt;width:114.05pt;height:23.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" filled="f">
                <v:path arrowok="t"/>
                <v:textbox inset="0,0,0,0">
                  <w:txbxContent>
                    <w:p w14:paraId="3614E634" w14:textId="77777777" w:rsidR="00E7705F" w:rsidRDefault="00E7705F" w:rsidP="00E7705F">
                      <w:pPr>
                        <w:spacing w:before="69"/>
                        <w:ind w:left="236"/>
                        <w:rPr>
                          <w:sz w:val="20"/>
                        </w:rPr>
                      </w:pPr>
                      <w:proofErr w:type="spellStart"/>
                      <w:r>
                        <w:rPr>
                          <w:sz w:val="20"/>
                        </w:rPr>
                        <w:t>Mẫu</w:t>
                      </w:r>
                      <w:proofErr w:type="spellEnd"/>
                      <w:r>
                        <w:rPr>
                          <w:spacing w:val="-5"/>
                          <w:sz w:val="20"/>
                        </w:rPr>
                        <w:t xml:space="preserve"> </w:t>
                      </w:r>
                      <w:proofErr w:type="spellStart"/>
                      <w:r>
                        <w:rPr>
                          <w:sz w:val="20"/>
                        </w:rPr>
                        <w:t>cấp</w:t>
                      </w:r>
                      <w:proofErr w:type="spellEnd"/>
                      <w:r>
                        <w:rPr>
                          <w:spacing w:val="-1"/>
                          <w:sz w:val="20"/>
                        </w:rPr>
                        <w:t xml:space="preserve"> </w:t>
                      </w:r>
                      <w:r>
                        <w:rPr>
                          <w:sz w:val="20"/>
                        </w:rPr>
                        <w:t>Trường</w:t>
                      </w:r>
                      <w:r>
                        <w:rPr>
                          <w:spacing w:val="-4"/>
                          <w:sz w:val="20"/>
                        </w:rPr>
                        <w:t xml:space="preserve"> </w:t>
                      </w:r>
                      <w:r>
                        <w:rPr>
                          <w:sz w:val="20"/>
                        </w:rPr>
                        <w:t>–</w:t>
                      </w:r>
                      <w:r>
                        <w:rPr>
                          <w:spacing w:val="-2"/>
                          <w:sz w:val="20"/>
                        </w:rPr>
                        <w:t xml:space="preserve"> </w:t>
                      </w:r>
                      <w:r>
                        <w:rPr>
                          <w:spacing w:val="-5"/>
                          <w:sz w:val="20"/>
                        </w:rPr>
                        <w:t>2.1</w:t>
                      </w:r>
                    </w:p>
                  </w:txbxContent>
                </v:textbox>
              </v:shape>
            </w:pict>
          </mc:Fallback>
        </mc:AlternateContent>
      </w:r>
      <w:r w:rsidR="00775496">
        <w:rPr>
          <w:b/>
        </w:rPr>
        <w:t>TRÍCH Y</w:t>
      </w:r>
      <w:r w:rsidR="00775496">
        <w:rPr>
          <w:b/>
        </w:rPr>
        <w:t>Ế</w:t>
      </w:r>
      <w:bookmarkStart w:id="0" w:name="_Hlk186808704"/>
      <w:bookmarkEnd w:id="0"/>
      <w:r w:rsidR="00775496">
        <w:rPr>
          <w:b/>
        </w:rPr>
        <w:t>U LU</w:t>
      </w:r>
      <w:r w:rsidR="00775496">
        <w:rPr>
          <w:b/>
        </w:rPr>
        <w:t>Ậ</w:t>
      </w:r>
      <w:r w:rsidR="00775496">
        <w:rPr>
          <w:b/>
        </w:rPr>
        <w:t>N ÁN</w:t>
      </w:r>
    </w:p>
    <w:p w14:paraId="5673CC3C" w14:textId="77777777" w:rsidR="00AD1004" w:rsidRDefault="00AD1004"/>
    <w:p w14:paraId="336F0459" w14:textId="77777777" w:rsidR="00AD1004" w:rsidRDefault="00775496">
      <w:r>
        <w:rPr>
          <w:b/>
        </w:rPr>
        <w:t>Tên đ</w:t>
      </w:r>
      <w:r>
        <w:rPr>
          <w:b/>
        </w:rPr>
        <w:t>ề</w:t>
      </w:r>
      <w:r>
        <w:rPr>
          <w:b/>
        </w:rPr>
        <w:t xml:space="preserve"> tài: </w:t>
      </w:r>
      <w:r>
        <w:t>R</w:t>
      </w:r>
      <w:r>
        <w:t>ố</w:t>
      </w:r>
      <w:r>
        <w:t>i lo</w:t>
      </w:r>
      <w:r>
        <w:t>ạ</w:t>
      </w:r>
      <w:r>
        <w:t xml:space="preserve">n lo âu </w:t>
      </w:r>
      <w:r>
        <w:t>ở</w:t>
      </w:r>
      <w:r>
        <w:t xml:space="preserve"> h</w:t>
      </w:r>
      <w:r>
        <w:t>ọ</w:t>
      </w:r>
      <w:r>
        <w:t>c sinh trung h</w:t>
      </w:r>
      <w:r>
        <w:t>ọ</w:t>
      </w:r>
      <w:r>
        <w:t>c cơ s</w:t>
      </w:r>
      <w:r>
        <w:t>ở</w:t>
      </w:r>
    </w:p>
    <w:p w14:paraId="4506890C" w14:textId="77777777" w:rsidR="00AD1004" w:rsidRDefault="00775496">
      <w:r>
        <w:rPr>
          <w:b/>
        </w:rPr>
        <w:t xml:space="preserve">Chuyên ngành: </w:t>
      </w:r>
      <w:r>
        <w:t>Tâm lý h</w:t>
      </w:r>
      <w:r>
        <w:t>ọ</w:t>
      </w:r>
      <w:r>
        <w:t>c chuyên ngành</w:t>
      </w:r>
    </w:p>
    <w:p w14:paraId="26C46C79" w14:textId="77777777" w:rsidR="00AD1004" w:rsidRDefault="00775496">
      <w:r>
        <w:rPr>
          <w:b/>
        </w:rPr>
        <w:t>Mã s</w:t>
      </w:r>
      <w:r>
        <w:rPr>
          <w:b/>
        </w:rPr>
        <w:t>ố</w:t>
      </w:r>
      <w:r>
        <w:rPr>
          <w:b/>
        </w:rPr>
        <w:t xml:space="preserve">: </w:t>
      </w:r>
      <w:r>
        <w:t>9.31.04.01</w:t>
      </w:r>
    </w:p>
    <w:p w14:paraId="58823300" w14:textId="77777777" w:rsidR="00AD1004" w:rsidRDefault="00775496">
      <w:r>
        <w:rPr>
          <w:b/>
        </w:rPr>
        <w:t>Nghiên c</w:t>
      </w:r>
      <w:r>
        <w:rPr>
          <w:b/>
        </w:rPr>
        <w:t>ứ</w:t>
      </w:r>
      <w:r>
        <w:rPr>
          <w:b/>
        </w:rPr>
        <w:t xml:space="preserve">u sinh: </w:t>
      </w:r>
      <w:r>
        <w:tab/>
      </w:r>
      <w:r>
        <w:tab/>
        <w:t>Công Th</w:t>
      </w:r>
      <w:r>
        <w:t>ị</w:t>
      </w:r>
      <w:r>
        <w:t xml:space="preserve"> H</w:t>
      </w:r>
      <w:r>
        <w:t>ằ</w:t>
      </w:r>
      <w:r>
        <w:t>ng</w:t>
      </w:r>
    </w:p>
    <w:p w14:paraId="15EB6710" w14:textId="77777777" w:rsidR="00AD1004" w:rsidRDefault="00775496">
      <w:r>
        <w:rPr>
          <w:b/>
        </w:rPr>
        <w:t>Cán b</w:t>
      </w:r>
      <w:r>
        <w:rPr>
          <w:b/>
        </w:rPr>
        <w:t>ộ</w:t>
      </w:r>
      <w:r>
        <w:rPr>
          <w:b/>
        </w:rPr>
        <w:t xml:space="preserve"> hư</w:t>
      </w:r>
      <w:r>
        <w:rPr>
          <w:b/>
        </w:rPr>
        <w:t>ớ</w:t>
      </w:r>
      <w:r>
        <w:rPr>
          <w:b/>
        </w:rPr>
        <w:t>ng d</w:t>
      </w:r>
      <w:r>
        <w:rPr>
          <w:b/>
        </w:rPr>
        <w:t>ẫ</w:t>
      </w:r>
      <w:r>
        <w:rPr>
          <w:b/>
        </w:rPr>
        <w:t xml:space="preserve">n: </w:t>
      </w:r>
      <w:r>
        <w:tab/>
      </w:r>
      <w:r>
        <w:tab/>
        <w:t>TS. Đào Minh Đ</w:t>
      </w:r>
      <w:r>
        <w:t>ứ</w:t>
      </w:r>
      <w:r>
        <w:t>c</w:t>
      </w:r>
    </w:p>
    <w:p w14:paraId="02DD7F0C" w14:textId="77777777" w:rsidR="00AD1004" w:rsidRDefault="00775496">
      <w:r>
        <w:rPr>
          <w:b/>
        </w:rPr>
        <w:t>Cơ s</w:t>
      </w:r>
      <w:r>
        <w:rPr>
          <w:b/>
        </w:rPr>
        <w:t>ở</w:t>
      </w:r>
      <w:r>
        <w:rPr>
          <w:b/>
        </w:rPr>
        <w:t xml:space="preserve"> đào t</w:t>
      </w:r>
      <w:r>
        <w:rPr>
          <w:b/>
        </w:rPr>
        <w:t>ạ</w:t>
      </w:r>
      <w:r>
        <w:rPr>
          <w:b/>
        </w:rPr>
        <w:t xml:space="preserve">o: </w:t>
      </w:r>
      <w:r>
        <w:t>Trư</w:t>
      </w:r>
      <w:r>
        <w:t>ờ</w:t>
      </w:r>
      <w:r>
        <w:t>ng Đ</w:t>
      </w:r>
      <w:r>
        <w:t>ạ</w:t>
      </w:r>
      <w:r>
        <w:t>i h</w:t>
      </w:r>
      <w:r>
        <w:t>ọ</w:t>
      </w:r>
      <w:r>
        <w:t>c Sư ph</w:t>
      </w:r>
      <w:r>
        <w:t>ạ</w:t>
      </w:r>
      <w:r>
        <w:t>m Hà N</w:t>
      </w:r>
      <w:r>
        <w:t>ộ</w:t>
      </w:r>
      <w:r>
        <w:t>i</w:t>
      </w:r>
    </w:p>
    <w:p w14:paraId="065FA59C" w14:textId="77777777" w:rsidR="00AD1004" w:rsidRDefault="00775496">
      <w:pPr>
        <w:jc w:val="center"/>
      </w:pPr>
      <w:r>
        <w:rPr>
          <w:b/>
        </w:rPr>
        <w:t>Nh</w:t>
      </w:r>
      <w:r>
        <w:rPr>
          <w:b/>
        </w:rPr>
        <w:t>ữ</w:t>
      </w:r>
      <w:r>
        <w:rPr>
          <w:b/>
        </w:rPr>
        <w:t>ng k</w:t>
      </w:r>
      <w:r>
        <w:rPr>
          <w:b/>
        </w:rPr>
        <w:t>ế</w:t>
      </w:r>
      <w:r>
        <w:rPr>
          <w:b/>
        </w:rPr>
        <w:t>t lu</w:t>
      </w:r>
      <w:r>
        <w:rPr>
          <w:b/>
        </w:rPr>
        <w:t>ậ</w:t>
      </w:r>
      <w:r>
        <w:rPr>
          <w:b/>
        </w:rPr>
        <w:t>n m</w:t>
      </w:r>
      <w:r>
        <w:rPr>
          <w:b/>
        </w:rPr>
        <w:t>ớ</w:t>
      </w:r>
      <w:r>
        <w:rPr>
          <w:b/>
        </w:rPr>
        <w:t>i c</w:t>
      </w:r>
      <w:r>
        <w:rPr>
          <w:b/>
        </w:rPr>
        <w:t>ủ</w:t>
      </w:r>
      <w:r>
        <w:rPr>
          <w:b/>
        </w:rPr>
        <w:t>a lu</w:t>
      </w:r>
      <w:r>
        <w:rPr>
          <w:b/>
        </w:rPr>
        <w:t>ậ</w:t>
      </w:r>
      <w:r>
        <w:rPr>
          <w:b/>
        </w:rPr>
        <w:t>n án</w:t>
      </w:r>
    </w:p>
    <w:p w14:paraId="1E6118A2" w14:textId="77777777" w:rsidR="00AD1004" w:rsidRDefault="00775496">
      <w:pPr>
        <w:ind w:firstLine="567"/>
        <w:jc w:val="both"/>
      </w:pPr>
      <w:r>
        <w:rPr>
          <w:b/>
        </w:rPr>
        <w:t>Đóng góp v</w:t>
      </w:r>
      <w:r>
        <w:rPr>
          <w:b/>
        </w:rPr>
        <w:t>ề</w:t>
      </w:r>
      <w:r>
        <w:rPr>
          <w:b/>
        </w:rPr>
        <w:t xml:space="preserve"> m</w:t>
      </w:r>
      <w:r>
        <w:rPr>
          <w:b/>
        </w:rPr>
        <w:t>ặ</w:t>
      </w:r>
      <w:r>
        <w:rPr>
          <w:b/>
        </w:rPr>
        <w:t>t lý lu</w:t>
      </w:r>
      <w:r>
        <w:rPr>
          <w:b/>
        </w:rPr>
        <w:t>ậ</w:t>
      </w:r>
      <w:r>
        <w:rPr>
          <w:b/>
        </w:rPr>
        <w:t>n</w:t>
      </w:r>
    </w:p>
    <w:p w14:paraId="0DFAC9D9" w14:textId="77777777" w:rsidR="00AD1004" w:rsidRDefault="00775496">
      <w:pPr>
        <w:ind w:firstLine="567"/>
        <w:jc w:val="both"/>
      </w:pPr>
      <w:r>
        <w:t>Lu</w:t>
      </w:r>
      <w:r>
        <w:t>ậ</w:t>
      </w:r>
      <w:r>
        <w:t>n án đã h</w:t>
      </w:r>
      <w:r>
        <w:t>ệ</w:t>
      </w:r>
      <w:r>
        <w:t xml:space="preserve"> th</w:t>
      </w:r>
      <w:r>
        <w:t>ố</w:t>
      </w:r>
      <w:r>
        <w:t>ng hóa và làm rõ cơ s</w:t>
      </w:r>
      <w:r>
        <w:t>ở</w:t>
      </w:r>
      <w:r>
        <w:t xml:space="preserve"> lý lu</w:t>
      </w:r>
      <w:r>
        <w:t>ậ</w:t>
      </w:r>
      <w:r>
        <w:t>n v</w:t>
      </w:r>
      <w:r>
        <w:t>ề</w:t>
      </w:r>
      <w:r>
        <w:t xml:space="preserve"> r</w:t>
      </w:r>
      <w:r>
        <w:t>ố</w:t>
      </w:r>
      <w:r>
        <w:t>i lo</w:t>
      </w:r>
      <w:r>
        <w:t>ạ</w:t>
      </w:r>
      <w:r>
        <w:t xml:space="preserve">n lo âu </w:t>
      </w:r>
      <w:r>
        <w:t>ở</w:t>
      </w:r>
      <w:r>
        <w:t xml:space="preserve"> h</w:t>
      </w:r>
      <w:r>
        <w:t>ọ</w:t>
      </w:r>
      <w:r>
        <w:t>c sinh trung h</w:t>
      </w:r>
      <w:r>
        <w:t>ọ</w:t>
      </w:r>
      <w:r>
        <w:t>c cơ s</w:t>
      </w:r>
      <w:r>
        <w:t>ở</w:t>
      </w:r>
      <w:r>
        <w:t xml:space="preserve"> theo hư</w:t>
      </w:r>
      <w:r>
        <w:t>ớ</w:t>
      </w:r>
      <w:r>
        <w:t>ng ti</w:t>
      </w:r>
      <w:r>
        <w:t>ế</w:t>
      </w:r>
      <w:r>
        <w:t>p c</w:t>
      </w:r>
      <w:r>
        <w:t>ậ</w:t>
      </w:r>
      <w:r>
        <w:t>n đa chi</w:t>
      </w:r>
      <w:r>
        <w:t>ề</w:t>
      </w:r>
      <w:r>
        <w:t>u, bao g</w:t>
      </w:r>
      <w:r>
        <w:t>ồ</w:t>
      </w:r>
      <w:r>
        <w:t>m ba d</w:t>
      </w:r>
      <w:r>
        <w:t>ạ</w:t>
      </w:r>
      <w:r>
        <w:t>ng r</w:t>
      </w:r>
      <w:r>
        <w:t>ố</w:t>
      </w:r>
      <w:r>
        <w:t>i lo</w:t>
      </w:r>
      <w:r>
        <w:t>ạ</w:t>
      </w:r>
      <w:r>
        <w:t>n lo âu ph</w:t>
      </w:r>
      <w:r>
        <w:t>ổ</w:t>
      </w:r>
      <w:r>
        <w:t xml:space="preserve"> bi</w:t>
      </w:r>
      <w:r>
        <w:t>ế</w:t>
      </w:r>
      <w:r>
        <w:t>n nh</w:t>
      </w:r>
      <w:r>
        <w:t>ấ</w:t>
      </w:r>
      <w:r>
        <w:t xml:space="preserve">t </w:t>
      </w:r>
      <w:r>
        <w:t>ở</w:t>
      </w:r>
      <w:r>
        <w:t xml:space="preserve"> tr</w:t>
      </w:r>
      <w:r>
        <w:t>ẻ</w:t>
      </w:r>
      <w:r>
        <w:t xml:space="preserve"> v</w:t>
      </w:r>
      <w:r>
        <w:t>ị</w:t>
      </w:r>
      <w:r>
        <w:t xml:space="preserve"> thành niên theo phân lo</w:t>
      </w:r>
      <w:r>
        <w:t>ạ</w:t>
      </w:r>
      <w:r>
        <w:t>i DSM-5: r</w:t>
      </w:r>
      <w:r>
        <w:t>ố</w:t>
      </w:r>
      <w:r>
        <w:t>i lo</w:t>
      </w:r>
      <w:r>
        <w:t>ạ</w:t>
      </w:r>
      <w:r>
        <w:t>n lo âu lan t</w:t>
      </w:r>
      <w:r>
        <w:t>ỏ</w:t>
      </w:r>
      <w:r>
        <w:t>a, r</w:t>
      </w:r>
      <w:r>
        <w:t>ố</w:t>
      </w:r>
      <w:r>
        <w:t>i lo</w:t>
      </w:r>
      <w:r>
        <w:t>ạ</w:t>
      </w:r>
      <w:r>
        <w:t>n lo âu xã h</w:t>
      </w:r>
      <w:r>
        <w:t>ộ</w:t>
      </w:r>
      <w:r>
        <w:t>i và r</w:t>
      </w:r>
      <w:r>
        <w:t>ố</w:t>
      </w:r>
      <w:r>
        <w:t>i lo</w:t>
      </w:r>
      <w:r>
        <w:t>ạ</w:t>
      </w:r>
      <w:r>
        <w:t>n lo âu chia ly. Đ</w:t>
      </w:r>
      <w:r>
        <w:t>ồ</w:t>
      </w:r>
      <w:r>
        <w:t>ng th</w:t>
      </w:r>
      <w:r>
        <w:t>ờ</w:t>
      </w:r>
      <w:r>
        <w:t>i, nghiên c</w:t>
      </w:r>
      <w:r>
        <w:t>ứ</w:t>
      </w:r>
      <w:r>
        <w:t>u xác l</w:t>
      </w:r>
      <w:r>
        <w:t>ậ</w:t>
      </w:r>
      <w:r>
        <w:t>p r</w:t>
      </w:r>
      <w:r>
        <w:t>ố</w:t>
      </w:r>
      <w:r>
        <w:t>i lo</w:t>
      </w:r>
      <w:r>
        <w:t>ạ</w:t>
      </w:r>
      <w:r>
        <w:t>n lo âu như m</w:t>
      </w:r>
      <w:r>
        <w:t>ộ</w:t>
      </w:r>
      <w:r>
        <w:t>t h</w:t>
      </w:r>
      <w:r>
        <w:t>ệ</w:t>
      </w:r>
      <w:r>
        <w:t xml:space="preserve"> th</w:t>
      </w:r>
      <w:r>
        <w:t>ố</w:t>
      </w:r>
      <w:r>
        <w:t>ng đa thành ph</w:t>
      </w:r>
      <w:r>
        <w:t>ầ</w:t>
      </w:r>
      <w:r>
        <w:t>n, bao g</w:t>
      </w:r>
      <w:r>
        <w:t>ồ</w:t>
      </w:r>
      <w:r>
        <w:t>m các khía c</w:t>
      </w:r>
      <w:r>
        <w:t>ạ</w:t>
      </w:r>
      <w:r>
        <w:t>nh nh</w:t>
      </w:r>
      <w:r>
        <w:t>ậ</w:t>
      </w:r>
      <w:r>
        <w:t>n th</w:t>
      </w:r>
      <w:r>
        <w:t>ứ</w:t>
      </w:r>
      <w:r>
        <w:t>c, c</w:t>
      </w:r>
      <w:r>
        <w:t>ả</w:t>
      </w:r>
      <w:r>
        <w:t>m xúc, sinh lý và hành vi, qua đó làm rõ đ</w:t>
      </w:r>
      <w:r>
        <w:t>ặ</w:t>
      </w:r>
      <w:r>
        <w:t>c đi</w:t>
      </w:r>
      <w:r>
        <w:t>ể</w:t>
      </w:r>
      <w:r>
        <w:t>m tâm lý đ</w:t>
      </w:r>
      <w:r>
        <w:t>ặ</w:t>
      </w:r>
      <w:r>
        <w:t>c thù c</w:t>
      </w:r>
      <w:r>
        <w:t>ủ</w:t>
      </w:r>
      <w:r>
        <w:t>a l</w:t>
      </w:r>
      <w:r>
        <w:t>ứ</w:t>
      </w:r>
      <w:r>
        <w:t>a tu</w:t>
      </w:r>
      <w:r>
        <w:t>ổ</w:t>
      </w:r>
      <w:r>
        <w:t>i h</w:t>
      </w:r>
      <w:r>
        <w:t>ọ</w:t>
      </w:r>
      <w:r>
        <w:t>c sinh trung h</w:t>
      </w:r>
      <w:r>
        <w:t>ọ</w:t>
      </w:r>
      <w:r>
        <w:t>c cơ s</w:t>
      </w:r>
      <w:r>
        <w:t>ở</w:t>
      </w:r>
      <w:r>
        <w:t xml:space="preserve"> trong giai đo</w:t>
      </w:r>
      <w:r>
        <w:t>ạ</w:t>
      </w:r>
      <w:r>
        <w:t xml:space="preserve">n </w:t>
      </w:r>
      <w:r>
        <w:t>phát tri</w:t>
      </w:r>
      <w:r>
        <w:t>ể</w:t>
      </w:r>
      <w:r>
        <w:t>n d</w:t>
      </w:r>
      <w:r>
        <w:t>ậ</w:t>
      </w:r>
      <w:r>
        <w:t>y thì — giai đo</w:t>
      </w:r>
      <w:r>
        <w:t>ạ</w:t>
      </w:r>
      <w:r>
        <w:t>n có nhi</w:t>
      </w:r>
      <w:r>
        <w:t>ề</w:t>
      </w:r>
      <w:r>
        <w:t>u bi</w:t>
      </w:r>
      <w:r>
        <w:t>ế</w:t>
      </w:r>
      <w:r>
        <w:t>n đ</w:t>
      </w:r>
      <w:r>
        <w:t>ổ</w:t>
      </w:r>
      <w:r>
        <w:t>i v</w:t>
      </w:r>
      <w:r>
        <w:t>ề</w:t>
      </w:r>
      <w:r>
        <w:t xml:space="preserve"> nh</w:t>
      </w:r>
      <w:r>
        <w:t>ậ</w:t>
      </w:r>
      <w:r>
        <w:t>n th</w:t>
      </w:r>
      <w:r>
        <w:t>ứ</w:t>
      </w:r>
      <w:r>
        <w:t>c b</w:t>
      </w:r>
      <w:r>
        <w:t>ả</w:t>
      </w:r>
      <w:r>
        <w:t>n thân và quan h</w:t>
      </w:r>
      <w:r>
        <w:t>ệ</w:t>
      </w:r>
      <w:r>
        <w:t xml:space="preserve"> xã h</w:t>
      </w:r>
      <w:r>
        <w:t>ộ</w:t>
      </w:r>
      <w:r>
        <w:t>i.</w:t>
      </w:r>
    </w:p>
    <w:p w14:paraId="691E4D9A" w14:textId="77777777" w:rsidR="00AD1004" w:rsidRDefault="00775496">
      <w:pPr>
        <w:ind w:firstLine="567"/>
        <w:jc w:val="both"/>
      </w:pPr>
      <w:r>
        <w:t>Bên c</w:t>
      </w:r>
      <w:r>
        <w:t>ạ</w:t>
      </w:r>
      <w:r>
        <w:t>nh đó, lu</w:t>
      </w:r>
      <w:r>
        <w:t>ậ</w:t>
      </w:r>
      <w:r>
        <w:t>n án xác l</w:t>
      </w:r>
      <w:r>
        <w:t>ậ</w:t>
      </w:r>
      <w:r>
        <w:t>p mô hình m</w:t>
      </w:r>
      <w:r>
        <w:t>ố</w:t>
      </w:r>
      <w:r>
        <w:t>i quan h</w:t>
      </w:r>
      <w:r>
        <w:t>ệ</w:t>
      </w:r>
      <w:r>
        <w:t xml:space="preserve"> gi</w:t>
      </w:r>
      <w:r>
        <w:t>ữ</w:t>
      </w:r>
      <w:r>
        <w:t>a r</w:t>
      </w:r>
      <w:r>
        <w:t>ố</w:t>
      </w:r>
      <w:r>
        <w:t>i lo</w:t>
      </w:r>
      <w:r>
        <w:t>ạ</w:t>
      </w:r>
      <w:r>
        <w:t>n lo âu v</w:t>
      </w:r>
      <w:r>
        <w:t>ớ</w:t>
      </w:r>
      <w:r>
        <w:t>i h</w:t>
      </w:r>
      <w:r>
        <w:t>ệ</w:t>
      </w:r>
      <w:r>
        <w:t xml:space="preserve"> th</w:t>
      </w:r>
      <w:r>
        <w:t>ố</w:t>
      </w:r>
      <w:r>
        <w:t>ng các y</w:t>
      </w:r>
      <w:r>
        <w:t>ế</w:t>
      </w:r>
      <w:r>
        <w:t>u t</w:t>
      </w:r>
      <w:r>
        <w:t>ố</w:t>
      </w:r>
      <w:r>
        <w:t xml:space="preserve"> </w:t>
      </w:r>
      <w:r>
        <w:t>ả</w:t>
      </w:r>
      <w:r>
        <w:t>nh hư</w:t>
      </w:r>
      <w:r>
        <w:t>ở</w:t>
      </w:r>
      <w:r>
        <w:t>ng, bao g</w:t>
      </w:r>
      <w:r>
        <w:t>ồ</w:t>
      </w:r>
      <w:r>
        <w:t>m ba nhóm y</w:t>
      </w:r>
      <w:r>
        <w:t>ế</w:t>
      </w:r>
      <w:r>
        <w:t>u t</w:t>
      </w:r>
      <w:r>
        <w:t>ố</w:t>
      </w:r>
      <w:r>
        <w:t xml:space="preserve"> nguy cơ (áp l</w:t>
      </w:r>
      <w:r>
        <w:t>ự</w:t>
      </w:r>
      <w:r>
        <w:t>c h</w:t>
      </w:r>
      <w:r>
        <w:t>ọ</w:t>
      </w:r>
      <w:r>
        <w:t>c t</w:t>
      </w:r>
      <w:r>
        <w:t>ậ</w:t>
      </w:r>
      <w:r>
        <w:t>p, nghi</w:t>
      </w:r>
      <w:r>
        <w:t>ệ</w:t>
      </w:r>
      <w:r>
        <w:t>n đi</w:t>
      </w:r>
      <w:r>
        <w:t>ệ</w:t>
      </w:r>
      <w:r>
        <w:t>n tho</w:t>
      </w:r>
      <w:r>
        <w:t>ạ</w:t>
      </w:r>
      <w:r>
        <w:t>i, b</w:t>
      </w:r>
      <w:r>
        <w:t>ắ</w:t>
      </w:r>
      <w:r>
        <w:t>t n</w:t>
      </w:r>
      <w:r>
        <w:t>ạ</w:t>
      </w:r>
      <w:r>
        <w:t>t h</w:t>
      </w:r>
      <w:r>
        <w:t>ọ</w:t>
      </w:r>
      <w:r>
        <w:t>c đư</w:t>
      </w:r>
      <w:r>
        <w:t>ờ</w:t>
      </w:r>
      <w:r>
        <w:t>ng), b</w:t>
      </w:r>
      <w:r>
        <w:t>ố</w:t>
      </w:r>
      <w:r>
        <w:t>n nhóm y</w:t>
      </w:r>
      <w:r>
        <w:t>ế</w:t>
      </w:r>
      <w:r>
        <w:t>u t</w:t>
      </w:r>
      <w:r>
        <w:t>ố</w:t>
      </w:r>
      <w:r>
        <w:t xml:space="preserve"> b</w:t>
      </w:r>
      <w:r>
        <w:t>ả</w:t>
      </w:r>
      <w:r>
        <w:t>o v</w:t>
      </w:r>
      <w:r>
        <w:t>ệ</w:t>
      </w:r>
      <w:r>
        <w:t xml:space="preserve"> (lòng t</w:t>
      </w:r>
      <w:r>
        <w:t>ự</w:t>
      </w:r>
      <w:r>
        <w:t xml:space="preserve"> tr</w:t>
      </w:r>
      <w:r>
        <w:t>ọ</w:t>
      </w:r>
      <w:r>
        <w:t>ng, g</w:t>
      </w:r>
      <w:r>
        <w:t>ắ</w:t>
      </w:r>
      <w:r>
        <w:t>n bó v</w:t>
      </w:r>
      <w:r>
        <w:t>ớ</w:t>
      </w:r>
      <w:r>
        <w:t>i trư</w:t>
      </w:r>
      <w:r>
        <w:t>ờ</w:t>
      </w:r>
      <w:r>
        <w:t>ng h</w:t>
      </w:r>
      <w:r>
        <w:t>ọ</w:t>
      </w:r>
      <w:r>
        <w:t>c, h</w:t>
      </w:r>
      <w:r>
        <w:t>ỗ</w:t>
      </w:r>
      <w:r>
        <w:t xml:space="preserve"> tr</w:t>
      </w:r>
      <w:r>
        <w:t>ợ</w:t>
      </w:r>
      <w:r>
        <w:t xml:space="preserve"> c</w:t>
      </w:r>
      <w:r>
        <w:t>ủ</w:t>
      </w:r>
      <w:r>
        <w:t>a cha m</w:t>
      </w:r>
      <w:r>
        <w:t>ẹ</w:t>
      </w:r>
      <w:r>
        <w:t>, h</w:t>
      </w:r>
      <w:r>
        <w:t>ỗ</w:t>
      </w:r>
      <w:r>
        <w:t xml:space="preserve"> tr</w:t>
      </w:r>
      <w:r>
        <w:t>ợ</w:t>
      </w:r>
      <w:r>
        <w:t xml:space="preserve"> c</w:t>
      </w:r>
      <w:r>
        <w:t>ủ</w:t>
      </w:r>
      <w:r>
        <w:t>a b</w:t>
      </w:r>
      <w:r>
        <w:t>ạ</w:t>
      </w:r>
      <w:r>
        <w:t>n bè) và bi</w:t>
      </w:r>
      <w:r>
        <w:t>ệ</w:t>
      </w:r>
      <w:r>
        <w:t>n pháp đ</w:t>
      </w:r>
      <w:r>
        <w:t>ố</w:t>
      </w:r>
      <w:r>
        <w:t>i phó c</w:t>
      </w:r>
      <w:r>
        <w:t>ủ</w:t>
      </w:r>
      <w:r>
        <w:t>a h</w:t>
      </w:r>
      <w:r>
        <w:t>ọ</w:t>
      </w:r>
      <w:r>
        <w:t>c sinh. Đóng góp này góp ph</w:t>
      </w:r>
      <w:r>
        <w:t>ầ</w:t>
      </w:r>
      <w:r>
        <w:t>n l</w:t>
      </w:r>
      <w:r>
        <w:t>ấ</w:t>
      </w:r>
      <w:r>
        <w:t>p đ</w:t>
      </w:r>
      <w:r>
        <w:t>ầ</w:t>
      </w:r>
      <w:r>
        <w:t>y kho</w:t>
      </w:r>
      <w:r>
        <w:t>ả</w:t>
      </w:r>
      <w:r>
        <w:t>ng tr</w:t>
      </w:r>
      <w:r>
        <w:t>ố</w:t>
      </w:r>
      <w:r>
        <w:t>ng nghiên c</w:t>
      </w:r>
      <w:r>
        <w:t>ứ</w:t>
      </w:r>
      <w:r>
        <w:t>u v</w:t>
      </w:r>
      <w:r>
        <w:t>ề</w:t>
      </w:r>
      <w:r>
        <w:t xml:space="preserve"> phương pháp lu</w:t>
      </w:r>
      <w:r>
        <w:t>ậ</w:t>
      </w:r>
      <w:r>
        <w:t>n trong lĩnh v</w:t>
      </w:r>
      <w:r>
        <w:t>ự</w:t>
      </w:r>
      <w:r>
        <w:t>c s</w:t>
      </w:r>
      <w:r>
        <w:t>ứ</w:t>
      </w:r>
      <w:r>
        <w:t>c kh</w:t>
      </w:r>
      <w:r>
        <w:t>ỏ</w:t>
      </w:r>
      <w:r>
        <w:t>e tâm th</w:t>
      </w:r>
      <w:r>
        <w:t>ầ</w:t>
      </w:r>
      <w:r>
        <w:t>n h</w:t>
      </w:r>
      <w:r>
        <w:t>ọ</w:t>
      </w:r>
      <w:r>
        <w:t>c đư</w:t>
      </w:r>
      <w:r>
        <w:t>ờ</w:t>
      </w:r>
      <w:r>
        <w:t xml:space="preserve">ng </w:t>
      </w:r>
      <w:r>
        <w:t>ở</w:t>
      </w:r>
      <w:r>
        <w:t xml:space="preserve"> Vi</w:t>
      </w:r>
      <w:r>
        <w:t>ệ</w:t>
      </w:r>
      <w:r>
        <w:t>t Nam, đ</w:t>
      </w:r>
      <w:r>
        <w:t>ặ</w:t>
      </w:r>
      <w:r>
        <w:t>c bi</w:t>
      </w:r>
      <w:r>
        <w:t>ệ</w:t>
      </w:r>
      <w:r>
        <w:t xml:space="preserve">t </w:t>
      </w:r>
      <w:r>
        <w:t>ở</w:t>
      </w:r>
      <w:r>
        <w:t xml:space="preserve"> quy trình ki</w:t>
      </w:r>
      <w:r>
        <w:t>ể</w:t>
      </w:r>
      <w:r>
        <w:t>m đ</w:t>
      </w:r>
      <w:r>
        <w:t>ị</w:t>
      </w:r>
      <w:r>
        <w:t>nh ch</w:t>
      </w:r>
      <w:r>
        <w:t>ấ</w:t>
      </w:r>
      <w:r>
        <w:t>t lư</w:t>
      </w:r>
      <w:r>
        <w:t>ợ</w:t>
      </w:r>
      <w:r>
        <w:t>ng công c</w:t>
      </w:r>
      <w:r>
        <w:t>ụ</w:t>
      </w:r>
      <w:r>
        <w:t xml:space="preserve"> đo lư</w:t>
      </w:r>
      <w:r>
        <w:t>ờ</w:t>
      </w:r>
      <w:r>
        <w:t xml:space="preserve">ng và </w:t>
      </w:r>
      <w:r>
        <w:t>chu</w:t>
      </w:r>
      <w:r>
        <w:t>ẩ</w:t>
      </w:r>
      <w:r>
        <w:t>n hóa thang đo phù h</w:t>
      </w:r>
      <w:r>
        <w:t>ợ</w:t>
      </w:r>
      <w:r>
        <w:t>p v</w:t>
      </w:r>
      <w:r>
        <w:t>ớ</w:t>
      </w:r>
      <w:r>
        <w:t>i ngôn ng</w:t>
      </w:r>
      <w:r>
        <w:t>ữ</w:t>
      </w:r>
      <w:r>
        <w:t>, văn hóa Vi</w:t>
      </w:r>
      <w:r>
        <w:t>ệ</w:t>
      </w:r>
      <w:r>
        <w:t>t Nam.</w:t>
      </w:r>
    </w:p>
    <w:p w14:paraId="4A94053E" w14:textId="77777777" w:rsidR="00AD1004" w:rsidRDefault="00775496">
      <w:pPr>
        <w:ind w:firstLine="567"/>
        <w:jc w:val="both"/>
      </w:pPr>
      <w:r>
        <w:rPr>
          <w:b/>
        </w:rPr>
        <w:lastRenderedPageBreak/>
        <w:t>Đóng góp v</w:t>
      </w:r>
      <w:r>
        <w:rPr>
          <w:b/>
        </w:rPr>
        <w:t>ề</w:t>
      </w:r>
      <w:r>
        <w:rPr>
          <w:b/>
        </w:rPr>
        <w:t xml:space="preserve"> m</w:t>
      </w:r>
      <w:r>
        <w:rPr>
          <w:b/>
        </w:rPr>
        <w:t>ặ</w:t>
      </w:r>
      <w:r>
        <w:rPr>
          <w:b/>
        </w:rPr>
        <w:t>t th</w:t>
      </w:r>
      <w:r>
        <w:rPr>
          <w:b/>
        </w:rPr>
        <w:t>ự</w:t>
      </w:r>
      <w:r>
        <w:rPr>
          <w:b/>
        </w:rPr>
        <w:t>c ti</w:t>
      </w:r>
      <w:r>
        <w:rPr>
          <w:b/>
        </w:rPr>
        <w:t>ễ</w:t>
      </w:r>
      <w:r>
        <w:rPr>
          <w:b/>
        </w:rPr>
        <w:t>n</w:t>
      </w:r>
    </w:p>
    <w:p w14:paraId="2B99FA16" w14:textId="77777777" w:rsidR="00AD1004" w:rsidRDefault="00775496">
      <w:pPr>
        <w:ind w:firstLine="567"/>
        <w:jc w:val="both"/>
      </w:pPr>
      <w:r>
        <w:t>V</w:t>
      </w:r>
      <w:r>
        <w:t>ề</w:t>
      </w:r>
      <w:r>
        <w:t xml:space="preserve"> phương pháp đo lư</w:t>
      </w:r>
      <w:r>
        <w:t>ờ</w:t>
      </w:r>
      <w:r>
        <w:t>ng, lu</w:t>
      </w:r>
      <w:r>
        <w:t>ậ</w:t>
      </w:r>
      <w:r>
        <w:t>n án đã hi</w:t>
      </w:r>
      <w:r>
        <w:t>ệ</w:t>
      </w:r>
      <w:r>
        <w:t>u ch</w:t>
      </w:r>
      <w:r>
        <w:t>ỉ</w:t>
      </w:r>
      <w:r>
        <w:t>nh và ki</w:t>
      </w:r>
      <w:r>
        <w:t>ể</w:t>
      </w:r>
      <w:r>
        <w:t>m đ</w:t>
      </w:r>
      <w:r>
        <w:t>ị</w:t>
      </w:r>
      <w:r>
        <w:t>nh đ</w:t>
      </w:r>
      <w:r>
        <w:t>ộ</w:t>
      </w:r>
      <w:r>
        <w:t xml:space="preserve"> tin c</w:t>
      </w:r>
      <w:r>
        <w:t>ậ</w:t>
      </w:r>
      <w:r>
        <w:t>y, đ</w:t>
      </w:r>
      <w:r>
        <w:t>ộ</w:t>
      </w:r>
      <w:r>
        <w:t xml:space="preserve"> giá tr</w:t>
      </w:r>
      <w:r>
        <w:t>ị</w:t>
      </w:r>
      <w:r>
        <w:t xml:space="preserve"> c</w:t>
      </w:r>
      <w:r>
        <w:t>ủ</w:t>
      </w:r>
      <w:r>
        <w:t>a tám thang đo tâm lý — RCADS (Revised Children's Anxiety and Depression Scale; Chorpita, 2000), ESSA (Educational Stress Scale for Adolescents; Sun và c</w:t>
      </w:r>
      <w:r>
        <w:t>ộ</w:t>
      </w:r>
      <w:r>
        <w:t>ng s</w:t>
      </w:r>
      <w:r>
        <w:t>ự</w:t>
      </w:r>
      <w:r>
        <w:t>, 2011), SAS-SV (Smartphone Addiction Scale - Short Version; Kwon và c</w:t>
      </w:r>
      <w:r>
        <w:t>ộ</w:t>
      </w:r>
      <w:r>
        <w:t>ng s</w:t>
      </w:r>
      <w:r>
        <w:t>ự</w:t>
      </w:r>
      <w:r>
        <w:t>, 2013), OBVQ (Olweus Bully/Victim Questionnaire; Olweus, 1996), PSSM (Psychological Sense of School Membership; Goodenow, 1993), MSPSS (Multidimensional Scale of Perceived Social Support; Zime</w:t>
      </w:r>
      <w:r>
        <w:t>t và c</w:t>
      </w:r>
      <w:r>
        <w:t>ộ</w:t>
      </w:r>
      <w:r>
        <w:t>ng s</w:t>
      </w:r>
      <w:r>
        <w:t>ự</w:t>
      </w:r>
      <w:r>
        <w:t>, 1988), RSES (Rosenberg Self-Esteem Scale; Rosenberg, 1965) và Brief COPE (Carver, 1997) — thông qua các ch</w:t>
      </w:r>
      <w:r>
        <w:t>ỉ</w:t>
      </w:r>
      <w:r>
        <w:t xml:space="preserve"> s</w:t>
      </w:r>
      <w:r>
        <w:t>ố</w:t>
      </w:r>
      <w:r>
        <w:t xml:space="preserve"> Cronbach's alpha, McDonald's omega và phân tích nhân t</w:t>
      </w:r>
      <w:r>
        <w:t>ố</w:t>
      </w:r>
      <w:r>
        <w:t xml:space="preserve"> kh</w:t>
      </w:r>
      <w:r>
        <w:t>ẳ</w:t>
      </w:r>
      <w:r>
        <w:t>ng đ</w:t>
      </w:r>
      <w:r>
        <w:t>ị</w:t>
      </w:r>
      <w:r>
        <w:t>nh (CFA). Các thang đo đ</w:t>
      </w:r>
      <w:r>
        <w:t>ề</w:t>
      </w:r>
      <w:r>
        <w:t>u đ</w:t>
      </w:r>
      <w:r>
        <w:t>ạ</w:t>
      </w:r>
      <w:r>
        <w:t>t ngư</w:t>
      </w:r>
      <w:r>
        <w:t>ỡ</w:t>
      </w:r>
      <w:r>
        <w:t>ng ch</w:t>
      </w:r>
      <w:r>
        <w:t>ấ</w:t>
      </w:r>
      <w:r>
        <w:t>p nh</w:t>
      </w:r>
      <w:r>
        <w:t>ậ</w:t>
      </w:r>
      <w:r>
        <w:t>n, t</w:t>
      </w:r>
      <w:r>
        <w:t>ạ</w:t>
      </w:r>
      <w:r>
        <w:t>o ra b</w:t>
      </w:r>
      <w:r>
        <w:t>ộ</w:t>
      </w:r>
      <w:r>
        <w:t xml:space="preserve"> công c</w:t>
      </w:r>
      <w:r>
        <w:t>ụ</w:t>
      </w:r>
      <w:r>
        <w:t xml:space="preserve"> đo lư</w:t>
      </w:r>
      <w:r>
        <w:t>ờ</w:t>
      </w:r>
      <w:r>
        <w:t>ng có đ</w:t>
      </w:r>
      <w:r>
        <w:t>ộ</w:t>
      </w:r>
      <w:r>
        <w:t xml:space="preserve"> </w:t>
      </w:r>
      <w:r>
        <w:t>ổ</w:t>
      </w:r>
      <w:r>
        <w:t>n đ</w:t>
      </w:r>
      <w:r>
        <w:t>ị</w:t>
      </w:r>
      <w:r>
        <w:t>nh và đ</w:t>
      </w:r>
      <w:r>
        <w:t>ộ</w:t>
      </w:r>
      <w:r>
        <w:t xml:space="preserve"> tin c</w:t>
      </w:r>
      <w:r>
        <w:t>ậ</w:t>
      </w:r>
      <w:r>
        <w:t>y cao, phù h</w:t>
      </w:r>
      <w:r>
        <w:t>ợ</w:t>
      </w:r>
      <w:r>
        <w:t>p v</w:t>
      </w:r>
      <w:r>
        <w:t>ớ</w:t>
      </w:r>
      <w:r>
        <w:t>i b</w:t>
      </w:r>
      <w:r>
        <w:t>ố</w:t>
      </w:r>
      <w:r>
        <w:t>i c</w:t>
      </w:r>
      <w:r>
        <w:t>ả</w:t>
      </w:r>
      <w:r>
        <w:t>nh h</w:t>
      </w:r>
      <w:r>
        <w:t>ọ</w:t>
      </w:r>
      <w:r>
        <w:t>c sinh trung h</w:t>
      </w:r>
      <w:r>
        <w:t>ọ</w:t>
      </w:r>
      <w:r>
        <w:t>c cơ s</w:t>
      </w:r>
      <w:r>
        <w:t>ở</w:t>
      </w:r>
      <w:r>
        <w:t xml:space="preserve"> t</w:t>
      </w:r>
      <w:r>
        <w:t>ạ</w:t>
      </w:r>
      <w:r>
        <w:t>i Vi</w:t>
      </w:r>
      <w:r>
        <w:t>ệ</w:t>
      </w:r>
      <w:r>
        <w:t>t Nam.</w:t>
      </w:r>
    </w:p>
    <w:p w14:paraId="4D1BDA4F" w14:textId="77777777" w:rsidR="00AD1004" w:rsidRDefault="00775496">
      <w:pPr>
        <w:ind w:firstLine="567"/>
        <w:jc w:val="both"/>
      </w:pPr>
      <w:r>
        <w:t>K</w:t>
      </w:r>
      <w:r>
        <w:t>ế</w:t>
      </w:r>
      <w:r>
        <w:t>t qu</w:t>
      </w:r>
      <w:r>
        <w:t>ả</w:t>
      </w:r>
      <w:r>
        <w:t xml:space="preserve"> nghiên c</w:t>
      </w:r>
      <w:r>
        <w:t>ứ</w:t>
      </w:r>
      <w:r>
        <w:t>u th</w:t>
      </w:r>
      <w:r>
        <w:t>ự</w:t>
      </w:r>
      <w:r>
        <w:t>c tr</w:t>
      </w:r>
      <w:r>
        <w:t>ạ</w:t>
      </w:r>
      <w:r>
        <w:t>ng trên m</w:t>
      </w:r>
      <w:r>
        <w:t>ẫ</w:t>
      </w:r>
      <w:r>
        <w:t>u 1.352 h</w:t>
      </w:r>
      <w:r>
        <w:t>ọ</w:t>
      </w:r>
      <w:r>
        <w:t>c sinh trung h</w:t>
      </w:r>
      <w:r>
        <w:t>ọ</w:t>
      </w:r>
      <w:r>
        <w:t>c cơ s</w:t>
      </w:r>
      <w:r>
        <w:t>ở</w:t>
      </w:r>
      <w:r>
        <w:t xml:space="preserve"> t</w:t>
      </w:r>
      <w:r>
        <w:t>ạ</w:t>
      </w:r>
      <w:r>
        <w:t>i Hà N</w:t>
      </w:r>
      <w:r>
        <w:t>ộ</w:t>
      </w:r>
      <w:r>
        <w:t>i đã ki</w:t>
      </w:r>
      <w:r>
        <w:t>ể</w:t>
      </w:r>
      <w:r>
        <w:t>m ch</w:t>
      </w:r>
      <w:r>
        <w:t>ứ</w:t>
      </w:r>
      <w:r>
        <w:t>ng thành công ba gi</w:t>
      </w:r>
      <w:r>
        <w:t>ả</w:t>
      </w:r>
      <w:r>
        <w:t xml:space="preserve"> thuy</w:t>
      </w:r>
      <w:r>
        <w:t>ế</w:t>
      </w:r>
      <w:r>
        <w:t>t khoa h</w:t>
      </w:r>
      <w:r>
        <w:t>ọ</w:t>
      </w:r>
      <w:r>
        <w:t>c: (1) h</w:t>
      </w:r>
      <w:r>
        <w:t>ọ</w:t>
      </w:r>
      <w:r>
        <w:t>c sinh n</w:t>
      </w:r>
      <w:r>
        <w:t>ữ</w:t>
      </w:r>
      <w:r>
        <w:t xml:space="preserve"> có m</w:t>
      </w:r>
      <w:r>
        <w:t>ứ</w:t>
      </w:r>
      <w:r>
        <w:t>c đ</w:t>
      </w:r>
      <w:r>
        <w:t>ộ</w:t>
      </w:r>
      <w:r>
        <w:t xml:space="preserve"> r</w:t>
      </w:r>
      <w:r>
        <w:t>ố</w:t>
      </w:r>
      <w:r>
        <w:t>i lo</w:t>
      </w:r>
      <w:r>
        <w:t>ạ</w:t>
      </w:r>
      <w:r>
        <w:t>n lo âu lan t</w:t>
      </w:r>
      <w:r>
        <w:t>ỏ</w:t>
      </w:r>
      <w:r>
        <w:t>a và r</w:t>
      </w:r>
      <w:r>
        <w:t>ố</w:t>
      </w:r>
      <w:r>
        <w:t>i lo</w:t>
      </w:r>
      <w:r>
        <w:t>ạ</w:t>
      </w:r>
      <w:r>
        <w:t>n lo âu xã h</w:t>
      </w:r>
      <w:r>
        <w:t>ộ</w:t>
      </w:r>
      <w:r>
        <w:t>i cao hơn h</w:t>
      </w:r>
      <w:r>
        <w:t>ọ</w:t>
      </w:r>
      <w:r>
        <w:t>c sinh nam (p &lt; 0,001), trong khi r</w:t>
      </w:r>
      <w:r>
        <w:t>ố</w:t>
      </w:r>
      <w:r>
        <w:t>i lo</w:t>
      </w:r>
      <w:r>
        <w:t>ạ</w:t>
      </w:r>
      <w:r>
        <w:t>n lo âu chia ly không có khác bi</w:t>
      </w:r>
      <w:r>
        <w:t>ệ</w:t>
      </w:r>
      <w:r>
        <w:t>t theo gi</w:t>
      </w:r>
      <w:r>
        <w:t>ớ</w:t>
      </w:r>
      <w:r>
        <w:t>i tính (F = 0,246; p = 0,620); (2) lòng t</w:t>
      </w:r>
      <w:r>
        <w:t>ự</w:t>
      </w:r>
      <w:r>
        <w:t xml:space="preserve"> tr</w:t>
      </w:r>
      <w:r>
        <w:t>ọ</w:t>
      </w:r>
      <w:r>
        <w:t>ng là y</w:t>
      </w:r>
      <w:r>
        <w:t>ế</w:t>
      </w:r>
      <w:r>
        <w:t>u t</w:t>
      </w:r>
      <w:r>
        <w:t>ố</w:t>
      </w:r>
      <w:r>
        <w:t xml:space="preserve"> b</w:t>
      </w:r>
      <w:r>
        <w:t>ả</w:t>
      </w:r>
      <w:r>
        <w:t>o v</w:t>
      </w:r>
      <w:r>
        <w:t>ệ</w:t>
      </w:r>
      <w:r>
        <w:t xml:space="preserve"> có </w:t>
      </w:r>
      <w:r>
        <w:t>ả</w:t>
      </w:r>
      <w:r>
        <w:t>nh hư</w:t>
      </w:r>
      <w:r>
        <w:t>ở</w:t>
      </w:r>
      <w:r>
        <w:t>ng m</w:t>
      </w:r>
      <w:r>
        <w:t>ạ</w:t>
      </w:r>
      <w:r>
        <w:t>nh đ</w:t>
      </w:r>
      <w:r>
        <w:t>ế</w:t>
      </w:r>
      <w:r>
        <w:t>n r</w:t>
      </w:r>
      <w:r>
        <w:t>ố</w:t>
      </w:r>
      <w:r>
        <w:t>i lo</w:t>
      </w:r>
      <w:r>
        <w:t>ạ</w:t>
      </w:r>
      <w:r>
        <w:t>n lo âu, v</w:t>
      </w:r>
      <w:r>
        <w:t>ớ</w:t>
      </w:r>
      <w:r>
        <w:t>i cư</w:t>
      </w:r>
      <w:r>
        <w:t>ờ</w:t>
      </w:r>
      <w:r>
        <w:t>ng đ</w:t>
      </w:r>
      <w:r>
        <w:t>ộ</w:t>
      </w:r>
      <w:r>
        <w:t xml:space="preserve"> tác đ</w:t>
      </w:r>
      <w:r>
        <w:t>ộ</w:t>
      </w:r>
      <w:r>
        <w:t>ng tương đương kho</w:t>
      </w:r>
      <w:r>
        <w:t>ả</w:t>
      </w:r>
      <w:r>
        <w:t>ng 85–89% so v</w:t>
      </w:r>
      <w:r>
        <w:t>ớ</w:t>
      </w:r>
      <w:r>
        <w:t>i áp l</w:t>
      </w:r>
      <w:r>
        <w:t>ự</w:t>
      </w:r>
      <w:r>
        <w:t>c h</w:t>
      </w:r>
      <w:r>
        <w:t>ọ</w:t>
      </w:r>
      <w:r>
        <w:t>c t</w:t>
      </w:r>
      <w:r>
        <w:t>ậ</w:t>
      </w:r>
      <w:r>
        <w:t>p trong mô hình phương trình c</w:t>
      </w:r>
      <w:r>
        <w:t>ấ</w:t>
      </w:r>
      <w:r>
        <w:t>u trúc (SEM)</w:t>
      </w:r>
      <w:r>
        <w:t>; (3) ba nhóm y</w:t>
      </w:r>
      <w:r>
        <w:t>ế</w:t>
      </w:r>
      <w:r>
        <w:t>u t</w:t>
      </w:r>
      <w:r>
        <w:t>ố</w:t>
      </w:r>
      <w:r>
        <w:t xml:space="preserve"> nguy cơ có th</w:t>
      </w:r>
      <w:r>
        <w:t>ứ</w:t>
      </w:r>
      <w:r>
        <w:t xml:space="preserve"> t</w:t>
      </w:r>
      <w:r>
        <w:t>ự</w:t>
      </w:r>
      <w:r>
        <w:t xml:space="preserve"> cư</w:t>
      </w:r>
      <w:r>
        <w:t>ờ</w:t>
      </w:r>
      <w:r>
        <w:t>ng đ</w:t>
      </w:r>
      <w:r>
        <w:t>ộ</w:t>
      </w:r>
      <w:r>
        <w:t xml:space="preserve"> t</w:t>
      </w:r>
      <w:r>
        <w:t>ừ</w:t>
      </w:r>
      <w:r>
        <w:t xml:space="preserve"> cao đ</w:t>
      </w:r>
      <w:r>
        <w:t>ế</w:t>
      </w:r>
      <w:r>
        <w:t>n th</w:t>
      </w:r>
      <w:r>
        <w:t>ấ</w:t>
      </w:r>
      <w:r>
        <w:t>p là: áp l</w:t>
      </w:r>
      <w:r>
        <w:t>ự</w:t>
      </w:r>
      <w:r>
        <w:t>c h</w:t>
      </w:r>
      <w:r>
        <w:t>ọ</w:t>
      </w:r>
      <w:r>
        <w:t>c t</w:t>
      </w:r>
      <w:r>
        <w:t>ậ</w:t>
      </w:r>
      <w:r>
        <w:t>p (ĐTB = 51,13) &gt; nghi</w:t>
      </w:r>
      <w:r>
        <w:t>ệ</w:t>
      </w:r>
      <w:r>
        <w:t>n đi</w:t>
      </w:r>
      <w:r>
        <w:t>ệ</w:t>
      </w:r>
      <w:r>
        <w:t>n tho</w:t>
      </w:r>
      <w:r>
        <w:t>ạ</w:t>
      </w:r>
      <w:r>
        <w:t>i (ĐTB = 28,38) &gt; b</w:t>
      </w:r>
      <w:r>
        <w:t>ắ</w:t>
      </w:r>
      <w:r>
        <w:t>t n</w:t>
      </w:r>
      <w:r>
        <w:t>ạ</w:t>
      </w:r>
      <w:r>
        <w:t>t th</w:t>
      </w:r>
      <w:r>
        <w:t>ể</w:t>
      </w:r>
      <w:r>
        <w:t xml:space="preserve"> ch</w:t>
      </w:r>
      <w:r>
        <w:t>ấ</w:t>
      </w:r>
      <w:r>
        <w:t>t (ĐTB = 13,52). Bên c</w:t>
      </w:r>
      <w:r>
        <w:t>ạ</w:t>
      </w:r>
      <w:r>
        <w:t>nh đó, k</w:t>
      </w:r>
      <w:r>
        <w:t>ế</w:t>
      </w:r>
      <w:r>
        <w:t>t qu</w:t>
      </w:r>
      <w:r>
        <w:t>ả</w:t>
      </w:r>
      <w:r>
        <w:t xml:space="preserve"> mô hình SEM cho th</w:t>
      </w:r>
      <w:r>
        <w:t>ấ</w:t>
      </w:r>
      <w:r>
        <w:t>y các chi</w:t>
      </w:r>
      <w:r>
        <w:t>ế</w:t>
      </w:r>
      <w:r>
        <w:t>n lư</w:t>
      </w:r>
      <w:r>
        <w:t>ợ</w:t>
      </w:r>
      <w:r>
        <w:t>c đ</w:t>
      </w:r>
      <w:r>
        <w:t>ố</w:t>
      </w:r>
      <w:r>
        <w:t>i phó hi</w:t>
      </w:r>
      <w:r>
        <w:t>ệ</w:t>
      </w:r>
      <w:r>
        <w:t>n t</w:t>
      </w:r>
      <w:r>
        <w:t>ạ</w:t>
      </w:r>
      <w:r>
        <w:t>i c</w:t>
      </w:r>
      <w:r>
        <w:t>ủ</w:t>
      </w:r>
      <w:r>
        <w:t>a h</w:t>
      </w:r>
      <w:r>
        <w:t>ọ</w:t>
      </w:r>
      <w:r>
        <w:t>c sinh trung h</w:t>
      </w:r>
      <w:r>
        <w:t>ọ</w:t>
      </w:r>
      <w:r>
        <w:t>c cơ s</w:t>
      </w:r>
      <w:r>
        <w:t>ở</w:t>
      </w:r>
      <w:r>
        <w:t xml:space="preserve"> chưa th</w:t>
      </w:r>
      <w:r>
        <w:t>ự</w:t>
      </w:r>
      <w:r>
        <w:t>c s</w:t>
      </w:r>
      <w:r>
        <w:t>ự</w:t>
      </w:r>
      <w:r>
        <w:t xml:space="preserve"> hi</w:t>
      </w:r>
      <w:r>
        <w:t>ệ</w:t>
      </w:r>
      <w:r>
        <w:t>u qu</w:t>
      </w:r>
      <w:r>
        <w:t>ả</w:t>
      </w:r>
      <w:r>
        <w:t>, th</w:t>
      </w:r>
      <w:r>
        <w:t>ể</w:t>
      </w:r>
      <w:r>
        <w:t xml:space="preserve"> hi</w:t>
      </w:r>
      <w:r>
        <w:t>ệ</w:t>
      </w:r>
      <w:r>
        <w:t>n qua xu hư</w:t>
      </w:r>
      <w:r>
        <w:t>ớ</w:t>
      </w:r>
      <w:r>
        <w:t>ng gia tăng tri</w:t>
      </w:r>
      <w:r>
        <w:t>ệ</w:t>
      </w:r>
      <w:r>
        <w:t>u ch</w:t>
      </w:r>
      <w:r>
        <w:t>ứ</w:t>
      </w:r>
      <w:r>
        <w:t>ng r</w:t>
      </w:r>
      <w:r>
        <w:t>ố</w:t>
      </w:r>
      <w:r>
        <w:t>i lo</w:t>
      </w:r>
      <w:r>
        <w:t>ạ</w:t>
      </w:r>
      <w:r>
        <w:t>n lo âu khi m</w:t>
      </w:r>
      <w:r>
        <w:t>ứ</w:t>
      </w:r>
      <w:r>
        <w:t>c đ</w:t>
      </w:r>
      <w:r>
        <w:t>ộ</w:t>
      </w:r>
      <w:r>
        <w:t xml:space="preserve"> s</w:t>
      </w:r>
      <w:r>
        <w:t>ử</w:t>
      </w:r>
      <w:r>
        <w:t xml:space="preserve"> d</w:t>
      </w:r>
      <w:r>
        <w:t>ụ</w:t>
      </w:r>
      <w:r>
        <w:t>ng các bi</w:t>
      </w:r>
      <w:r>
        <w:t>ệ</w:t>
      </w:r>
      <w:r>
        <w:t>n pháp đ</w:t>
      </w:r>
      <w:r>
        <w:t>ố</w:t>
      </w:r>
      <w:r>
        <w:t>i phó tăng — g</w:t>
      </w:r>
      <w:r>
        <w:t>ợ</w:t>
      </w:r>
      <w:r>
        <w:t>i ý s</w:t>
      </w:r>
      <w:r>
        <w:t>ự</w:t>
      </w:r>
      <w:r>
        <w:t xml:space="preserve"> c</w:t>
      </w:r>
      <w:r>
        <w:t>ầ</w:t>
      </w:r>
      <w:r>
        <w:t>n thi</w:t>
      </w:r>
      <w:r>
        <w:t>ế</w:t>
      </w:r>
      <w:r>
        <w:t>t đ</w:t>
      </w:r>
      <w:r>
        <w:t>ị</w:t>
      </w:r>
      <w:r>
        <w:t>nh hư</w:t>
      </w:r>
      <w:r>
        <w:t>ớ</w:t>
      </w:r>
      <w:r>
        <w:t>ng h</w:t>
      </w:r>
      <w:r>
        <w:t>ọ</w:t>
      </w:r>
      <w:r>
        <w:t>c sinh chuy</w:t>
      </w:r>
      <w:r>
        <w:t>ể</w:t>
      </w:r>
      <w:r>
        <w:t>n t</w:t>
      </w:r>
      <w:r>
        <w:t>ừ</w:t>
      </w:r>
      <w:r>
        <w:t xml:space="preserve"> ph</w:t>
      </w:r>
      <w:r>
        <w:t>ả</w:t>
      </w:r>
      <w:r>
        <w:t xml:space="preserve">n </w:t>
      </w:r>
      <w:r>
        <w:t>ứ</w:t>
      </w:r>
      <w:r>
        <w:t>ng né tránh sang các chi</w:t>
      </w:r>
      <w:r>
        <w:t>ế</w:t>
      </w:r>
      <w:r>
        <w:t>n lư</w:t>
      </w:r>
      <w:r>
        <w:t>ợ</w:t>
      </w:r>
      <w:r>
        <w:t>c ch</w:t>
      </w:r>
      <w:r>
        <w:t>ủ</w:t>
      </w:r>
      <w:r>
        <w:t xml:space="preserve"> đ</w:t>
      </w:r>
      <w:r>
        <w:t>ộ</w:t>
      </w:r>
      <w:r>
        <w:t>ng như gi</w:t>
      </w:r>
      <w:r>
        <w:t>ả</w:t>
      </w:r>
      <w:r>
        <w:t>i quy</w:t>
      </w:r>
      <w:r>
        <w:t>ế</w:t>
      </w:r>
      <w:r>
        <w:t>t v</w:t>
      </w:r>
      <w:r>
        <w:t>ấ</w:t>
      </w:r>
      <w:r>
        <w:t xml:space="preserve">n </w:t>
      </w:r>
      <w:r>
        <w:t>đ</w:t>
      </w:r>
      <w:r>
        <w:t>ề</w:t>
      </w:r>
      <w:r>
        <w:t>, đi</w:t>
      </w:r>
      <w:r>
        <w:t>ề</w:t>
      </w:r>
      <w:r>
        <w:t>u ch</w:t>
      </w:r>
      <w:r>
        <w:t>ỉ</w:t>
      </w:r>
      <w:r>
        <w:t>nh nh</w:t>
      </w:r>
      <w:r>
        <w:t>ậ</w:t>
      </w:r>
      <w:r>
        <w:t>n th</w:t>
      </w:r>
      <w:r>
        <w:t>ứ</w:t>
      </w:r>
      <w:r>
        <w:t>c và tìm ki</w:t>
      </w:r>
      <w:r>
        <w:t>ế</w:t>
      </w:r>
      <w:r>
        <w:t>m h</w:t>
      </w:r>
      <w:r>
        <w:t>ỗ</w:t>
      </w:r>
      <w:r>
        <w:t xml:space="preserve"> tr</w:t>
      </w:r>
      <w:r>
        <w:t>ợ</w:t>
      </w:r>
      <w:r>
        <w:t xml:space="preserve"> xã h</w:t>
      </w:r>
      <w:r>
        <w:t>ộ</w:t>
      </w:r>
      <w:r>
        <w:t>i.</w:t>
      </w:r>
    </w:p>
    <w:p w14:paraId="4092EB01" w14:textId="77777777" w:rsidR="00AD1004" w:rsidRDefault="00775496">
      <w:pPr>
        <w:ind w:firstLine="567"/>
        <w:jc w:val="both"/>
      </w:pPr>
      <w:r>
        <w:t>Trên cơ s</w:t>
      </w:r>
      <w:r>
        <w:t>ở</w:t>
      </w:r>
      <w:r>
        <w:t xml:space="preserve"> các phát hi</w:t>
      </w:r>
      <w:r>
        <w:t>ệ</w:t>
      </w:r>
      <w:r>
        <w:t>n th</w:t>
      </w:r>
      <w:r>
        <w:t>ự</w:t>
      </w:r>
      <w:r>
        <w:t>c nghi</w:t>
      </w:r>
      <w:r>
        <w:t>ệ</w:t>
      </w:r>
      <w:r>
        <w:t>m, lu</w:t>
      </w:r>
      <w:r>
        <w:t>ậ</w:t>
      </w:r>
      <w:r>
        <w:t>n án đ</w:t>
      </w:r>
      <w:r>
        <w:t>ề</w:t>
      </w:r>
      <w:r>
        <w:t xml:space="preserve"> xu</w:t>
      </w:r>
      <w:r>
        <w:t>ấ</w:t>
      </w:r>
      <w:r>
        <w:t>t Khung chương trình t</w:t>
      </w:r>
      <w:r>
        <w:t>ậ</w:t>
      </w:r>
      <w:r>
        <w:t>p hu</w:t>
      </w:r>
      <w:r>
        <w:t>ấ</w:t>
      </w:r>
      <w:r>
        <w:t>n phòng ng</w:t>
      </w:r>
      <w:r>
        <w:t>ừ</w:t>
      </w:r>
      <w:r>
        <w:t>a r</w:t>
      </w:r>
      <w:r>
        <w:t>ố</w:t>
      </w:r>
      <w:r>
        <w:t>i lo</w:t>
      </w:r>
      <w:r>
        <w:t>ạ</w:t>
      </w:r>
      <w:r>
        <w:t>n lo âu cho h</w:t>
      </w:r>
      <w:r>
        <w:t>ọ</w:t>
      </w:r>
      <w:r>
        <w:t>c sinh trung h</w:t>
      </w:r>
      <w:r>
        <w:t>ọ</w:t>
      </w:r>
      <w:r>
        <w:t>c cơ s</w:t>
      </w:r>
      <w:r>
        <w:t>ở</w:t>
      </w:r>
      <w:r>
        <w:t xml:space="preserve"> g</w:t>
      </w:r>
      <w:r>
        <w:t>ồ</w:t>
      </w:r>
      <w:r>
        <w:t>m 8 n</w:t>
      </w:r>
      <w:r>
        <w:t>ộ</w:t>
      </w:r>
      <w:r>
        <w:t>i dung cơ b</w:t>
      </w:r>
      <w:r>
        <w:t>ả</w:t>
      </w:r>
      <w:r>
        <w:t xml:space="preserve">n, đáp </w:t>
      </w:r>
      <w:r>
        <w:t>ứ</w:t>
      </w:r>
      <w:r>
        <w:t>ng yêu c</w:t>
      </w:r>
      <w:r>
        <w:t>ầ</w:t>
      </w:r>
      <w:r>
        <w:t>u c</w:t>
      </w:r>
      <w:r>
        <w:t>ấ</w:t>
      </w:r>
      <w:r>
        <w:t>p thi</w:t>
      </w:r>
      <w:r>
        <w:t>ế</w:t>
      </w:r>
      <w:r>
        <w:t>t hi</w:t>
      </w:r>
      <w:r>
        <w:t>ệ</w:t>
      </w:r>
      <w:r>
        <w:t>n nay v</w:t>
      </w:r>
      <w:r>
        <w:t>ề</w:t>
      </w:r>
      <w:r>
        <w:t xml:space="preserve"> chăm sóc s</w:t>
      </w:r>
      <w:r>
        <w:t>ứ</w:t>
      </w:r>
      <w:r>
        <w:t>c kh</w:t>
      </w:r>
      <w:r>
        <w:t>ỏ</w:t>
      </w:r>
      <w:r>
        <w:t>e tâm th</w:t>
      </w:r>
      <w:r>
        <w:t>ầ</w:t>
      </w:r>
      <w:r>
        <w:t>n h</w:t>
      </w:r>
      <w:r>
        <w:t>ọ</w:t>
      </w:r>
      <w:r>
        <w:t>c đư</w:t>
      </w:r>
      <w:r>
        <w:t>ờ</w:t>
      </w:r>
      <w:r>
        <w:t xml:space="preserve">ng </w:t>
      </w:r>
      <w:r>
        <w:t>ở</w:t>
      </w:r>
      <w:r>
        <w:t xml:space="preserve"> Vi</w:t>
      </w:r>
      <w:r>
        <w:t>ệ</w:t>
      </w:r>
      <w:r>
        <w:t>t Nam. Khung chương trình này cung c</w:t>
      </w:r>
      <w:r>
        <w:t>ấ</w:t>
      </w:r>
      <w:r>
        <w:t>p cơ s</w:t>
      </w:r>
      <w:r>
        <w:t>ở</w:t>
      </w:r>
      <w:r>
        <w:t xml:space="preserve"> khoa h</w:t>
      </w:r>
      <w:r>
        <w:t>ọ</w:t>
      </w:r>
      <w:r>
        <w:t>c cho các ki</w:t>
      </w:r>
      <w:r>
        <w:t>ế</w:t>
      </w:r>
      <w:r>
        <w:t>n ngh</w:t>
      </w:r>
      <w:r>
        <w:t>ị</w:t>
      </w:r>
      <w:r>
        <w:t xml:space="preserve"> can thi</w:t>
      </w:r>
      <w:r>
        <w:t>ệ</w:t>
      </w:r>
      <w:r>
        <w:t>p đ</w:t>
      </w:r>
      <w:r>
        <w:t>ố</w:t>
      </w:r>
      <w:r>
        <w:t>i v</w:t>
      </w:r>
      <w:r>
        <w:t>ớ</w:t>
      </w:r>
      <w:r>
        <w:t>i h</w:t>
      </w:r>
      <w:r>
        <w:t>ọ</w:t>
      </w:r>
      <w:r>
        <w:t>c sinh, giáo viên và nhà trư</w:t>
      </w:r>
      <w:r>
        <w:t>ờ</w:t>
      </w:r>
      <w:r>
        <w:t>ng, gia đình, cùng các l</w:t>
      </w:r>
      <w:r>
        <w:t>ự</w:t>
      </w:r>
      <w:r>
        <w:t>c lư</w:t>
      </w:r>
      <w:r>
        <w:t>ợ</w:t>
      </w:r>
      <w:r>
        <w:t>ng h</w:t>
      </w:r>
      <w:r>
        <w:t>ỗ</w:t>
      </w:r>
      <w:r>
        <w:t xml:space="preserve"> tr</w:t>
      </w:r>
      <w:r>
        <w:t>ợ</w:t>
      </w:r>
      <w:r>
        <w:t xml:space="preserve"> h</w:t>
      </w:r>
      <w:r>
        <w:t>ọ</w:t>
      </w:r>
      <w:r>
        <w:t>c đư</w:t>
      </w:r>
      <w:r>
        <w:t>ờ</w:t>
      </w:r>
      <w:r>
        <w:t>ng (chuyên viên tâm lý, phòng tư v</w:t>
      </w:r>
      <w:r>
        <w:t>ấ</w:t>
      </w:r>
      <w:r>
        <w:t>n h</w:t>
      </w:r>
      <w:r>
        <w:t>ọ</w:t>
      </w:r>
      <w:r>
        <w:t>c đư</w:t>
      </w:r>
      <w:r>
        <w:t>ờ</w:t>
      </w:r>
      <w:r>
        <w:t>ng, đoàn thanh niên, các câu l</w:t>
      </w:r>
      <w:r>
        <w:t>ạ</w:t>
      </w:r>
      <w:r>
        <w:t>c b</w:t>
      </w:r>
      <w:r>
        <w:t>ộ</w:t>
      </w:r>
      <w:r>
        <w:t>); đ</w:t>
      </w:r>
      <w:r>
        <w:t>ồ</w:t>
      </w:r>
      <w:r>
        <w:t>ng th</w:t>
      </w:r>
      <w:r>
        <w:t>ờ</w:t>
      </w:r>
      <w:r>
        <w:t>i là tài li</w:t>
      </w:r>
      <w:r>
        <w:t>ệ</w:t>
      </w:r>
      <w:r>
        <w:t>u tham kh</w:t>
      </w:r>
      <w:r>
        <w:t>ả</w:t>
      </w:r>
      <w:r>
        <w:t>o</w:t>
      </w:r>
      <w:r>
        <w:t xml:space="preserve"> có giá tr</w:t>
      </w:r>
      <w:r>
        <w:t>ị</w:t>
      </w:r>
      <w:r>
        <w:t xml:space="preserve"> cho giáo viên, chuyên viên tâm lý h</w:t>
      </w:r>
      <w:r>
        <w:t>ọ</w:t>
      </w:r>
      <w:r>
        <w:t>c đư</w:t>
      </w:r>
      <w:r>
        <w:t>ờ</w:t>
      </w:r>
      <w:r>
        <w:t>ng và nhà qu</w:t>
      </w:r>
      <w:r>
        <w:t>ả</w:t>
      </w:r>
      <w:r>
        <w:t>n lý giáo d</w:t>
      </w:r>
      <w:r>
        <w:t>ụ</w:t>
      </w:r>
      <w:r>
        <w:t>c trong công tác phòng ng</w:t>
      </w:r>
      <w:r>
        <w:t>ừ</w:t>
      </w:r>
      <w:r>
        <w:t>a và h</w:t>
      </w:r>
      <w:r>
        <w:t>ỗ</w:t>
      </w:r>
      <w:r>
        <w:t xml:space="preserve"> tr</w:t>
      </w:r>
      <w:r>
        <w:t>ợ</w:t>
      </w:r>
      <w:r>
        <w:t xml:space="preserve"> h</w:t>
      </w:r>
      <w:r>
        <w:t>ọ</w:t>
      </w:r>
      <w:r>
        <w:t>c sinh có bi</w:t>
      </w:r>
      <w:r>
        <w:t>ể</w:t>
      </w:r>
      <w:r>
        <w:t>u hi</w:t>
      </w:r>
      <w:r>
        <w:t>ệ</w:t>
      </w:r>
      <w:r>
        <w:t>n r</w:t>
      </w:r>
      <w:r>
        <w:t>ố</w:t>
      </w:r>
      <w:r>
        <w:t>i lo</w:t>
      </w:r>
      <w:r>
        <w:t>ạ</w:t>
      </w:r>
      <w:r>
        <w:t>n lo âu.</w:t>
      </w:r>
    </w:p>
    <w:p w14:paraId="5F4E6B30" w14:textId="77777777" w:rsidR="00AD1004" w:rsidRDefault="00AD1004"/>
    <w:tbl>
      <w:tblPr>
        <w:tblW w:w="0" w:type="auto"/>
        <w:tblLook w:val="04A0" w:firstRow="1" w:lastRow="0" w:firstColumn="1" w:lastColumn="0" w:noHBand="0" w:noVBand="1"/>
      </w:tblPr>
      <w:tblGrid>
        <w:gridCol w:w="4513"/>
        <w:gridCol w:w="4513"/>
      </w:tblGrid>
      <w:tr w:rsidR="00AD1004" w14:paraId="3CF9EA97" w14:textId="77777777">
        <w:tc>
          <w:tcPr>
            <w:tcW w:w="4513" w:type="dxa"/>
          </w:tcPr>
          <w:p w14:paraId="5E730ADE" w14:textId="77777777" w:rsidR="00AD1004" w:rsidRDefault="00775496">
            <w:pPr>
              <w:jc w:val="center"/>
            </w:pPr>
            <w:r>
              <w:rPr>
                <w:b/>
              </w:rPr>
              <w:t>Ngư</w:t>
            </w:r>
            <w:r>
              <w:rPr>
                <w:b/>
              </w:rPr>
              <w:t>ờ</w:t>
            </w:r>
            <w:r>
              <w:rPr>
                <w:b/>
              </w:rPr>
              <w:t>i hư</w:t>
            </w:r>
            <w:r>
              <w:rPr>
                <w:b/>
              </w:rPr>
              <w:t>ớ</w:t>
            </w:r>
            <w:r>
              <w:rPr>
                <w:b/>
              </w:rPr>
              <w:t>ng d</w:t>
            </w:r>
            <w:r>
              <w:rPr>
                <w:b/>
              </w:rPr>
              <w:t>ẫ</w:t>
            </w:r>
            <w:r>
              <w:rPr>
                <w:b/>
              </w:rPr>
              <w:t>n</w:t>
            </w:r>
          </w:p>
          <w:p w14:paraId="7E74DF34" w14:textId="77777777" w:rsidR="00AD1004" w:rsidRDefault="00AD1004">
            <w:pPr>
              <w:jc w:val="center"/>
            </w:pPr>
          </w:p>
          <w:p w14:paraId="64A3D80E" w14:textId="77777777" w:rsidR="00AD1004" w:rsidRDefault="00AD1004">
            <w:pPr>
              <w:jc w:val="center"/>
            </w:pPr>
          </w:p>
          <w:p w14:paraId="7CA48F30" w14:textId="77777777" w:rsidR="00AD1004" w:rsidRDefault="00AD1004">
            <w:pPr>
              <w:jc w:val="center"/>
            </w:pPr>
          </w:p>
          <w:p w14:paraId="5016192D" w14:textId="77777777" w:rsidR="00AD1004" w:rsidRDefault="00775496">
            <w:pPr>
              <w:jc w:val="center"/>
            </w:pPr>
            <w:r>
              <w:rPr>
                <w:b/>
              </w:rPr>
              <w:t>TS. Đào Minh Đ</w:t>
            </w:r>
            <w:r>
              <w:rPr>
                <w:b/>
              </w:rPr>
              <w:t>ứ</w:t>
            </w:r>
            <w:r>
              <w:rPr>
                <w:b/>
              </w:rPr>
              <w:t>c</w:t>
            </w:r>
          </w:p>
        </w:tc>
        <w:tc>
          <w:tcPr>
            <w:tcW w:w="4513" w:type="dxa"/>
          </w:tcPr>
          <w:p w14:paraId="7AD0AD2F" w14:textId="77777777" w:rsidR="00AD1004" w:rsidRDefault="00775496">
            <w:pPr>
              <w:jc w:val="center"/>
            </w:pPr>
            <w:r>
              <w:rPr>
                <w:b/>
              </w:rPr>
              <w:t>Nghiên c</w:t>
            </w:r>
            <w:r>
              <w:rPr>
                <w:b/>
              </w:rPr>
              <w:t>ứ</w:t>
            </w:r>
            <w:r>
              <w:rPr>
                <w:b/>
              </w:rPr>
              <w:t>u sinh</w:t>
            </w:r>
          </w:p>
          <w:p w14:paraId="3290DC1C" w14:textId="77777777" w:rsidR="00AD1004" w:rsidRDefault="00AD1004">
            <w:pPr>
              <w:jc w:val="center"/>
            </w:pPr>
          </w:p>
          <w:p w14:paraId="7A58F7B5" w14:textId="77777777" w:rsidR="00AD1004" w:rsidRDefault="00AD1004">
            <w:pPr>
              <w:jc w:val="center"/>
            </w:pPr>
          </w:p>
          <w:p w14:paraId="4223DD47" w14:textId="77777777" w:rsidR="00AD1004" w:rsidRDefault="00AD1004">
            <w:pPr>
              <w:jc w:val="center"/>
            </w:pPr>
          </w:p>
          <w:p w14:paraId="74ECD6D0" w14:textId="77777777" w:rsidR="00AD1004" w:rsidRDefault="00775496">
            <w:pPr>
              <w:jc w:val="center"/>
            </w:pPr>
            <w:r>
              <w:rPr>
                <w:b/>
              </w:rPr>
              <w:t>Công Th</w:t>
            </w:r>
            <w:r>
              <w:rPr>
                <w:b/>
              </w:rPr>
              <w:t>ị</w:t>
            </w:r>
            <w:r>
              <w:rPr>
                <w:b/>
              </w:rPr>
              <w:t xml:space="preserve"> H</w:t>
            </w:r>
            <w:r>
              <w:rPr>
                <w:b/>
              </w:rPr>
              <w:t>ằ</w:t>
            </w:r>
            <w:r>
              <w:rPr>
                <w:b/>
              </w:rPr>
              <w:t>ng</w:t>
            </w:r>
          </w:p>
        </w:tc>
      </w:tr>
    </w:tbl>
    <w:p w14:paraId="5AA9749A" w14:textId="77777777" w:rsidR="00AD1004" w:rsidRDefault="00775496">
      <w:r>
        <w:br w:type="page"/>
      </w:r>
    </w:p>
    <w:p w14:paraId="31EB184E" w14:textId="77777777" w:rsidR="00AD1004" w:rsidRDefault="00775496">
      <w:pPr>
        <w:spacing w:before="234" w:line="240" w:lineRule="auto"/>
        <w:jc w:val="center"/>
      </w:pPr>
      <w:r>
        <w:rPr>
          <w:b/>
        </w:rPr>
        <w:t>DISSERTATION ABSTRACT</w:t>
      </w:r>
    </w:p>
    <w:p w14:paraId="23103271" w14:textId="77777777" w:rsidR="00AD1004" w:rsidRDefault="00AD1004"/>
    <w:p w14:paraId="3F6BE52E" w14:textId="77777777" w:rsidR="00AD1004" w:rsidRDefault="00775496">
      <w:r>
        <w:rPr>
          <w:b/>
        </w:rPr>
        <w:t xml:space="preserve">Title: </w:t>
      </w:r>
      <w:r>
        <w:t>Anxiety Disorders among Lower Secondary School Students</w:t>
      </w:r>
    </w:p>
    <w:p w14:paraId="2943DE2B" w14:textId="77777777" w:rsidR="00AD1004" w:rsidRDefault="00775496">
      <w:r>
        <w:rPr>
          <w:b/>
        </w:rPr>
        <w:t xml:space="preserve">Speciality: </w:t>
      </w:r>
      <w:r>
        <w:t>Psychology</w:t>
      </w:r>
    </w:p>
    <w:p w14:paraId="2BAEE3E6" w14:textId="77777777" w:rsidR="00AD1004" w:rsidRDefault="00775496">
      <w:r>
        <w:rPr>
          <w:b/>
        </w:rPr>
        <w:t xml:space="preserve">Classification: </w:t>
      </w:r>
      <w:r>
        <w:t>9.31.04.01</w:t>
      </w:r>
    </w:p>
    <w:p w14:paraId="6F69C4F2" w14:textId="77777777" w:rsidR="00AD1004" w:rsidRDefault="00775496">
      <w:r>
        <w:rPr>
          <w:b/>
        </w:rPr>
        <w:t xml:space="preserve">Name of PhD Student: </w:t>
      </w:r>
      <w:r>
        <w:tab/>
      </w:r>
      <w:r>
        <w:tab/>
        <w:t>Cong Thi Hang</w:t>
      </w:r>
    </w:p>
    <w:p w14:paraId="47B56250" w14:textId="77777777" w:rsidR="00AD1004" w:rsidRDefault="00775496">
      <w:r>
        <w:rPr>
          <w:b/>
        </w:rPr>
        <w:t xml:space="preserve">Advisor: </w:t>
      </w:r>
      <w:r>
        <w:tab/>
      </w:r>
      <w:r>
        <w:tab/>
        <w:t>Dr. Dao Minh Duc</w:t>
      </w:r>
    </w:p>
    <w:p w14:paraId="14896E35" w14:textId="77777777" w:rsidR="00AD1004" w:rsidRDefault="00775496">
      <w:r>
        <w:rPr>
          <w:b/>
        </w:rPr>
        <w:t xml:space="preserve">Institutional: </w:t>
      </w:r>
      <w:r>
        <w:t>Hanoi National University of Education</w:t>
      </w:r>
    </w:p>
    <w:p w14:paraId="7755A43E" w14:textId="77777777" w:rsidR="00AD1004" w:rsidRDefault="00775496">
      <w:pPr>
        <w:spacing w:before="60" w:after="60"/>
        <w:jc w:val="center"/>
      </w:pPr>
      <w:r>
        <w:rPr>
          <w:b/>
        </w:rPr>
        <w:t>New conclusions</w:t>
      </w:r>
    </w:p>
    <w:p w14:paraId="2B8AD92F" w14:textId="77777777" w:rsidR="00AD1004" w:rsidRDefault="00775496">
      <w:pPr>
        <w:ind w:firstLine="567"/>
        <w:jc w:val="both"/>
      </w:pPr>
      <w:r>
        <w:rPr>
          <w:b/>
          <w:i/>
        </w:rPr>
        <w:t>Theoretical contribution</w:t>
      </w:r>
    </w:p>
    <w:p w14:paraId="08BAA0E4" w14:textId="77777777" w:rsidR="00AD1004" w:rsidRDefault="00775496">
      <w:pPr>
        <w:ind w:firstLine="567"/>
        <w:jc w:val="both"/>
      </w:pPr>
      <w:r>
        <w:t>The dissertation has systematized and clarified the theoretical foundations of anxiety disorders among lower secondary school students through a multidimensional approach, encompassing the three most prevalent anxiety disorder types in adolescents according to the DSM-5 classification: generalized anxiety disorder, social anxiety disorder, and separation anxiety disorder. Furthermore, the study conceptualizes anxiety disorders as a multi-component system comprising cognitive, emotional, physiological, and b</w:t>
      </w:r>
      <w:r>
        <w:t>ehavioral dimensions, thereby illuminating the distinctive psychological characteristics of lower secondary school students during the pubertal developmental stage — a period marked by substantial transformations in self-perception and social relationships.</w:t>
      </w:r>
    </w:p>
    <w:p w14:paraId="7ABB02DF" w14:textId="77777777" w:rsidR="00AD1004" w:rsidRDefault="00775496">
      <w:pPr>
        <w:ind w:firstLine="567"/>
        <w:jc w:val="both"/>
      </w:pPr>
      <w:r>
        <w:t xml:space="preserve">In addition, the dissertation establishes a model of the relationships between anxiety disorders and a system of influencing factors, including three risk factor groups (academic pressure, smartphone addiction, school bullying), four protective factor groups (self-esteem, school engagement, parental support, peer support), and students' coping strategies. This contribution helps fill the methodological gap in the field of school-based mental health research in Vietnam, particularly regarding the validation </w:t>
      </w:r>
      <w:r>
        <w:t>procedures for measurement instruments and the standardization of psychological scales to align with the Vietnamese language and cultural context.</w:t>
      </w:r>
    </w:p>
    <w:p w14:paraId="736A201E" w14:textId="77777777" w:rsidR="00AD1004" w:rsidRDefault="00775496">
      <w:pPr>
        <w:ind w:firstLine="567"/>
        <w:jc w:val="both"/>
      </w:pPr>
      <w:r>
        <w:rPr>
          <w:b/>
          <w:i/>
        </w:rPr>
        <w:t>Practical contributions</w:t>
      </w:r>
    </w:p>
    <w:p w14:paraId="495F0985" w14:textId="77777777" w:rsidR="00AD1004" w:rsidRDefault="00775496">
      <w:pPr>
        <w:ind w:firstLine="567"/>
        <w:jc w:val="both"/>
      </w:pPr>
      <w:r>
        <w:t>Methodologically, the dissertation has adapted and validated the reliability and validity of eight psychological scales — RCADS (Revised Children's Anxiety and Depression Scale; Chorpita, 2000), ESSA (Educational Stress Scale for Adolescents; Sun et al., 2011), SAS-SV (Smartphone Addiction Scale - Short Version; Kwon et al., 2013), OBVQ (Olweus Bully/Victim Questionnaire; Olweus, 1996), PSSM (Psychological Sense of School Membership; Goodenow, 1993), MSPSS (Multidimensional Scale of Perceived Social Support</w:t>
      </w:r>
      <w:r>
        <w:t>; Zimet et al., 1988), RSES (Rosenberg Self-Esteem Scale; Rosenberg, 1965), and Brief COPE (Carver, 1997) — through Cronbach's alpha, McDonald's omega, and confirmatory factor analysis (CFA). All scales attained acceptable thresholds, establishing a measurement toolkit with high stability and reliability suitable for the lower secondary school context in Vietnam.</w:t>
      </w:r>
    </w:p>
    <w:p w14:paraId="5DFD1F70" w14:textId="77777777" w:rsidR="00AD1004" w:rsidRDefault="00775496">
      <w:pPr>
        <w:ind w:firstLine="567"/>
        <w:jc w:val="both"/>
      </w:pPr>
      <w:r>
        <w:t>The empirical findings from a sample of 1,352 lower secondary school students in Hanoi successfully confirmed three scientific hypotheses: (1) female students exhibit higher levels of generalized anxiety disorder and social anxiety disorder than male students (p &lt; 0.001), whereas separation anxiety shows no significant gender differences (F = 0.246; p = 0.620); (2) self-esteem serves as a protective factor with a strong influence on anxiety disorders, with a magnitude approximately 85–89% comparable to acad</w:t>
      </w:r>
      <w:r>
        <w:t>emic pressure within the structural equation model (SEM); (3) the three risk factor groups, in descending order of magnitude, are: academic pressure (M = 51.13) &gt; smartphone addiction (M = 28.38) &gt; physical bullying (M = 13.52). Additionally, the SEM results reveal that current coping strategies of lower secondary school students are not yet sufficiently effective, evidenced by the upward trend in anxiety symptoms accompanying increased use of coping behaviors — suggesting the need to guide students from av</w:t>
      </w:r>
      <w:r>
        <w:t>oidance reactions toward proactive strategies such as problem-solving, cognitive reappraisal, and social support seeking.</w:t>
      </w:r>
    </w:p>
    <w:p w14:paraId="52ABE9A6" w14:textId="77777777" w:rsidR="00AD1004" w:rsidRDefault="00775496">
      <w:pPr>
        <w:ind w:firstLine="567"/>
        <w:jc w:val="both"/>
      </w:pPr>
      <w:r>
        <w:t>Building upon these empirical findings, the dissertation proposes an Eight-Component Framework for the Prevention of Anxiety Disorders among lower secondary school students, addressing the urgent contemporary need for school-based mental health care in Vietnam. This framework provides a scientific basis for intervention recommendations targeting students, teachers and schools, families, and school support personnel (school psychologists, school counseling offices, youth unions, student clubs); it also serve</w:t>
      </w:r>
      <w:r>
        <w:t>s as a valuable reference document for teachers, school psychologists, and education administrators in the prevention of and support for students manifesting anxiety symptoms.</w:t>
      </w:r>
    </w:p>
    <w:p w14:paraId="282F569B" w14:textId="77777777" w:rsidR="00AD1004" w:rsidRDefault="00AD1004"/>
    <w:tbl>
      <w:tblPr>
        <w:tblW w:w="0" w:type="auto"/>
        <w:tblLook w:val="04A0" w:firstRow="1" w:lastRow="0" w:firstColumn="1" w:lastColumn="0" w:noHBand="0" w:noVBand="1"/>
      </w:tblPr>
      <w:tblGrid>
        <w:gridCol w:w="4513"/>
        <w:gridCol w:w="4513"/>
      </w:tblGrid>
      <w:tr w:rsidR="00AD1004" w14:paraId="0E6C2C31" w14:textId="77777777">
        <w:tc>
          <w:tcPr>
            <w:tcW w:w="4513" w:type="dxa"/>
          </w:tcPr>
          <w:p w14:paraId="3B1A2EDB" w14:textId="77777777" w:rsidR="00AD1004" w:rsidRDefault="00775496">
            <w:pPr>
              <w:jc w:val="center"/>
            </w:pPr>
            <w:r>
              <w:rPr>
                <w:b/>
              </w:rPr>
              <w:t>Advisor</w:t>
            </w:r>
          </w:p>
          <w:p w14:paraId="76846A63" w14:textId="77777777" w:rsidR="00AD1004" w:rsidRDefault="00AD1004">
            <w:pPr>
              <w:jc w:val="center"/>
            </w:pPr>
          </w:p>
          <w:p w14:paraId="50F24835" w14:textId="77777777" w:rsidR="00AD1004" w:rsidRDefault="00AD1004">
            <w:pPr>
              <w:jc w:val="center"/>
            </w:pPr>
          </w:p>
          <w:p w14:paraId="79C8F6FC" w14:textId="77777777" w:rsidR="00AD1004" w:rsidRDefault="00AD1004">
            <w:pPr>
              <w:jc w:val="center"/>
            </w:pPr>
          </w:p>
          <w:p w14:paraId="2DB82AAB" w14:textId="77777777" w:rsidR="00AD1004" w:rsidRDefault="00775496">
            <w:pPr>
              <w:jc w:val="center"/>
            </w:pPr>
            <w:r>
              <w:rPr>
                <w:b/>
              </w:rPr>
              <w:t>Dr. Dao Minh Duc</w:t>
            </w:r>
          </w:p>
        </w:tc>
        <w:tc>
          <w:tcPr>
            <w:tcW w:w="4513" w:type="dxa"/>
          </w:tcPr>
          <w:p w14:paraId="0D49A52F" w14:textId="77777777" w:rsidR="00AD1004" w:rsidRDefault="00775496">
            <w:pPr>
              <w:jc w:val="center"/>
            </w:pPr>
            <w:r>
              <w:rPr>
                <w:b/>
              </w:rPr>
              <w:t>PhD Candidate</w:t>
            </w:r>
          </w:p>
          <w:p w14:paraId="5D52C55A" w14:textId="77777777" w:rsidR="00AD1004" w:rsidRDefault="00AD1004">
            <w:pPr>
              <w:jc w:val="center"/>
            </w:pPr>
          </w:p>
          <w:p w14:paraId="4B6A0043" w14:textId="77777777" w:rsidR="00AD1004" w:rsidRDefault="00AD1004">
            <w:pPr>
              <w:jc w:val="center"/>
            </w:pPr>
          </w:p>
          <w:p w14:paraId="3C98D9C4" w14:textId="77777777" w:rsidR="00AD1004" w:rsidRDefault="00AD1004">
            <w:pPr>
              <w:jc w:val="center"/>
            </w:pPr>
          </w:p>
          <w:p w14:paraId="4EE6FC5C" w14:textId="77777777" w:rsidR="00AD1004" w:rsidRDefault="00775496">
            <w:pPr>
              <w:jc w:val="center"/>
            </w:pPr>
            <w:r>
              <w:rPr>
                <w:b/>
              </w:rPr>
              <w:t>Cong Thi Hang</w:t>
            </w:r>
          </w:p>
        </w:tc>
      </w:tr>
    </w:tbl>
    <w:p w14:paraId="1CC90B6D" w14:textId="77777777" w:rsidR="00775496" w:rsidRDefault="00775496"/>
    <w:sectPr w:rsidR="00775496"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5219159">
    <w:abstractNumId w:val="8"/>
  </w:num>
  <w:num w:numId="2" w16cid:durableId="210727521">
    <w:abstractNumId w:val="6"/>
  </w:num>
  <w:num w:numId="3" w16cid:durableId="1741706327">
    <w:abstractNumId w:val="5"/>
  </w:num>
  <w:num w:numId="4" w16cid:durableId="90903677">
    <w:abstractNumId w:val="4"/>
  </w:num>
  <w:num w:numId="5" w16cid:durableId="492794434">
    <w:abstractNumId w:val="7"/>
  </w:num>
  <w:num w:numId="6" w16cid:durableId="223225915">
    <w:abstractNumId w:val="3"/>
  </w:num>
  <w:num w:numId="7" w16cid:durableId="658117085">
    <w:abstractNumId w:val="2"/>
  </w:num>
  <w:num w:numId="8" w16cid:durableId="112990207">
    <w:abstractNumId w:val="1"/>
  </w:num>
  <w:num w:numId="9" w16cid:durableId="769744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6BA"/>
    <w:rsid w:val="00775496"/>
    <w:rsid w:val="00AA1D8D"/>
    <w:rsid w:val="00AD1004"/>
    <w:rsid w:val="00B47730"/>
    <w:rsid w:val="00CB0664"/>
    <w:rsid w:val="00E770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1F166E-4412-490A-B069-27708977B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
  <Pages>6</Pages>
  <Words>1589</Words>
  <Characters>7136</Characters>
  <Application/>
  <DocSecurity>0</DocSecurity>
  <Lines>169</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2026-05-29T12:54:00Z</dcterms:modified>
  <cp:category/>
  <dc:identifier/>
  <cp:version/>
  <dc:language/>
  <cp:contentStatus/>
</cp:coreProperties>
</file>