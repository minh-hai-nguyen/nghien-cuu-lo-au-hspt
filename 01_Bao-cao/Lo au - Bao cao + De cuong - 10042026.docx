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 VÀ ĐỀ CƯƠNG NGHIÊN CỨU</w:t>
        <w:br/>
        <w:t>LO ÂU Ở HỌC SINH TRUNG HỌC CƠ SỞ VÀ TRUNG HỌC PHỔ THÔNG</w:t>
      </w:r>
    </w:p>
    <w:p>
      <w:r>
        <w:rPr>
          <w:rFonts w:ascii="Times New Roman" w:hAnsi="Times New Roman"/>
          <w:b/>
          <w:i w:val="0"/>
          <w:sz w:val="24"/>
        </w:rPr>
        <w:t>(Việt Nam — Đông Nam Á — Thế giới, 2020–2026)</w:t>
      </w:r>
    </w:p>
    <w:p>
      <w:r>
        <w:rPr>
          <w:rFonts w:ascii="Times New Roman" w:hAnsi="Times New Roman"/>
          <w:b w:val="0"/>
          <w:i w:val="0"/>
          <w:sz w:val="24"/>
        </w:rPr>
        <w:t>Cập nhật: 05/04/2026. Phong cách viết: thuật toán Công Thị Hằng v5.</w:t>
      </w:r>
    </w:p>
    <w:p>
      <w:r>
        <w:rPr>
          <w:rFonts w:ascii="Times New Roman" w:hAnsi="Times New Roman"/>
          <w:b/>
          <w:i w:val="0"/>
          <w:sz w:val="24"/>
        </w:rPr>
        <w:t>Dựa trên tổng hợp 35 bài nghiên cứu (7 VN + 28 QT). 35 bản dịch + 37 tóm tắt.</w:t>
      </w:r>
    </w:p>
    <w:p>
      <w:r>
        <w:rPr>
          <w:rFonts w:ascii="Times New Roman" w:hAnsi="Times New Roman"/>
          <w:b w:val="0"/>
          <w:i w:val="0"/>
          <w:sz w:val="24"/>
        </w:rPr>
      </w:r>
    </w:p>
    <w:p>
      <w:pPr>
        <w:pStyle w:val="Heading1"/>
      </w:pPr>
      <w:r>
        <w:rPr>
          <w:rFonts w:ascii="Times New Roman" w:hAnsi="Times New Roman"/>
          <w:color w:val="000000"/>
        </w:rPr>
        <w:t>PHẦN I — TỔNG HỢP 35 BÀI NGHIÊN CỨU</w:t>
      </w:r>
    </w:p>
    <w:p>
      <w:pPr>
        <w:pStyle w:val="Heading2"/>
      </w:pPr>
      <w:r>
        <w:rPr>
          <w:rFonts w:ascii="Times New Roman" w:hAnsi="Times New Roman"/>
          <w:color w:val="000000"/>
        </w:rPr>
        <w:t>Bảng tổng hợp 35 bài NC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567" w:type="dxa"/>
            <w:shd w:fill="D9E2F3" w:val="clear"/>
          </w:tcPr>
          <w:p>
            <w:pPr>
              <w:jc w:val="center"/>
            </w:pPr>
            <w:r>
              <w:rPr>
                <w:rFonts w:ascii="Times New Roman" w:hAnsi="Times New Roman"/>
                <w:b/>
                <w:sz w:val="20"/>
              </w:rPr>
              <w:t>#</w:t>
            </w:r>
          </w:p>
        </w:tc>
        <w:tc>
          <w:tcPr>
            <w:tcW w:type="dxa" w:w="1567"/>
            <w:tcW w:w="1417" w:type="dxa"/>
            <w:shd w:fill="D9E2F3" w:val="clear"/>
          </w:tcPr>
          <w:p>
            <w:pPr>
              <w:jc w:val="center"/>
            </w:pPr>
            <w:r>
              <w:rPr>
                <w:rFonts w:ascii="Times New Roman" w:hAnsi="Times New Roman"/>
                <w:b/>
                <w:sz w:val="20"/>
              </w:rPr>
              <w:t>Tác giả (năm)</w:t>
            </w:r>
          </w:p>
        </w:tc>
        <w:tc>
          <w:tcPr>
            <w:tcW w:type="dxa" w:w="1567"/>
            <w:tcW w:w="1134" w:type="dxa"/>
            <w:shd w:fill="D9E2F3" w:val="clear"/>
          </w:tcPr>
          <w:p>
            <w:pPr>
              <w:jc w:val="center"/>
            </w:pPr>
            <w:r>
              <w:rPr>
                <w:rFonts w:ascii="Times New Roman" w:hAnsi="Times New Roman"/>
                <w:b/>
                <w:sz w:val="20"/>
              </w:rPr>
              <w:t>Quốc gia</w:t>
            </w:r>
          </w:p>
        </w:tc>
        <w:tc>
          <w:tcPr>
            <w:tcW w:type="dxa" w:w="1567"/>
            <w:tcW w:w="850" w:type="dxa"/>
            <w:shd w:fill="D9E2F3" w:val="clear"/>
          </w:tcPr>
          <w:p>
            <w:pPr>
              <w:jc w:val="center"/>
            </w:pPr>
            <w:r>
              <w:rPr>
                <w:rFonts w:ascii="Times New Roman" w:hAnsi="Times New Roman"/>
                <w:b/>
                <w:sz w:val="20"/>
              </w:rPr>
              <w:t>n</w:t>
            </w:r>
          </w:p>
        </w:tc>
        <w:tc>
          <w:tcPr>
            <w:tcW w:type="dxa" w:w="1567"/>
            <w:tcW w:w="1134" w:type="dxa"/>
            <w:shd w:fill="D9E2F3" w:val="clear"/>
          </w:tcPr>
          <w:p>
            <w:pPr>
              <w:jc w:val="center"/>
            </w:pPr>
            <w:r>
              <w:rPr>
                <w:rFonts w:ascii="Times New Roman" w:hAnsi="Times New Roman"/>
                <w:b/>
                <w:sz w:val="20"/>
              </w:rPr>
              <w:t>Công cụ</w:t>
            </w:r>
          </w:p>
        </w:tc>
        <w:tc>
          <w:tcPr>
            <w:tcW w:type="dxa" w:w="1567"/>
            <w:tcW w:w="2835" w:type="dxa"/>
            <w:shd w:fill="D9E2F3" w:val="clear"/>
          </w:tcPr>
          <w:p>
            <w:pPr>
              <w:jc w:val="center"/>
            </w:pPr>
            <w:r>
              <w:rPr>
                <w:rFonts w:ascii="Times New Roman" w:hAnsi="Times New Roman"/>
                <w:b/>
                <w:sz w:val="20"/>
              </w:rPr>
              <w:t>Phát hiện chính</w:t>
            </w:r>
          </w:p>
        </w:tc>
      </w:tr>
      <w:tr>
        <w:tc>
          <w:tcPr>
            <w:tcW w:type="dxa" w:w="1567"/>
            <w:tcW w:w="567" w:type="dxa"/>
          </w:tcPr>
          <w:p>
            <w:r>
              <w:rPr>
                <w:rFonts w:ascii="Times New Roman" w:hAnsi="Times New Roman"/>
                <w:sz w:val="20"/>
              </w:rPr>
              <w:t>VN01</w:t>
            </w:r>
          </w:p>
        </w:tc>
        <w:tc>
          <w:tcPr>
            <w:tcW w:type="dxa" w:w="1567"/>
            <w:tcW w:w="1417" w:type="dxa"/>
          </w:tcPr>
          <w:p>
            <w:r>
              <w:rPr>
                <w:rFonts w:ascii="Times New Roman" w:hAnsi="Times New Roman"/>
                <w:sz w:val="20"/>
              </w:rPr>
              <w:t>Hoa et al. 2024</w:t>
            </w:r>
          </w:p>
        </w:tc>
        <w:tc>
          <w:tcPr>
            <w:tcW w:type="dxa" w:w="1567"/>
            <w:tcW w:w="1134" w:type="dxa"/>
          </w:tcPr>
          <w:p>
            <w:r>
              <w:rPr>
                <w:rFonts w:ascii="Times New Roman" w:hAnsi="Times New Roman"/>
                <w:sz w:val="20"/>
              </w:rPr>
              <w:t>VN — Hà Nội</w:t>
            </w:r>
          </w:p>
        </w:tc>
        <w:tc>
          <w:tcPr>
            <w:tcW w:type="dxa" w:w="1567"/>
            <w:tcW w:w="850" w:type="dxa"/>
          </w:tcPr>
          <w:p>
            <w:r>
              <w:rPr>
                <w:rFonts w:ascii="Times New Roman" w:hAnsi="Times New Roman"/>
                <w:sz w:val="20"/>
              </w:rPr>
              <w:t>3.910</w:t>
            </w:r>
          </w:p>
        </w:tc>
        <w:tc>
          <w:tcPr>
            <w:tcW w:type="dxa" w:w="1567"/>
            <w:tcW w:w="1134" w:type="dxa"/>
          </w:tcPr>
          <w:p>
            <w:r>
              <w:rPr>
                <w:rFonts w:ascii="Times New Roman" w:hAnsi="Times New Roman"/>
                <w:sz w:val="20"/>
              </w:rPr>
              <w:t>GAD-7</w:t>
            </w:r>
          </w:p>
        </w:tc>
        <w:tc>
          <w:tcPr>
            <w:tcW w:type="dxa" w:w="1567"/>
            <w:tcW w:w="2835" w:type="dxa"/>
          </w:tcPr>
          <w:p>
            <w:r>
              <w:rPr>
                <w:rFonts w:ascii="Times New Roman" w:hAnsi="Times New Roman"/>
                <w:sz w:val="20"/>
              </w:rPr>
              <w:t>Lo âu 40,6%; nữ &gt; nam</w:t>
            </w:r>
          </w:p>
        </w:tc>
      </w:tr>
      <w:tr>
        <w:tc>
          <w:tcPr>
            <w:tcW w:type="dxa" w:w="1567"/>
            <w:tcW w:w="567" w:type="dxa"/>
          </w:tcPr>
          <w:p>
            <w:r>
              <w:rPr>
                <w:rFonts w:ascii="Times New Roman" w:hAnsi="Times New Roman"/>
                <w:sz w:val="20"/>
              </w:rPr>
              <w:t>VN02</w:t>
            </w:r>
          </w:p>
        </w:tc>
        <w:tc>
          <w:tcPr>
            <w:tcW w:type="dxa" w:w="1567"/>
            <w:tcW w:w="1417" w:type="dxa"/>
          </w:tcPr>
          <w:p>
            <w:r>
              <w:rPr>
                <w:rFonts w:ascii="Times New Roman" w:hAnsi="Times New Roman"/>
                <w:sz w:val="20"/>
              </w:rPr>
              <w:t>V-NAMHS 2022</w:t>
            </w:r>
          </w:p>
        </w:tc>
        <w:tc>
          <w:tcPr>
            <w:tcW w:type="dxa" w:w="1567"/>
            <w:tcW w:w="1134" w:type="dxa"/>
          </w:tcPr>
          <w:p>
            <w:r>
              <w:rPr>
                <w:rFonts w:ascii="Times New Roman" w:hAnsi="Times New Roman"/>
                <w:sz w:val="20"/>
              </w:rPr>
              <w:t>VN — quốc gia</w:t>
            </w:r>
          </w:p>
        </w:tc>
        <w:tc>
          <w:tcPr>
            <w:tcW w:type="dxa" w:w="1567"/>
            <w:tcW w:w="850" w:type="dxa"/>
          </w:tcPr>
          <w:p>
            <w:r>
              <w:rPr>
                <w:rFonts w:ascii="Times New Roman" w:hAnsi="Times New Roman"/>
                <w:sz w:val="20"/>
              </w:rPr>
              <w:t>5.996</w:t>
            </w:r>
          </w:p>
        </w:tc>
        <w:tc>
          <w:tcPr>
            <w:tcW w:type="dxa" w:w="1567"/>
            <w:tcW w:w="1134" w:type="dxa"/>
          </w:tcPr>
          <w:p>
            <w:r>
              <w:rPr>
                <w:rFonts w:ascii="Times New Roman" w:hAnsi="Times New Roman"/>
                <w:sz w:val="20"/>
              </w:rPr>
              <w:t>DISC-5</w:t>
            </w:r>
          </w:p>
        </w:tc>
        <w:tc>
          <w:tcPr>
            <w:tcW w:type="dxa" w:w="1567"/>
            <w:tcW w:w="2835" w:type="dxa"/>
          </w:tcPr>
          <w:p>
            <w:r>
              <w:rPr>
                <w:rFonts w:ascii="Times New Roman" w:hAnsi="Times New Roman"/>
                <w:sz w:val="20"/>
              </w:rPr>
              <w:t>Chẩn đoán 2,3%; tiếp cận 8,4%</w:t>
            </w:r>
          </w:p>
        </w:tc>
      </w:tr>
      <w:tr>
        <w:tc>
          <w:tcPr>
            <w:tcW w:type="dxa" w:w="1567"/>
            <w:tcW w:w="567" w:type="dxa"/>
          </w:tcPr>
          <w:p>
            <w:r>
              <w:rPr>
                <w:rFonts w:ascii="Times New Roman" w:hAnsi="Times New Roman"/>
                <w:sz w:val="20"/>
              </w:rPr>
              <w:t>VN03</w:t>
            </w:r>
          </w:p>
        </w:tc>
        <w:tc>
          <w:tcPr>
            <w:tcW w:type="dxa" w:w="1567"/>
            <w:tcW w:w="1417" w:type="dxa"/>
          </w:tcPr>
          <w:p>
            <w:r>
              <w:rPr>
                <w:rFonts w:ascii="Times New Roman" w:hAnsi="Times New Roman"/>
                <w:sz w:val="20"/>
              </w:rPr>
              <w:t>Pham et al. 2024</w:t>
            </w:r>
          </w:p>
        </w:tc>
        <w:tc>
          <w:tcPr>
            <w:tcW w:type="dxa" w:w="1567"/>
            <w:tcW w:w="1134" w:type="dxa"/>
          </w:tcPr>
          <w:p>
            <w:r>
              <w:rPr>
                <w:rFonts w:ascii="Times New Roman" w:hAnsi="Times New Roman"/>
                <w:sz w:val="20"/>
              </w:rPr>
              <w:t>VN — Huế</w:t>
            </w:r>
          </w:p>
        </w:tc>
        <w:tc>
          <w:tcPr>
            <w:tcW w:type="dxa" w:w="1567"/>
            <w:tcW w:w="850" w:type="dxa"/>
          </w:tcPr>
          <w:p>
            <w:r>
              <w:rPr>
                <w:rFonts w:ascii="Times New Roman" w:hAnsi="Times New Roman"/>
                <w:sz w:val="20"/>
              </w:rPr>
              <w:t>500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Hỗ trợ XH bảo vệ lo âu</w:t>
            </w:r>
          </w:p>
        </w:tc>
      </w:tr>
      <w:tr>
        <w:tc>
          <w:tcPr>
            <w:tcW w:type="dxa" w:w="1567"/>
            <w:tcW w:w="567" w:type="dxa"/>
          </w:tcPr>
          <w:p>
            <w:r>
              <w:rPr>
                <w:rFonts w:ascii="Times New Roman" w:hAnsi="Times New Roman"/>
                <w:sz w:val="20"/>
              </w:rPr>
              <w:t>VN14</w:t>
            </w:r>
          </w:p>
        </w:tc>
        <w:tc>
          <w:tcPr>
            <w:tcW w:type="dxa" w:w="1567"/>
            <w:tcW w:w="1417" w:type="dxa"/>
          </w:tcPr>
          <w:p>
            <w:r>
              <w:rPr>
                <w:rFonts w:ascii="Times New Roman" w:hAnsi="Times New Roman"/>
                <w:sz w:val="20"/>
              </w:rPr>
              <w:t>Hoàng Trung Học 2025</w:t>
            </w:r>
          </w:p>
        </w:tc>
        <w:tc>
          <w:tcPr>
            <w:tcW w:type="dxa" w:w="1567"/>
            <w:tcW w:w="1134" w:type="dxa"/>
          </w:tcPr>
          <w:p>
            <w:r>
              <w:rPr>
                <w:rFonts w:ascii="Times New Roman" w:hAnsi="Times New Roman"/>
                <w:sz w:val="20"/>
              </w:rPr>
              <w:t>VN</w:t>
            </w:r>
          </w:p>
        </w:tc>
        <w:tc>
          <w:tcPr>
            <w:tcW w:type="dxa" w:w="1567"/>
            <w:tcW w:w="850" w:type="dxa"/>
          </w:tcPr>
          <w:p>
            <w:r>
              <w:rPr>
                <w:rFonts w:ascii="Times New Roman" w:hAnsi="Times New Roman"/>
                <w:sz w:val="20"/>
              </w:rPr>
              <w:t>2.000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41,5%→25,4% (hồi phục)</w:t>
            </w:r>
          </w:p>
        </w:tc>
      </w:tr>
      <w:tr>
        <w:tc>
          <w:tcPr>
            <w:tcW w:type="dxa" w:w="1567"/>
            <w:tcW w:w="567" w:type="dxa"/>
          </w:tcPr>
          <w:p>
            <w:r>
              <w:rPr>
                <w:rFonts w:ascii="Times New Roman" w:hAnsi="Times New Roman"/>
                <w:sz w:val="20"/>
              </w:rPr>
              <w:t>VN15</w:t>
            </w:r>
          </w:p>
        </w:tc>
        <w:tc>
          <w:tcPr>
            <w:tcW w:type="dxa" w:w="1567"/>
            <w:tcW w:w="1417" w:type="dxa"/>
          </w:tcPr>
          <w:p>
            <w:r>
              <w:rPr>
                <w:rFonts w:ascii="Times New Roman" w:hAnsi="Times New Roman"/>
                <w:sz w:val="20"/>
              </w:rPr>
              <w:t>Ngô Anh Vinh 2024</w:t>
            </w:r>
          </w:p>
        </w:tc>
        <w:tc>
          <w:tcPr>
            <w:tcW w:type="dxa" w:w="1567"/>
            <w:tcW w:w="1134" w:type="dxa"/>
          </w:tcPr>
          <w:p>
            <w:r>
              <w:rPr>
                <w:rFonts w:ascii="Times New Roman" w:hAnsi="Times New Roman"/>
                <w:sz w:val="20"/>
              </w:rPr>
              <w:t>VN — DTTS</w:t>
            </w:r>
          </w:p>
        </w:tc>
        <w:tc>
          <w:tcPr>
            <w:tcW w:type="dxa" w:w="1567"/>
            <w:tcW w:w="850" w:type="dxa"/>
          </w:tcPr>
          <w:p>
            <w:r>
              <w:rPr>
                <w:rFonts w:ascii="Times New Roman" w:hAnsi="Times New Roman"/>
                <w:sz w:val="20"/>
              </w:rPr>
              <w:t>845</w:t>
            </w:r>
          </w:p>
        </w:tc>
        <w:tc>
          <w:tcPr>
            <w:tcW w:type="dxa" w:w="1567"/>
            <w:tcW w:w="1134" w:type="dxa"/>
          </w:tcPr>
          <w:p>
            <w:r>
              <w:rPr>
                <w:rFonts w:ascii="Times New Roman" w:hAnsi="Times New Roman"/>
                <w:sz w:val="20"/>
              </w:rPr>
              <w:t>DASS-21+ACEs</w:t>
            </w:r>
          </w:p>
        </w:tc>
        <w:tc>
          <w:tcPr>
            <w:tcW w:type="dxa" w:w="1567"/>
            <w:tcW w:w="2835" w:type="dxa"/>
          </w:tcPr>
          <w:p>
            <w:r>
              <w:rPr>
                <w:rFonts w:ascii="Times New Roman" w:hAnsi="Times New Roman"/>
                <w:sz w:val="20"/>
              </w:rPr>
              <w:t>Lo âu 54,4%; ACEs liên quan</w:t>
            </w:r>
          </w:p>
        </w:tc>
      </w:tr>
      <w:tr>
        <w:tc>
          <w:tcPr>
            <w:tcW w:type="dxa" w:w="1567"/>
            <w:tcW w:w="567" w:type="dxa"/>
          </w:tcPr>
          <w:p>
            <w:r>
              <w:rPr>
                <w:rFonts w:ascii="Times New Roman" w:hAnsi="Times New Roman"/>
                <w:sz w:val="20"/>
              </w:rPr>
              <w:t>VN16</w:t>
            </w:r>
          </w:p>
        </w:tc>
        <w:tc>
          <w:tcPr>
            <w:tcW w:type="dxa" w:w="1567"/>
            <w:tcW w:w="1417" w:type="dxa"/>
          </w:tcPr>
          <w:p>
            <w:r>
              <w:rPr>
                <w:rFonts w:ascii="Times New Roman" w:hAnsi="Times New Roman"/>
                <w:sz w:val="20"/>
              </w:rPr>
              <w:t>Bảo Quyên 2025</w:t>
            </w:r>
          </w:p>
        </w:tc>
        <w:tc>
          <w:tcPr>
            <w:tcW w:type="dxa" w:w="1567"/>
            <w:tcW w:w="1134" w:type="dxa"/>
          </w:tcPr>
          <w:p>
            <w:r>
              <w:rPr>
                <w:rFonts w:ascii="Times New Roman" w:hAnsi="Times New Roman"/>
                <w:sz w:val="20"/>
              </w:rPr>
              <w:t>VN — Hà Nội</w:t>
            </w:r>
          </w:p>
        </w:tc>
        <w:tc>
          <w:tcPr>
            <w:tcW w:type="dxa" w:w="1567"/>
            <w:tcW w:w="850" w:type="dxa"/>
          </w:tcPr>
          <w:p>
            <w:r>
              <w:rPr>
                <w:rFonts w:ascii="Times New Roman" w:hAnsi="Times New Roman"/>
                <w:sz w:val="20"/>
              </w:rPr>
              <w:t>501</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86,2% — cao nhất</w:t>
            </w:r>
          </w:p>
        </w:tc>
      </w:tr>
      <w:tr>
        <w:tc>
          <w:tcPr>
            <w:tcW w:type="dxa" w:w="1567"/>
            <w:tcW w:w="567" w:type="dxa"/>
          </w:tcPr>
          <w:p>
            <w:r>
              <w:rPr>
                <w:rFonts w:ascii="Times New Roman" w:hAnsi="Times New Roman"/>
                <w:sz w:val="20"/>
              </w:rPr>
              <w:t>VN17</w:t>
            </w:r>
          </w:p>
        </w:tc>
        <w:tc>
          <w:tcPr>
            <w:tcW w:type="dxa" w:w="1567"/>
            <w:tcW w:w="1417" w:type="dxa"/>
          </w:tcPr>
          <w:p>
            <w:r>
              <w:rPr>
                <w:rFonts w:ascii="Times New Roman" w:hAnsi="Times New Roman"/>
                <w:sz w:val="20"/>
              </w:rPr>
              <w:t>Danh Lâm 2022</w:t>
            </w:r>
          </w:p>
        </w:tc>
        <w:tc>
          <w:tcPr>
            <w:tcW w:type="dxa" w:w="1567"/>
            <w:tcW w:w="1134" w:type="dxa"/>
          </w:tcPr>
          <w:p>
            <w:r>
              <w:rPr>
                <w:rFonts w:ascii="Times New Roman" w:hAnsi="Times New Roman"/>
                <w:sz w:val="20"/>
              </w:rPr>
              <w:t>VN — Thanh Hóa</w:t>
            </w:r>
          </w:p>
        </w:tc>
        <w:tc>
          <w:tcPr>
            <w:tcW w:type="dxa" w:w="1567"/>
            <w:tcW w:w="850" w:type="dxa"/>
          </w:tcPr>
          <w:p>
            <w:r>
              <w:rPr>
                <w:rFonts w:ascii="Times New Roman" w:hAnsi="Times New Roman"/>
                <w:sz w:val="20"/>
              </w:rPr>
              <w:t>482</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49%; tự hại 10%</w:t>
            </w:r>
          </w:p>
        </w:tc>
      </w:tr>
      <w:tr>
        <w:tc>
          <w:tcPr>
            <w:tcW w:type="dxa" w:w="1567"/>
            <w:tcW w:w="567" w:type="dxa"/>
          </w:tcPr>
          <w:p>
            <w:r>
              <w:rPr>
                <w:rFonts w:ascii="Times New Roman" w:hAnsi="Times New Roman"/>
                <w:sz w:val="20"/>
              </w:rPr>
              <w:t>VN18</w:t>
            </w:r>
          </w:p>
        </w:tc>
        <w:tc>
          <w:tcPr>
            <w:tcW w:type="dxa" w:w="1567"/>
            <w:tcW w:w="1417" w:type="dxa"/>
          </w:tcPr>
          <w:p>
            <w:r>
              <w:rPr>
                <w:rFonts w:ascii="Times New Roman" w:hAnsi="Times New Roman"/>
                <w:sz w:val="20"/>
              </w:rPr>
              <w:t>An Giang 2025</w:t>
            </w:r>
          </w:p>
        </w:tc>
        <w:tc>
          <w:tcPr>
            <w:tcW w:type="dxa" w:w="1567"/>
            <w:tcW w:w="1134" w:type="dxa"/>
          </w:tcPr>
          <w:p>
            <w:r>
              <w:rPr>
                <w:rFonts w:ascii="Times New Roman" w:hAnsi="Times New Roman"/>
                <w:sz w:val="20"/>
              </w:rPr>
              <w:t>VN — An Giang</w:t>
            </w:r>
          </w:p>
        </w:tc>
        <w:tc>
          <w:tcPr>
            <w:tcW w:type="dxa" w:w="1567"/>
            <w:tcW w:w="850" w:type="dxa"/>
          </w:tcPr>
          <w:p>
            <w:r>
              <w:rPr>
                <w:rFonts w:ascii="Times New Roman" w:hAnsi="Times New Roman"/>
                <w:sz w:val="20"/>
              </w:rPr>
              <w:t>366</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61,2%</w:t>
            </w:r>
          </w:p>
        </w:tc>
      </w:tr>
      <w:tr>
        <w:tc>
          <w:tcPr>
            <w:tcW w:type="dxa" w:w="1567"/>
            <w:tcW w:w="567" w:type="dxa"/>
          </w:tcPr>
          <w:p>
            <w:r>
              <w:rPr>
                <w:rFonts w:ascii="Times New Roman" w:hAnsi="Times New Roman"/>
                <w:sz w:val="20"/>
              </w:rPr>
              <w:t>VN19</w:t>
            </w:r>
          </w:p>
        </w:tc>
        <w:tc>
          <w:tcPr>
            <w:tcW w:type="dxa" w:w="1567"/>
            <w:tcW w:w="1417" w:type="dxa"/>
          </w:tcPr>
          <w:p>
            <w:r>
              <w:rPr>
                <w:rFonts w:ascii="Times New Roman" w:hAnsi="Times New Roman"/>
                <w:sz w:val="20"/>
              </w:rPr>
              <w:t>Thảo Vi 2025</w:t>
            </w:r>
          </w:p>
        </w:tc>
        <w:tc>
          <w:tcPr>
            <w:tcW w:type="dxa" w:w="1567"/>
            <w:tcW w:w="1134" w:type="dxa"/>
          </w:tcPr>
          <w:p>
            <w:r>
              <w:rPr>
                <w:rFonts w:ascii="Times New Roman" w:hAnsi="Times New Roman"/>
                <w:sz w:val="20"/>
              </w:rPr>
              <w:t>VN — Huế</w:t>
            </w:r>
          </w:p>
        </w:tc>
        <w:tc>
          <w:tcPr>
            <w:tcW w:type="dxa" w:w="1567"/>
            <w:tcW w:w="850" w:type="dxa"/>
          </w:tcPr>
          <w:p>
            <w:r>
              <w:rPr>
                <w:rFonts w:ascii="Times New Roman" w:hAnsi="Times New Roman"/>
                <w:sz w:val="20"/>
              </w:rPr>
              <w:t>685</w:t>
            </w:r>
          </w:p>
        </w:tc>
        <w:tc>
          <w:tcPr>
            <w:tcW w:type="dxa" w:w="1567"/>
            <w:tcW w:w="1134" w:type="dxa"/>
          </w:tcPr>
          <w:p>
            <w:r>
              <w:rPr>
                <w:rFonts w:ascii="Times New Roman" w:hAnsi="Times New Roman"/>
                <w:sz w:val="20"/>
              </w:rPr>
              <w:t>DASS-21+LOT-R</w:t>
            </w:r>
          </w:p>
        </w:tc>
        <w:tc>
          <w:tcPr>
            <w:tcW w:type="dxa" w:w="1567"/>
            <w:tcW w:w="2835" w:type="dxa"/>
          </w:tcPr>
          <w:p>
            <w:r>
              <w:rPr>
                <w:rFonts w:ascii="Times New Roman" w:hAnsi="Times New Roman"/>
                <w:sz w:val="20"/>
              </w:rPr>
              <w:t>Lo âu 65,8%; lạc quan trung gian</w:t>
            </w:r>
          </w:p>
        </w:tc>
      </w:tr>
      <w:tr>
        <w:tc>
          <w:tcPr>
            <w:tcW w:type="dxa" w:w="1567"/>
            <w:tcW w:w="567" w:type="dxa"/>
          </w:tcPr>
          <w:p>
            <w:r>
              <w:rPr>
                <w:rFonts w:ascii="Times New Roman" w:hAnsi="Times New Roman"/>
                <w:sz w:val="20"/>
              </w:rPr>
              <w:t>VN20</w:t>
            </w:r>
          </w:p>
        </w:tc>
        <w:tc>
          <w:tcPr>
            <w:tcW w:type="dxa" w:w="1567"/>
            <w:tcW w:w="1417" w:type="dxa"/>
          </w:tcPr>
          <w:p>
            <w:r>
              <w:rPr>
                <w:rFonts w:ascii="Times New Roman" w:hAnsi="Times New Roman"/>
                <w:sz w:val="20"/>
              </w:rPr>
              <w:t>Vĩnh Lộc 2024</w:t>
            </w:r>
          </w:p>
        </w:tc>
        <w:tc>
          <w:tcPr>
            <w:tcW w:type="dxa" w:w="1567"/>
            <w:tcW w:w="1134" w:type="dxa"/>
          </w:tcPr>
          <w:p>
            <w:r>
              <w:rPr>
                <w:rFonts w:ascii="Times New Roman" w:hAnsi="Times New Roman"/>
                <w:sz w:val="20"/>
              </w:rPr>
              <w:t>VN — TPHCM</w:t>
            </w:r>
          </w:p>
        </w:tc>
        <w:tc>
          <w:tcPr>
            <w:tcW w:type="dxa" w:w="1567"/>
            <w:tcW w:w="850" w:type="dxa"/>
          </w:tcPr>
          <w:p>
            <w:r>
              <w:rPr>
                <w:rFonts w:ascii="Times New Roman" w:hAnsi="Times New Roman"/>
                <w:sz w:val="20"/>
              </w:rPr>
              <w:t>976</w:t>
            </w:r>
          </w:p>
        </w:tc>
        <w:tc>
          <w:tcPr>
            <w:tcW w:type="dxa" w:w="1567"/>
            <w:tcW w:w="1134" w:type="dxa"/>
          </w:tcPr>
          <w:p>
            <w:r>
              <w:rPr>
                <w:rFonts w:ascii="Times New Roman" w:hAnsi="Times New Roman"/>
                <w:sz w:val="20"/>
              </w:rPr>
              <w:t>DASS-Y</w:t>
            </w:r>
          </w:p>
        </w:tc>
        <w:tc>
          <w:tcPr>
            <w:tcW w:type="dxa" w:w="1567"/>
            <w:tcW w:w="2835" w:type="dxa"/>
          </w:tcPr>
          <w:p>
            <w:r>
              <w:rPr>
                <w:rFonts w:ascii="Times New Roman" w:hAnsi="Times New Roman"/>
                <w:sz w:val="20"/>
              </w:rPr>
              <w:t>Lo âu 25,1% (DASS-Y thấp hơn)</w:t>
            </w:r>
          </w:p>
        </w:tc>
      </w:tr>
      <w:tr>
        <w:tc>
          <w:tcPr>
            <w:tcW w:type="dxa" w:w="1567"/>
            <w:tcW w:w="567" w:type="dxa"/>
          </w:tcPr>
          <w:p>
            <w:r>
              <w:rPr>
                <w:rFonts w:ascii="Times New Roman" w:hAnsi="Times New Roman"/>
                <w:sz w:val="20"/>
              </w:rPr>
              <w:t>QT01</w:t>
            </w:r>
          </w:p>
        </w:tc>
        <w:tc>
          <w:tcPr>
            <w:tcW w:type="dxa" w:w="1567"/>
            <w:tcW w:w="1417" w:type="dxa"/>
          </w:tcPr>
          <w:p>
            <w:r>
              <w:rPr>
                <w:rFonts w:ascii="Times New Roman" w:hAnsi="Times New Roman"/>
                <w:sz w:val="20"/>
              </w:rPr>
              <w:t>Jenkins 2023</w:t>
            </w:r>
          </w:p>
        </w:tc>
        <w:tc>
          <w:tcPr>
            <w:tcW w:type="dxa" w:w="1567"/>
            <w:tcW w:w="1134" w:type="dxa"/>
          </w:tcPr>
          <w:p>
            <w:r>
              <w:rPr>
                <w:rFonts w:ascii="Times New Roman" w:hAnsi="Times New Roman"/>
                <w:sz w:val="20"/>
              </w:rPr>
              <w:t>Mỹ</w:t>
            </w:r>
          </w:p>
        </w:tc>
        <w:tc>
          <w:tcPr>
            <w:tcW w:type="dxa" w:w="1567"/>
            <w:tcW w:w="850" w:type="dxa"/>
          </w:tcPr>
          <w:p>
            <w:r>
              <w:rPr>
                <w:rFonts w:ascii="Times New Roman" w:hAnsi="Times New Roman"/>
                <w:sz w:val="20"/>
              </w:rPr>
              <w:t>92</w:t>
            </w:r>
          </w:p>
        </w:tc>
        <w:tc>
          <w:tcPr>
            <w:tcW w:type="dxa" w:w="1567"/>
            <w:tcW w:w="1134" w:type="dxa"/>
          </w:tcPr>
          <w:p>
            <w:r>
              <w:rPr>
                <w:rFonts w:ascii="Times New Roman" w:hAnsi="Times New Roman"/>
                <w:sz w:val="20"/>
              </w:rPr>
              <w:t>PHQ-9A+GAD-10</w:t>
            </w:r>
          </w:p>
        </w:tc>
        <w:tc>
          <w:tcPr>
            <w:tcW w:type="dxa" w:w="1567"/>
            <w:tcW w:w="2835" w:type="dxa"/>
          </w:tcPr>
          <w:p>
            <w:r>
              <w:rPr>
                <w:rFonts w:ascii="Times New Roman" w:hAnsi="Times New Roman"/>
                <w:sz w:val="20"/>
              </w:rPr>
              <w:t>Lo âu 50,6%; trầm cảm 44%</w:t>
            </w:r>
          </w:p>
        </w:tc>
      </w:tr>
      <w:tr>
        <w:tc>
          <w:tcPr>
            <w:tcW w:type="dxa" w:w="1567"/>
            <w:tcW w:w="567" w:type="dxa"/>
          </w:tcPr>
          <w:p>
            <w:r>
              <w:rPr>
                <w:rFonts w:ascii="Times New Roman" w:hAnsi="Times New Roman"/>
                <w:sz w:val="20"/>
              </w:rPr>
              <w:t>QT02</w:t>
            </w:r>
          </w:p>
        </w:tc>
        <w:tc>
          <w:tcPr>
            <w:tcW w:type="dxa" w:w="1567"/>
            <w:tcW w:w="1417" w:type="dxa"/>
          </w:tcPr>
          <w:p>
            <w:r>
              <w:rPr>
                <w:rFonts w:ascii="Times New Roman" w:hAnsi="Times New Roman"/>
                <w:sz w:val="20"/>
              </w:rPr>
              <w:t>Saikia 2023</w:t>
            </w:r>
          </w:p>
        </w:tc>
        <w:tc>
          <w:tcPr>
            <w:tcW w:type="dxa" w:w="1567"/>
            <w:tcW w:w="1134" w:type="dxa"/>
          </w:tcPr>
          <w:p>
            <w:r>
              <w:rPr>
                <w:rFonts w:ascii="Times New Roman" w:hAnsi="Times New Roman"/>
                <w:sz w:val="20"/>
              </w:rPr>
              <w:t>Ấn Độ</w:t>
            </w:r>
          </w:p>
        </w:tc>
        <w:tc>
          <w:tcPr>
            <w:tcW w:type="dxa" w:w="1567"/>
            <w:tcW w:w="850" w:type="dxa"/>
          </w:tcPr>
          <w:p>
            <w:r>
              <w:rPr>
                <w:rFonts w:ascii="Times New Roman" w:hAnsi="Times New Roman"/>
                <w:sz w:val="20"/>
              </w:rPr>
              <w:t>400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30,5%</w:t>
            </w:r>
          </w:p>
        </w:tc>
      </w:tr>
      <w:tr>
        <w:tc>
          <w:tcPr>
            <w:tcW w:type="dxa" w:w="1567"/>
            <w:tcW w:w="567" w:type="dxa"/>
          </w:tcPr>
          <w:p>
            <w:r>
              <w:rPr>
                <w:rFonts w:ascii="Times New Roman" w:hAnsi="Times New Roman"/>
                <w:sz w:val="20"/>
              </w:rPr>
              <w:t>QT03</w:t>
            </w:r>
          </w:p>
        </w:tc>
        <w:tc>
          <w:tcPr>
            <w:tcW w:type="dxa" w:w="1567"/>
            <w:tcW w:w="1417" w:type="dxa"/>
          </w:tcPr>
          <w:p>
            <w:r>
              <w:rPr>
                <w:rFonts w:ascii="Times New Roman" w:hAnsi="Times New Roman"/>
                <w:sz w:val="20"/>
              </w:rPr>
              <w:t>Zhameden 2025</w:t>
            </w:r>
          </w:p>
        </w:tc>
        <w:tc>
          <w:tcPr>
            <w:tcW w:type="dxa" w:w="1567"/>
            <w:tcW w:w="1134" w:type="dxa"/>
          </w:tcPr>
          <w:p>
            <w:r>
              <w:rPr>
                <w:rFonts w:ascii="Times New Roman" w:hAnsi="Times New Roman"/>
                <w:sz w:val="20"/>
              </w:rPr>
              <w:t>LMIC</w:t>
            </w:r>
          </w:p>
        </w:tc>
        <w:tc>
          <w:tcPr>
            <w:tcW w:type="dxa" w:w="1567"/>
            <w:tcW w:w="850" w:type="dxa"/>
          </w:tcPr>
          <w:p>
            <w:r>
              <w:rPr>
                <w:rFonts w:ascii="Times New Roman" w:hAnsi="Times New Roman"/>
                <w:sz w:val="20"/>
              </w:rPr>
              <w:t>Review</w:t>
            </w:r>
          </w:p>
        </w:tc>
        <w:tc>
          <w:tcPr>
            <w:tcW w:type="dxa" w:w="1567"/>
            <w:tcW w:w="1134" w:type="dxa"/>
          </w:tcPr>
          <w:p>
            <w:r>
              <w:rPr>
                <w:rFonts w:ascii="Times New Roman" w:hAnsi="Times New Roman"/>
                <w:sz w:val="20"/>
              </w:rPr>
              <w:t>Tổng quan HT</w:t>
            </w:r>
          </w:p>
        </w:tc>
        <w:tc>
          <w:tcPr>
            <w:tcW w:type="dxa" w:w="1567"/>
            <w:tcW w:w="2835" w:type="dxa"/>
          </w:tcPr>
          <w:p>
            <w:r>
              <w:rPr>
                <w:rFonts w:ascii="Times New Roman" w:hAnsi="Times New Roman"/>
                <w:sz w:val="20"/>
              </w:rPr>
              <w:t>Can thiệp trường: 1/4 hiệu quả lo âu</w:t>
            </w:r>
          </w:p>
        </w:tc>
      </w:tr>
      <w:tr>
        <w:tc>
          <w:tcPr>
            <w:tcW w:type="dxa" w:w="1567"/>
            <w:tcW w:w="567" w:type="dxa"/>
          </w:tcPr>
          <w:p>
            <w:r>
              <w:rPr>
                <w:rFonts w:ascii="Times New Roman" w:hAnsi="Times New Roman"/>
                <w:sz w:val="20"/>
              </w:rPr>
              <w:t>QT04</w:t>
            </w:r>
          </w:p>
        </w:tc>
        <w:tc>
          <w:tcPr>
            <w:tcW w:type="dxa" w:w="1567"/>
            <w:tcW w:w="1417" w:type="dxa"/>
          </w:tcPr>
          <w:p>
            <w:r>
              <w:rPr>
                <w:rFonts w:ascii="Times New Roman" w:hAnsi="Times New Roman"/>
                <w:sz w:val="20"/>
              </w:rPr>
              <w:t>Anderson 2025</w:t>
            </w:r>
          </w:p>
        </w:tc>
        <w:tc>
          <w:tcPr>
            <w:tcW w:type="dxa" w:w="1567"/>
            <w:tcW w:w="1134" w:type="dxa"/>
          </w:tcPr>
          <w:p>
            <w:r>
              <w:rPr>
                <w:rFonts w:ascii="Times New Roman" w:hAnsi="Times New Roman"/>
                <w:sz w:val="20"/>
              </w:rPr>
              <w:t>Toàn cầu</w:t>
            </w:r>
          </w:p>
        </w:tc>
        <w:tc>
          <w:tcPr>
            <w:tcW w:type="dxa" w:w="1567"/>
            <w:tcW w:w="850" w:type="dxa"/>
          </w:tcPr>
          <w:p>
            <w:r>
              <w:rPr>
                <w:rFonts w:ascii="Times New Roman" w:hAnsi="Times New Roman"/>
                <w:sz w:val="20"/>
              </w:rPr>
              <w:t>Review</w:t>
            </w:r>
          </w:p>
        </w:tc>
        <w:tc>
          <w:tcPr>
            <w:tcW w:type="dxa" w:w="1567"/>
            <w:tcW w:w="1134" w:type="dxa"/>
          </w:tcPr>
          <w:p>
            <w:r>
              <w:rPr>
                <w:rFonts w:ascii="Times New Roman" w:hAnsi="Times New Roman"/>
                <w:sz w:val="20"/>
              </w:rPr>
              <w:t>Tổng quan</w:t>
            </w:r>
          </w:p>
        </w:tc>
        <w:tc>
          <w:tcPr>
            <w:tcW w:type="dxa" w:w="1567"/>
            <w:tcW w:w="2835" w:type="dxa"/>
          </w:tcPr>
          <w:p>
            <w:r>
              <w:rPr>
                <w:rFonts w:ascii="Times New Roman" w:hAnsi="Times New Roman"/>
                <w:sz w:val="20"/>
              </w:rPr>
              <w:t>Đa yếu tố: MXH, COVID, giáo dục</w:t>
            </w:r>
          </w:p>
        </w:tc>
      </w:tr>
      <w:tr>
        <w:tc>
          <w:tcPr>
            <w:tcW w:type="dxa" w:w="1567"/>
            <w:tcW w:w="567" w:type="dxa"/>
          </w:tcPr>
          <w:p>
            <w:r>
              <w:rPr>
                <w:rFonts w:ascii="Times New Roman" w:hAnsi="Times New Roman"/>
                <w:sz w:val="20"/>
              </w:rPr>
              <w:t>QT05</w:t>
            </w:r>
          </w:p>
        </w:tc>
        <w:tc>
          <w:tcPr>
            <w:tcW w:type="dxa" w:w="1567"/>
            <w:tcW w:w="1417" w:type="dxa"/>
          </w:tcPr>
          <w:p>
            <w:r>
              <w:rPr>
                <w:rFonts w:ascii="Times New Roman" w:hAnsi="Times New Roman"/>
                <w:sz w:val="20"/>
              </w:rPr>
              <w:t>Zhu 2025</w:t>
            </w:r>
          </w:p>
        </w:tc>
        <w:tc>
          <w:tcPr>
            <w:tcW w:type="dxa" w:w="1567"/>
            <w:tcW w:w="1134" w:type="dxa"/>
          </w:tcPr>
          <w:p>
            <w:r>
              <w:rPr>
                <w:rFonts w:ascii="Times New Roman" w:hAnsi="Times New Roman"/>
                <w:sz w:val="20"/>
              </w:rPr>
              <w:t>TQ</w:t>
            </w:r>
          </w:p>
        </w:tc>
        <w:tc>
          <w:tcPr>
            <w:tcW w:type="dxa" w:w="1567"/>
            <w:tcW w:w="850" w:type="dxa"/>
          </w:tcPr>
          <w:p>
            <w:r>
              <w:rPr>
                <w:rFonts w:ascii="Times New Roman" w:hAnsi="Times New Roman"/>
                <w:sz w:val="20"/>
              </w:rPr>
              <w:t>5.000+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Giấc ngủ &lt;5h: AOR=13,71</w:t>
            </w:r>
          </w:p>
        </w:tc>
      </w:tr>
      <w:tr>
        <w:tc>
          <w:tcPr>
            <w:tcW w:type="dxa" w:w="1567"/>
            <w:tcW w:w="567" w:type="dxa"/>
          </w:tcPr>
          <w:p>
            <w:r>
              <w:rPr>
                <w:rFonts w:ascii="Times New Roman" w:hAnsi="Times New Roman"/>
                <w:sz w:val="20"/>
              </w:rPr>
              <w:t>QT06</w:t>
            </w:r>
          </w:p>
        </w:tc>
        <w:tc>
          <w:tcPr>
            <w:tcW w:type="dxa" w:w="1567"/>
            <w:tcW w:w="1417" w:type="dxa"/>
          </w:tcPr>
          <w:p>
            <w:r>
              <w:rPr>
                <w:rFonts w:ascii="Times New Roman" w:hAnsi="Times New Roman"/>
                <w:sz w:val="20"/>
              </w:rPr>
              <w:t>GBD ASEAN 2025</w:t>
            </w:r>
          </w:p>
        </w:tc>
        <w:tc>
          <w:tcPr>
            <w:tcW w:type="dxa" w:w="1567"/>
            <w:tcW w:w="1134" w:type="dxa"/>
          </w:tcPr>
          <w:p>
            <w:r>
              <w:rPr>
                <w:rFonts w:ascii="Times New Roman" w:hAnsi="Times New Roman"/>
                <w:sz w:val="20"/>
              </w:rPr>
              <w:t>ASEAN</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GBD 2021</w:t>
            </w:r>
          </w:p>
        </w:tc>
        <w:tc>
          <w:tcPr>
            <w:tcW w:type="dxa" w:w="1567"/>
            <w:tcW w:w="2835" w:type="dxa"/>
          </w:tcPr>
          <w:p>
            <w:r>
              <w:rPr>
                <w:rFonts w:ascii="Times New Roman" w:hAnsi="Times New Roman"/>
                <w:sz w:val="20"/>
              </w:rPr>
              <w:t>80,4M ca; VN thứ 3 ASEAN</w:t>
            </w:r>
          </w:p>
        </w:tc>
      </w:tr>
      <w:tr>
        <w:tc>
          <w:tcPr>
            <w:tcW w:type="dxa" w:w="1567"/>
            <w:tcW w:w="567" w:type="dxa"/>
          </w:tcPr>
          <w:p>
            <w:r>
              <w:rPr>
                <w:rFonts w:ascii="Times New Roman" w:hAnsi="Times New Roman"/>
                <w:sz w:val="20"/>
              </w:rPr>
              <w:t>QT07</w:t>
            </w:r>
          </w:p>
        </w:tc>
        <w:tc>
          <w:tcPr>
            <w:tcW w:type="dxa" w:w="1567"/>
            <w:tcW w:w="1417" w:type="dxa"/>
          </w:tcPr>
          <w:p>
            <w:r>
              <w:rPr>
                <w:rFonts w:ascii="Times New Roman" w:hAnsi="Times New Roman"/>
                <w:sz w:val="20"/>
              </w:rPr>
              <w:t>Puyat 2025</w:t>
            </w:r>
          </w:p>
        </w:tc>
        <w:tc>
          <w:tcPr>
            <w:tcW w:type="dxa" w:w="1567"/>
            <w:tcW w:w="1134" w:type="dxa"/>
          </w:tcPr>
          <w:p>
            <w:r>
              <w:rPr>
                <w:rFonts w:ascii="Times New Roman" w:hAnsi="Times New Roman"/>
                <w:sz w:val="20"/>
              </w:rPr>
              <w:t>Philippines</w:t>
            </w:r>
          </w:p>
        </w:tc>
        <w:tc>
          <w:tcPr>
            <w:tcW w:type="dxa" w:w="1567"/>
            <w:tcW w:w="850" w:type="dxa"/>
          </w:tcPr>
          <w:p>
            <w:r>
              <w:rPr>
                <w:rFonts w:ascii="Times New Roman" w:hAnsi="Times New Roman"/>
                <w:sz w:val="20"/>
              </w:rPr>
              <w:t>Quốc gia</w:t>
            </w:r>
          </w:p>
        </w:tc>
        <w:tc>
          <w:tcPr>
            <w:tcW w:type="dxa" w:w="1567"/>
            <w:tcW w:w="1134" w:type="dxa"/>
          </w:tcPr>
          <w:p>
            <w:r>
              <w:rPr>
                <w:rFonts w:ascii="Times New Roman" w:hAnsi="Times New Roman"/>
                <w:sz w:val="20"/>
              </w:rPr>
              <w:t>GSHS</w:t>
            </w:r>
          </w:p>
        </w:tc>
        <w:tc>
          <w:tcPr>
            <w:tcW w:type="dxa" w:w="1567"/>
            <w:tcW w:w="2835" w:type="dxa"/>
          </w:tcPr>
          <w:p>
            <w:r>
              <w:rPr>
                <w:rFonts w:ascii="Times New Roman" w:hAnsi="Times New Roman"/>
                <w:sz w:val="20"/>
              </w:rPr>
              <w:t>Trầm cảm gấp đôi; tiếp cận 2%</w:t>
            </w:r>
          </w:p>
        </w:tc>
      </w:tr>
      <w:tr>
        <w:tc>
          <w:tcPr>
            <w:tcW w:type="dxa" w:w="1567"/>
            <w:tcW w:w="567" w:type="dxa"/>
          </w:tcPr>
          <w:p>
            <w:r>
              <w:rPr>
                <w:rFonts w:ascii="Times New Roman" w:hAnsi="Times New Roman"/>
                <w:sz w:val="20"/>
              </w:rPr>
              <w:t>QT08</w:t>
            </w:r>
          </w:p>
        </w:tc>
        <w:tc>
          <w:tcPr>
            <w:tcW w:type="dxa" w:w="1567"/>
            <w:tcW w:w="1417" w:type="dxa"/>
          </w:tcPr>
          <w:p>
            <w:r>
              <w:rPr>
                <w:rFonts w:ascii="Times New Roman" w:hAnsi="Times New Roman"/>
                <w:sz w:val="20"/>
              </w:rPr>
              <w:t>Wen 2020</w:t>
            </w:r>
          </w:p>
        </w:tc>
        <w:tc>
          <w:tcPr>
            <w:tcW w:type="dxa" w:w="1567"/>
            <w:tcW w:w="1134" w:type="dxa"/>
          </w:tcPr>
          <w:p>
            <w:r>
              <w:rPr>
                <w:rFonts w:ascii="Times New Roman" w:hAnsi="Times New Roman"/>
                <w:sz w:val="20"/>
              </w:rPr>
              <w:t>TQ nông thôn</w:t>
            </w:r>
          </w:p>
        </w:tc>
        <w:tc>
          <w:tcPr>
            <w:tcW w:type="dxa" w:w="1567"/>
            <w:tcW w:w="850" w:type="dxa"/>
          </w:tcPr>
          <w:p>
            <w:r>
              <w:rPr>
                <w:rFonts w:ascii="Times New Roman" w:hAnsi="Times New Roman"/>
                <w:sz w:val="20"/>
              </w:rPr>
              <w:t>3.000+</w:t>
            </w:r>
          </w:p>
        </w:tc>
        <w:tc>
          <w:tcPr>
            <w:tcW w:type="dxa" w:w="1567"/>
            <w:tcW w:w="1134" w:type="dxa"/>
          </w:tcPr>
          <w:p>
            <w:r>
              <w:rPr>
                <w:rFonts w:ascii="Times New Roman" w:hAnsi="Times New Roman"/>
                <w:sz w:val="20"/>
              </w:rPr>
              <w:t>DASS-21+LPA</w:t>
            </w:r>
          </w:p>
        </w:tc>
        <w:tc>
          <w:tcPr>
            <w:tcW w:type="dxa" w:w="1567"/>
            <w:tcW w:w="2835" w:type="dxa"/>
          </w:tcPr>
          <w:p>
            <w:r>
              <w:rPr>
                <w:rFonts w:ascii="Times New Roman" w:hAnsi="Times New Roman"/>
                <w:sz w:val="20"/>
              </w:rPr>
              <w:t>Áp lực OR = 11,58; trường OR=0,562</w:t>
            </w:r>
          </w:p>
        </w:tc>
      </w:tr>
      <w:tr>
        <w:tc>
          <w:tcPr>
            <w:tcW w:type="dxa" w:w="1567"/>
            <w:tcW w:w="567" w:type="dxa"/>
          </w:tcPr>
          <w:p>
            <w:r>
              <w:rPr>
                <w:rFonts w:ascii="Times New Roman" w:hAnsi="Times New Roman"/>
                <w:sz w:val="20"/>
              </w:rPr>
              <w:t>QT09</w:t>
            </w:r>
          </w:p>
        </w:tc>
        <w:tc>
          <w:tcPr>
            <w:tcW w:type="dxa" w:w="1567"/>
            <w:tcW w:w="1417" w:type="dxa"/>
          </w:tcPr>
          <w:p>
            <w:r>
              <w:rPr>
                <w:rFonts w:ascii="Times New Roman" w:hAnsi="Times New Roman"/>
                <w:sz w:val="20"/>
              </w:rPr>
              <w:t>Xu 2021</w:t>
            </w:r>
          </w:p>
        </w:tc>
        <w:tc>
          <w:tcPr>
            <w:tcW w:type="dxa" w:w="1567"/>
            <w:tcW w:w="1134" w:type="dxa"/>
          </w:tcPr>
          <w:p>
            <w:r>
              <w:rPr>
                <w:rFonts w:ascii="Times New Roman" w:hAnsi="Times New Roman"/>
                <w:sz w:val="20"/>
              </w:rPr>
              <w:t>TQ</w:t>
            </w:r>
          </w:p>
        </w:tc>
        <w:tc>
          <w:tcPr>
            <w:tcW w:type="dxa" w:w="1567"/>
            <w:tcW w:w="850" w:type="dxa"/>
          </w:tcPr>
          <w:p>
            <w:r>
              <w:rPr>
                <w:rFonts w:ascii="Times New Roman" w:hAnsi="Times New Roman"/>
                <w:sz w:val="20"/>
              </w:rPr>
              <w:t>2.000+</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liên quan gia đình, MXH</w:t>
            </w:r>
          </w:p>
        </w:tc>
      </w:tr>
      <w:tr>
        <w:tc>
          <w:tcPr>
            <w:tcW w:type="dxa" w:w="1567"/>
            <w:tcW w:w="567" w:type="dxa"/>
          </w:tcPr>
          <w:p>
            <w:r>
              <w:rPr>
                <w:rFonts w:ascii="Times New Roman" w:hAnsi="Times New Roman"/>
                <w:sz w:val="20"/>
              </w:rPr>
              <w:t>QT10</w:t>
            </w:r>
          </w:p>
        </w:tc>
        <w:tc>
          <w:tcPr>
            <w:tcW w:type="dxa" w:w="1567"/>
            <w:tcW w:w="1417" w:type="dxa"/>
          </w:tcPr>
          <w:p>
            <w:r>
              <w:rPr>
                <w:rFonts w:ascii="Times New Roman" w:hAnsi="Times New Roman"/>
                <w:sz w:val="20"/>
              </w:rPr>
              <w:t>GBD ASEAN</w:t>
            </w:r>
          </w:p>
        </w:tc>
        <w:tc>
          <w:tcPr>
            <w:tcW w:type="dxa" w:w="1567"/>
            <w:tcW w:w="1134" w:type="dxa"/>
          </w:tcPr>
          <w:p>
            <w:r>
              <w:rPr>
                <w:rFonts w:ascii="Times New Roman" w:hAnsi="Times New Roman"/>
                <w:sz w:val="20"/>
              </w:rPr>
              <w:t>ASEAN</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GBD 2021</w:t>
            </w:r>
          </w:p>
        </w:tc>
        <w:tc>
          <w:tcPr>
            <w:tcW w:type="dxa" w:w="1567"/>
            <w:tcW w:w="2835" w:type="dxa"/>
          </w:tcPr>
          <w:p>
            <w:r>
              <w:rPr>
                <w:rFonts w:ascii="Times New Roman" w:hAnsi="Times New Roman"/>
                <w:sz w:val="20"/>
              </w:rPr>
              <w:t>VN đứng thứ 3</w:t>
            </w:r>
          </w:p>
        </w:tc>
      </w:tr>
      <w:tr>
        <w:tc>
          <w:tcPr>
            <w:tcW w:type="dxa" w:w="1567"/>
            <w:tcW w:w="567" w:type="dxa"/>
          </w:tcPr>
          <w:p>
            <w:r>
              <w:rPr>
                <w:rFonts w:ascii="Times New Roman" w:hAnsi="Times New Roman"/>
                <w:sz w:val="20"/>
              </w:rPr>
              <w:t>QT21</w:t>
            </w:r>
          </w:p>
        </w:tc>
        <w:tc>
          <w:tcPr>
            <w:tcW w:type="dxa" w:w="1567"/>
            <w:tcW w:w="1417" w:type="dxa"/>
          </w:tcPr>
          <w:p>
            <w:r>
              <w:rPr>
                <w:rFonts w:ascii="Times New Roman" w:hAnsi="Times New Roman"/>
                <w:sz w:val="20"/>
              </w:rPr>
              <w:t>Norway 2025</w:t>
            </w:r>
          </w:p>
        </w:tc>
        <w:tc>
          <w:tcPr>
            <w:tcW w:type="dxa" w:w="1567"/>
            <w:tcW w:w="1134" w:type="dxa"/>
          </w:tcPr>
          <w:p>
            <w:r>
              <w:rPr>
                <w:rFonts w:ascii="Times New Roman" w:hAnsi="Times New Roman"/>
                <w:sz w:val="20"/>
              </w:rPr>
              <w:t>Na Uy</w:t>
            </w:r>
          </w:p>
        </w:tc>
        <w:tc>
          <w:tcPr>
            <w:tcW w:type="dxa" w:w="1567"/>
            <w:tcW w:w="850" w:type="dxa"/>
          </w:tcPr>
          <w:p>
            <w:r>
              <w:rPr>
                <w:rFonts w:ascii="Times New Roman" w:hAnsi="Times New Roman"/>
                <w:sz w:val="20"/>
              </w:rPr>
              <w:t>979K</w:t>
            </w:r>
          </w:p>
        </w:tc>
        <w:tc>
          <w:tcPr>
            <w:tcW w:type="dxa" w:w="1567"/>
            <w:tcW w:w="1134" w:type="dxa"/>
          </w:tcPr>
          <w:p>
            <w:r>
              <w:rPr>
                <w:rFonts w:ascii="Times New Roman" w:hAnsi="Times New Roman"/>
                <w:sz w:val="20"/>
              </w:rPr>
              <w:t>HSCL-6</w:t>
            </w:r>
          </w:p>
        </w:tc>
        <w:tc>
          <w:tcPr>
            <w:tcW w:type="dxa" w:w="1567"/>
            <w:tcW w:w="2835" w:type="dxa"/>
          </w:tcPr>
          <w:p>
            <w:r>
              <w:rPr>
                <w:rFonts w:ascii="Times New Roman" w:hAnsi="Times New Roman"/>
                <w:sz w:val="20"/>
              </w:rPr>
              <w:t>Trường+MXH giải thích xu hướng</w:t>
            </w:r>
          </w:p>
        </w:tc>
      </w:tr>
      <w:tr>
        <w:tc>
          <w:tcPr>
            <w:tcW w:type="dxa" w:w="1567"/>
            <w:tcW w:w="567" w:type="dxa"/>
          </w:tcPr>
          <w:p>
            <w:r>
              <w:rPr>
                <w:rFonts w:ascii="Times New Roman" w:hAnsi="Times New Roman"/>
                <w:sz w:val="20"/>
              </w:rPr>
              <w:t>QT22</w:t>
            </w:r>
          </w:p>
        </w:tc>
        <w:tc>
          <w:tcPr>
            <w:tcW w:type="dxa" w:w="1567"/>
            <w:tcW w:w="1417" w:type="dxa"/>
          </w:tcPr>
          <w:p>
            <w:r>
              <w:rPr>
                <w:rFonts w:ascii="Times New Roman" w:hAnsi="Times New Roman"/>
                <w:sz w:val="20"/>
              </w:rPr>
              <w:t>Li 2025</w:t>
            </w:r>
          </w:p>
        </w:tc>
        <w:tc>
          <w:tcPr>
            <w:tcW w:type="dxa" w:w="1567"/>
            <w:tcW w:w="1134" w:type="dxa"/>
          </w:tcPr>
          <w:p>
            <w:r>
              <w:rPr>
                <w:rFonts w:ascii="Times New Roman" w:hAnsi="Times New Roman"/>
                <w:sz w:val="20"/>
              </w:rPr>
              <w:t>Úc</w:t>
            </w:r>
          </w:p>
        </w:tc>
        <w:tc>
          <w:tcPr>
            <w:tcW w:type="dxa" w:w="1567"/>
            <w:tcW w:w="850" w:type="dxa"/>
          </w:tcPr>
          <w:p>
            <w:r>
              <w:rPr>
                <w:rFonts w:ascii="Times New Roman" w:hAnsi="Times New Roman"/>
                <w:sz w:val="20"/>
              </w:rPr>
              <w:t>4.058</w:t>
            </w:r>
          </w:p>
        </w:tc>
        <w:tc>
          <w:tcPr>
            <w:tcW w:type="dxa" w:w="1567"/>
            <w:tcW w:w="1134" w:type="dxa"/>
          </w:tcPr>
          <w:p>
            <w:r>
              <w:rPr>
                <w:rFonts w:ascii="Times New Roman" w:hAnsi="Times New Roman"/>
                <w:sz w:val="20"/>
              </w:rPr>
              <w:t>PHQ-A+CAS-8</w:t>
            </w:r>
          </w:p>
        </w:tc>
        <w:tc>
          <w:tcPr>
            <w:tcW w:type="dxa" w:w="1567"/>
            <w:tcW w:w="2835" w:type="dxa"/>
          </w:tcPr>
          <w:p>
            <w:r>
              <w:rPr>
                <w:rFonts w:ascii="Times New Roman" w:hAnsi="Times New Roman"/>
                <w:sz w:val="20"/>
              </w:rPr>
              <w:t>Dọc yếu; lo âu p=0,443</w:t>
            </w:r>
          </w:p>
        </w:tc>
      </w:tr>
      <w:tr>
        <w:tc>
          <w:tcPr>
            <w:tcW w:type="dxa" w:w="1567"/>
            <w:tcW w:w="567" w:type="dxa"/>
          </w:tcPr>
          <w:p>
            <w:r>
              <w:rPr>
                <w:rFonts w:ascii="Times New Roman" w:hAnsi="Times New Roman"/>
                <w:sz w:val="20"/>
              </w:rPr>
              <w:t>QT23</w:t>
            </w:r>
          </w:p>
        </w:tc>
        <w:tc>
          <w:tcPr>
            <w:tcW w:type="dxa" w:w="1567"/>
            <w:tcW w:w="1417" w:type="dxa"/>
          </w:tcPr>
          <w:p>
            <w:r>
              <w:rPr>
                <w:rFonts w:ascii="Times New Roman" w:hAnsi="Times New Roman"/>
                <w:sz w:val="20"/>
              </w:rPr>
              <w:t>JAACAP 2024</w:t>
            </w:r>
          </w:p>
        </w:tc>
        <w:tc>
          <w:tcPr>
            <w:tcW w:type="dxa" w:w="1567"/>
            <w:tcW w:w="1134" w:type="dxa"/>
          </w:tcPr>
          <w:p>
            <w:r>
              <w:rPr>
                <w:rFonts w:ascii="Times New Roman" w:hAnsi="Times New Roman"/>
                <w:sz w:val="20"/>
              </w:rPr>
              <w:t>Mỹ</w:t>
            </w:r>
          </w:p>
        </w:tc>
        <w:tc>
          <w:tcPr>
            <w:tcW w:type="dxa" w:w="1567"/>
            <w:tcW w:w="850" w:type="dxa"/>
          </w:tcPr>
          <w:p>
            <w:r>
              <w:rPr>
                <w:rFonts w:ascii="Times New Roman" w:hAnsi="Times New Roman"/>
                <w:sz w:val="20"/>
              </w:rPr>
              <w:t>13,7M</w:t>
            </w:r>
          </w:p>
        </w:tc>
        <w:tc>
          <w:tcPr>
            <w:tcW w:type="dxa" w:w="1567"/>
            <w:tcW w:w="1134" w:type="dxa"/>
          </w:tcPr>
          <w:p>
            <w:r>
              <w:rPr>
                <w:rFonts w:ascii="Times New Roman" w:hAnsi="Times New Roman"/>
                <w:sz w:val="20"/>
              </w:rPr>
              <w:t>Chẩn đoán</w:t>
            </w:r>
          </w:p>
        </w:tc>
        <w:tc>
          <w:tcPr>
            <w:tcW w:type="dxa" w:w="1567"/>
            <w:tcW w:w="2835" w:type="dxa"/>
          </w:tcPr>
          <w:p>
            <w:r>
              <w:rPr>
                <w:rFonts w:ascii="Times New Roman" w:hAnsi="Times New Roman"/>
                <w:sz w:val="20"/>
              </w:rPr>
              <w:t>Lo âu GẤP ĐÔI (AOR=2,17)</w:t>
            </w:r>
          </w:p>
        </w:tc>
      </w:tr>
      <w:tr>
        <w:tc>
          <w:tcPr>
            <w:tcW w:type="dxa" w:w="1567"/>
            <w:tcW w:w="567" w:type="dxa"/>
          </w:tcPr>
          <w:p>
            <w:r>
              <w:rPr>
                <w:rFonts w:ascii="Times New Roman" w:hAnsi="Times New Roman"/>
                <w:sz w:val="20"/>
              </w:rPr>
              <w:t>QT24</w:t>
            </w:r>
          </w:p>
        </w:tc>
        <w:tc>
          <w:tcPr>
            <w:tcW w:type="dxa" w:w="1567"/>
            <w:tcW w:w="1417" w:type="dxa"/>
          </w:tcPr>
          <w:p>
            <w:r>
              <w:rPr>
                <w:rFonts w:ascii="Times New Roman" w:hAnsi="Times New Roman"/>
                <w:sz w:val="20"/>
              </w:rPr>
              <w:t>WHO Europe 2025</w:t>
            </w:r>
          </w:p>
        </w:tc>
        <w:tc>
          <w:tcPr>
            <w:tcW w:type="dxa" w:w="1567"/>
            <w:tcW w:w="1134" w:type="dxa"/>
          </w:tcPr>
          <w:p>
            <w:r>
              <w:rPr>
                <w:rFonts w:ascii="Times New Roman" w:hAnsi="Times New Roman"/>
                <w:sz w:val="20"/>
              </w:rPr>
              <w:t>Châu Âu</w:t>
            </w:r>
          </w:p>
        </w:tc>
        <w:tc>
          <w:tcPr>
            <w:tcW w:type="dxa" w:w="1567"/>
            <w:tcW w:w="850" w:type="dxa"/>
          </w:tcPr>
          <w:p>
            <w:r>
              <w:rPr>
                <w:rFonts w:ascii="Times New Roman" w:hAnsi="Times New Roman"/>
                <w:sz w:val="20"/>
              </w:rPr>
              <w:t>53 nước</w:t>
            </w:r>
          </w:p>
        </w:tc>
        <w:tc>
          <w:tcPr>
            <w:tcW w:type="dxa" w:w="1567"/>
            <w:tcW w:w="1134" w:type="dxa"/>
          </w:tcPr>
          <w:p>
            <w:r>
              <w:rPr>
                <w:rFonts w:ascii="Times New Roman" w:hAnsi="Times New Roman"/>
                <w:sz w:val="20"/>
              </w:rPr>
              <w:t>Policy review</w:t>
            </w:r>
          </w:p>
        </w:tc>
        <w:tc>
          <w:tcPr>
            <w:tcW w:type="dxa" w:w="1567"/>
            <w:tcW w:w="2835" w:type="dxa"/>
          </w:tcPr>
          <w:p>
            <w:r>
              <w:rPr>
                <w:rFonts w:ascii="Times New Roman" w:hAnsi="Times New Roman"/>
                <w:sz w:val="20"/>
              </w:rPr>
              <w:t>9M VTN có RLSKTT</w:t>
            </w:r>
          </w:p>
        </w:tc>
      </w:tr>
      <w:tr>
        <w:tc>
          <w:tcPr>
            <w:tcW w:type="dxa" w:w="1567"/>
            <w:tcW w:w="567" w:type="dxa"/>
          </w:tcPr>
          <w:p>
            <w:r>
              <w:rPr>
                <w:rFonts w:ascii="Times New Roman" w:hAnsi="Times New Roman"/>
                <w:sz w:val="20"/>
              </w:rPr>
              <w:t>QT25</w:t>
            </w:r>
          </w:p>
        </w:tc>
        <w:tc>
          <w:tcPr>
            <w:tcW w:type="dxa" w:w="1567"/>
            <w:tcW w:w="1417" w:type="dxa"/>
          </w:tcPr>
          <w:p>
            <w:r>
              <w:rPr>
                <w:rFonts w:ascii="Times New Roman" w:hAnsi="Times New Roman"/>
                <w:sz w:val="20"/>
              </w:rPr>
              <w:t>Crisp 2025</w:t>
            </w:r>
          </w:p>
        </w:tc>
        <w:tc>
          <w:tcPr>
            <w:tcW w:type="dxa" w:w="1567"/>
            <w:tcW w:w="1134" w:type="dxa"/>
          </w:tcPr>
          <w:p>
            <w:r>
              <w:rPr>
                <w:rFonts w:ascii="Times New Roman" w:hAnsi="Times New Roman"/>
                <w:sz w:val="20"/>
              </w:rPr>
              <w:t>Úc</w:t>
            </w:r>
          </w:p>
        </w:tc>
        <w:tc>
          <w:tcPr>
            <w:tcW w:type="dxa" w:w="1567"/>
            <w:tcW w:w="850" w:type="dxa"/>
          </w:tcPr>
          <w:p>
            <w:r>
              <w:rPr>
                <w:rFonts w:ascii="Times New Roman" w:hAnsi="Times New Roman"/>
                <w:sz w:val="20"/>
              </w:rPr>
              <w:t>5.656</w:t>
            </w:r>
          </w:p>
        </w:tc>
        <w:tc>
          <w:tcPr>
            <w:tcW w:type="dxa" w:w="1567"/>
            <w:tcW w:w="1134" w:type="dxa"/>
          </w:tcPr>
          <w:p>
            <w:r>
              <w:rPr>
                <w:rFonts w:ascii="Times New Roman" w:hAnsi="Times New Roman"/>
                <w:sz w:val="20"/>
              </w:rPr>
              <w:t>K10+MHC-SF</w:t>
            </w:r>
          </w:p>
        </w:tc>
        <w:tc>
          <w:tcPr>
            <w:tcW w:type="dxa" w:w="1567"/>
            <w:tcW w:w="2835" w:type="dxa"/>
          </w:tcPr>
          <w:p>
            <w:r>
              <w:rPr>
                <w:rFonts w:ascii="Times New Roman" w:hAnsi="Times New Roman"/>
                <w:sz w:val="20"/>
              </w:rPr>
              <w:t>Flourishing giảm 53%→44,4%</w:t>
            </w:r>
          </w:p>
        </w:tc>
      </w:tr>
      <w:tr>
        <w:tc>
          <w:tcPr>
            <w:tcW w:type="dxa" w:w="1567"/>
            <w:tcW w:w="567" w:type="dxa"/>
          </w:tcPr>
          <w:p>
            <w:r>
              <w:rPr>
                <w:rFonts w:ascii="Times New Roman" w:hAnsi="Times New Roman"/>
                <w:sz w:val="20"/>
              </w:rPr>
              <w:t>QT26</w:t>
            </w:r>
          </w:p>
        </w:tc>
        <w:tc>
          <w:tcPr>
            <w:tcW w:type="dxa" w:w="1567"/>
            <w:tcW w:w="1417" w:type="dxa"/>
          </w:tcPr>
          <w:p>
            <w:r>
              <w:rPr>
                <w:rFonts w:ascii="Times New Roman" w:hAnsi="Times New Roman"/>
                <w:sz w:val="20"/>
              </w:rPr>
              <w:t>UK NHS 2024</w:t>
            </w:r>
          </w:p>
        </w:tc>
        <w:tc>
          <w:tcPr>
            <w:tcW w:type="dxa" w:w="1567"/>
            <w:tcW w:w="1134" w:type="dxa"/>
          </w:tcPr>
          <w:p>
            <w:r>
              <w:rPr>
                <w:rFonts w:ascii="Times New Roman" w:hAnsi="Times New Roman"/>
                <w:sz w:val="20"/>
              </w:rPr>
              <w:t>Anh</w:t>
            </w:r>
          </w:p>
        </w:tc>
        <w:tc>
          <w:tcPr>
            <w:tcW w:type="dxa" w:w="1567"/>
            <w:tcW w:w="850" w:type="dxa"/>
          </w:tcPr>
          <w:p>
            <w:r>
              <w:rPr>
                <w:rFonts w:ascii="Times New Roman" w:hAnsi="Times New Roman"/>
                <w:sz w:val="20"/>
              </w:rPr>
              <w:t>Quốc gia</w:t>
            </w:r>
          </w:p>
        </w:tc>
        <w:tc>
          <w:tcPr>
            <w:tcW w:type="dxa" w:w="1567"/>
            <w:tcW w:w="1134" w:type="dxa"/>
          </w:tcPr>
          <w:p>
            <w:r>
              <w:rPr>
                <w:rFonts w:ascii="Times New Roman" w:hAnsi="Times New Roman"/>
                <w:sz w:val="20"/>
              </w:rPr>
              <w:t>NHS Digital</w:t>
            </w:r>
          </w:p>
        </w:tc>
        <w:tc>
          <w:tcPr>
            <w:tcW w:type="dxa" w:w="1567"/>
            <w:tcW w:w="2835" w:type="dxa"/>
          </w:tcPr>
          <w:p>
            <w:r>
              <w:rPr>
                <w:rFonts w:ascii="Times New Roman" w:hAnsi="Times New Roman"/>
                <w:sz w:val="20"/>
              </w:rPr>
              <w:t>RLTT 12%→20%; £16 tỷ/năm</w:t>
            </w:r>
          </w:p>
        </w:tc>
      </w:tr>
      <w:tr>
        <w:tc>
          <w:tcPr>
            <w:tcW w:type="dxa" w:w="1567"/>
            <w:tcW w:w="567" w:type="dxa"/>
          </w:tcPr>
          <w:p>
            <w:r>
              <w:rPr>
                <w:rFonts w:ascii="Times New Roman" w:hAnsi="Times New Roman"/>
                <w:sz w:val="20"/>
              </w:rPr>
              <w:t>QT27</w:t>
            </w:r>
          </w:p>
        </w:tc>
        <w:tc>
          <w:tcPr>
            <w:tcW w:type="dxa" w:w="1567"/>
            <w:tcW w:w="1417" w:type="dxa"/>
          </w:tcPr>
          <w:p>
            <w:r>
              <w:rPr>
                <w:rFonts w:ascii="Times New Roman" w:hAnsi="Times New Roman"/>
                <w:sz w:val="20"/>
              </w:rPr>
              <w:t>Fassi 2025</w:t>
            </w:r>
          </w:p>
        </w:tc>
        <w:tc>
          <w:tcPr>
            <w:tcW w:type="dxa" w:w="1567"/>
            <w:tcW w:w="1134" w:type="dxa"/>
          </w:tcPr>
          <w:p>
            <w:r>
              <w:rPr>
                <w:rFonts w:ascii="Times New Roman" w:hAnsi="Times New Roman"/>
                <w:sz w:val="20"/>
              </w:rPr>
              <w:t>UK</w:t>
            </w:r>
          </w:p>
        </w:tc>
        <w:tc>
          <w:tcPr>
            <w:tcW w:type="dxa" w:w="1567"/>
            <w:tcW w:w="850" w:type="dxa"/>
          </w:tcPr>
          <w:p>
            <w:r>
              <w:rPr>
                <w:rFonts w:ascii="Times New Roman" w:hAnsi="Times New Roman"/>
                <w:sz w:val="20"/>
              </w:rPr>
              <w:t>3.340</w:t>
            </w:r>
          </w:p>
        </w:tc>
        <w:tc>
          <w:tcPr>
            <w:tcW w:type="dxa" w:w="1567"/>
            <w:tcW w:w="1134" w:type="dxa"/>
          </w:tcPr>
          <w:p>
            <w:r>
              <w:rPr>
                <w:rFonts w:ascii="Times New Roman" w:hAnsi="Times New Roman"/>
                <w:sz w:val="20"/>
              </w:rPr>
              <w:t>DAWBA</w:t>
            </w:r>
          </w:p>
        </w:tc>
        <w:tc>
          <w:tcPr>
            <w:tcW w:type="dxa" w:w="1567"/>
            <w:tcW w:w="2835" w:type="dxa"/>
          </w:tcPr>
          <w:p>
            <w:r>
              <w:rPr>
                <w:rFonts w:ascii="Times New Roman" w:hAnsi="Times New Roman"/>
                <w:sz w:val="20"/>
              </w:rPr>
              <w:t>Nội hóa nhạy MXH hơn (g=0,46)</w:t>
            </w:r>
          </w:p>
        </w:tc>
      </w:tr>
      <w:tr>
        <w:tc>
          <w:tcPr>
            <w:tcW w:type="dxa" w:w="1567"/>
            <w:tcW w:w="567" w:type="dxa"/>
          </w:tcPr>
          <w:p>
            <w:r>
              <w:rPr>
                <w:rFonts w:ascii="Times New Roman" w:hAnsi="Times New Roman"/>
                <w:sz w:val="20"/>
              </w:rPr>
              <w:t>QT28</w:t>
            </w:r>
          </w:p>
        </w:tc>
        <w:tc>
          <w:tcPr>
            <w:tcW w:type="dxa" w:w="1567"/>
            <w:tcW w:w="1417" w:type="dxa"/>
          </w:tcPr>
          <w:p>
            <w:r>
              <w:rPr>
                <w:rFonts w:ascii="Times New Roman" w:hAnsi="Times New Roman"/>
                <w:sz w:val="20"/>
              </w:rPr>
              <w:t>Zugman 2024</w:t>
            </w:r>
          </w:p>
        </w:tc>
        <w:tc>
          <w:tcPr>
            <w:tcW w:type="dxa" w:w="1567"/>
            <w:tcW w:w="1134" w:type="dxa"/>
          </w:tcPr>
          <w:p>
            <w:r>
              <w:rPr>
                <w:rFonts w:ascii="Times New Roman" w:hAnsi="Times New Roman"/>
                <w:sz w:val="20"/>
              </w:rPr>
              <w:t>Review</w:t>
            </w:r>
          </w:p>
        </w:tc>
        <w:tc>
          <w:tcPr>
            <w:tcW w:type="dxa" w:w="1567"/>
            <w:tcW w:w="850" w:type="dxa"/>
          </w:tcPr>
          <w:p>
            <w:r>
              <w:rPr>
                <w:rFonts w:ascii="Times New Roman" w:hAnsi="Times New Roman"/>
                <w:sz w:val="20"/>
              </w:rPr>
              <w:t>—</w:t>
            </w:r>
          </w:p>
        </w:tc>
        <w:tc>
          <w:tcPr>
            <w:tcW w:type="dxa" w:w="1567"/>
            <w:tcW w:w="1134" w:type="dxa"/>
          </w:tcPr>
          <w:p>
            <w:r>
              <w:rPr>
                <w:rFonts w:ascii="Times New Roman" w:hAnsi="Times New Roman"/>
                <w:sz w:val="20"/>
              </w:rPr>
              <w:t>Tổng quan</w:t>
            </w:r>
          </w:p>
        </w:tc>
        <w:tc>
          <w:tcPr>
            <w:tcW w:type="dxa" w:w="1567"/>
            <w:tcW w:w="2835" w:type="dxa"/>
          </w:tcPr>
          <w:p>
            <w:r>
              <w:rPr>
                <w:rFonts w:ascii="Times New Roman" w:hAnsi="Times New Roman"/>
                <w:sz w:val="20"/>
              </w:rPr>
              <w:t>CBT+SSRI 80,7% (CAMS, Walkup 2008 NEJM)</w:t>
            </w:r>
          </w:p>
        </w:tc>
      </w:tr>
      <w:tr>
        <w:tc>
          <w:tcPr>
            <w:tcW w:type="dxa" w:w="1567"/>
            <w:tcW w:w="567" w:type="dxa"/>
          </w:tcPr>
          <w:p>
            <w:r>
              <w:rPr>
                <w:rFonts w:ascii="Times New Roman" w:hAnsi="Times New Roman"/>
                <w:sz w:val="20"/>
              </w:rPr>
              <w:t>QT29</w:t>
            </w:r>
          </w:p>
        </w:tc>
        <w:tc>
          <w:tcPr>
            <w:tcW w:type="dxa" w:w="1567"/>
            <w:tcW w:w="1417" w:type="dxa"/>
          </w:tcPr>
          <w:p>
            <w:r>
              <w:rPr>
                <w:rFonts w:ascii="Times New Roman" w:hAnsi="Times New Roman"/>
                <w:sz w:val="20"/>
              </w:rPr>
              <w:t>Li NMA 2025</w:t>
            </w:r>
          </w:p>
        </w:tc>
        <w:tc>
          <w:tcPr>
            <w:tcW w:type="dxa" w:w="1567"/>
            <w:tcW w:w="1134" w:type="dxa"/>
          </w:tcPr>
          <w:p>
            <w:r>
              <w:rPr>
                <w:rFonts w:ascii="Times New Roman" w:hAnsi="Times New Roman"/>
                <w:sz w:val="20"/>
              </w:rPr>
              <w:t>12 nước</w:t>
            </w:r>
          </w:p>
        </w:tc>
        <w:tc>
          <w:tcPr>
            <w:tcW w:type="dxa" w:w="1567"/>
            <w:tcW w:w="850" w:type="dxa"/>
          </w:tcPr>
          <w:p>
            <w:r>
              <w:rPr>
                <w:rFonts w:ascii="Times New Roman" w:hAnsi="Times New Roman"/>
                <w:sz w:val="20"/>
              </w:rPr>
              <w:t>1.711</w:t>
            </w:r>
          </w:p>
        </w:tc>
        <w:tc>
          <w:tcPr>
            <w:tcW w:type="dxa" w:w="1567"/>
            <w:tcW w:w="1134" w:type="dxa"/>
          </w:tcPr>
          <w:p>
            <w:r>
              <w:rPr>
                <w:rFonts w:ascii="Times New Roman" w:hAnsi="Times New Roman"/>
                <w:sz w:val="20"/>
              </w:rPr>
              <w:t>NMA 30 RCT</w:t>
            </w:r>
          </w:p>
        </w:tc>
        <w:tc>
          <w:tcPr>
            <w:tcW w:type="dxa" w:w="1567"/>
            <w:tcW w:w="2835" w:type="dxa"/>
          </w:tcPr>
          <w:p>
            <w:r>
              <w:rPr>
                <w:rFonts w:ascii="Times New Roman" w:hAnsi="Times New Roman"/>
                <w:sz w:val="20"/>
              </w:rPr>
              <w:t>ACT hạng 1; CBT hạng 2</w:t>
            </w:r>
          </w:p>
        </w:tc>
      </w:tr>
      <w:tr>
        <w:tc>
          <w:tcPr>
            <w:tcW w:type="dxa" w:w="1567"/>
            <w:tcW w:w="567" w:type="dxa"/>
          </w:tcPr>
          <w:p>
            <w:r>
              <w:rPr>
                <w:rFonts w:ascii="Times New Roman" w:hAnsi="Times New Roman"/>
                <w:sz w:val="20"/>
              </w:rPr>
              <w:t>QT30</w:t>
            </w:r>
          </w:p>
        </w:tc>
        <w:tc>
          <w:tcPr>
            <w:tcW w:type="dxa" w:w="1567"/>
            <w:tcW w:w="1417" w:type="dxa"/>
          </w:tcPr>
          <w:p>
            <w:r>
              <w:rPr>
                <w:rFonts w:ascii="Times New Roman" w:hAnsi="Times New Roman"/>
                <w:sz w:val="20"/>
              </w:rPr>
              <w:t>Zhang 2025</w:t>
            </w:r>
          </w:p>
        </w:tc>
        <w:tc>
          <w:tcPr>
            <w:tcW w:type="dxa" w:w="1567"/>
            <w:tcW w:w="1134" w:type="dxa"/>
          </w:tcPr>
          <w:p>
            <w:r>
              <w:rPr>
                <w:rFonts w:ascii="Times New Roman" w:hAnsi="Times New Roman"/>
                <w:sz w:val="20"/>
              </w:rPr>
              <w:t>204 nước</w:t>
            </w:r>
          </w:p>
        </w:tc>
        <w:tc>
          <w:tcPr>
            <w:tcW w:type="dxa" w:w="1567"/>
            <w:tcW w:w="850" w:type="dxa"/>
          </w:tcPr>
          <w:p>
            <w:r>
              <w:rPr>
                <w:rFonts w:ascii="Times New Roman" w:hAnsi="Times New Roman"/>
                <w:sz w:val="20"/>
              </w:rPr>
              <w:t>GBD</w:t>
            </w:r>
          </w:p>
        </w:tc>
        <w:tc>
          <w:tcPr>
            <w:tcW w:type="dxa" w:w="1567"/>
            <w:tcW w:w="1134" w:type="dxa"/>
          </w:tcPr>
          <w:p>
            <w:r>
              <w:rPr>
                <w:rFonts w:ascii="Times New Roman" w:hAnsi="Times New Roman"/>
                <w:sz w:val="20"/>
              </w:rPr>
              <w:t>Joinpoint</w:t>
            </w:r>
          </w:p>
        </w:tc>
        <w:tc>
          <w:tcPr>
            <w:tcW w:type="dxa" w:w="1567"/>
            <w:tcW w:w="2835" w:type="dxa"/>
          </w:tcPr>
          <w:p>
            <w:r>
              <w:rPr>
                <w:rFonts w:ascii="Times New Roman" w:hAnsi="Times New Roman"/>
                <w:sz w:val="20"/>
              </w:rPr>
              <w:t>AAPC 0,84%; 10-14 nhanh nhất</w:t>
            </w:r>
          </w:p>
        </w:tc>
      </w:tr>
      <w:tr>
        <w:tc>
          <w:tcPr>
            <w:tcW w:type="dxa" w:w="1567"/>
            <w:tcW w:w="567" w:type="dxa"/>
          </w:tcPr>
          <w:p>
            <w:r>
              <w:rPr>
                <w:rFonts w:ascii="Times New Roman" w:hAnsi="Times New Roman"/>
                <w:sz w:val="20"/>
              </w:rPr>
              <w:t>QT31</w:t>
            </w:r>
          </w:p>
        </w:tc>
        <w:tc>
          <w:tcPr>
            <w:tcW w:type="dxa" w:w="1567"/>
            <w:tcW w:w="1417" w:type="dxa"/>
          </w:tcPr>
          <w:p>
            <w:r>
              <w:rPr>
                <w:rFonts w:ascii="Times New Roman" w:hAnsi="Times New Roman"/>
                <w:sz w:val="20"/>
              </w:rPr>
              <w:t>Islam 2025</w:t>
            </w:r>
          </w:p>
        </w:tc>
        <w:tc>
          <w:tcPr>
            <w:tcW w:type="dxa" w:w="1567"/>
            <w:tcW w:w="1134" w:type="dxa"/>
          </w:tcPr>
          <w:p>
            <w:r>
              <w:rPr>
                <w:rFonts w:ascii="Times New Roman" w:hAnsi="Times New Roman"/>
                <w:sz w:val="20"/>
              </w:rPr>
              <w:t>59 nước</w:t>
            </w:r>
          </w:p>
        </w:tc>
        <w:tc>
          <w:tcPr>
            <w:tcW w:type="dxa" w:w="1567"/>
            <w:tcW w:w="850" w:type="dxa"/>
          </w:tcPr>
          <w:p>
            <w:r>
              <w:rPr>
                <w:rFonts w:ascii="Times New Roman" w:hAnsi="Times New Roman"/>
                <w:sz w:val="20"/>
              </w:rPr>
              <w:t>179K</w:t>
            </w:r>
          </w:p>
        </w:tc>
        <w:tc>
          <w:tcPr>
            <w:tcW w:type="dxa" w:w="1567"/>
            <w:tcW w:w="1134" w:type="dxa"/>
          </w:tcPr>
          <w:p>
            <w:r>
              <w:rPr>
                <w:rFonts w:ascii="Times New Roman" w:hAnsi="Times New Roman"/>
                <w:sz w:val="20"/>
              </w:rPr>
              <w:t>GSHS</w:t>
            </w:r>
          </w:p>
        </w:tc>
        <w:tc>
          <w:tcPr>
            <w:tcW w:type="dxa" w:w="1567"/>
            <w:tcW w:w="2835" w:type="dxa"/>
          </w:tcPr>
          <w:p>
            <w:r>
              <w:rPr>
                <w:rFonts w:ascii="Times New Roman" w:hAnsi="Times New Roman"/>
                <w:sz w:val="20"/>
              </w:rPr>
              <w:t>Thực phẩm AOR=2,22; tự tử 2,84</w:t>
            </w:r>
          </w:p>
        </w:tc>
      </w:tr>
      <w:tr>
        <w:tc>
          <w:tcPr>
            <w:tcW w:type="dxa" w:w="1567"/>
            <w:tcW w:w="567" w:type="dxa"/>
          </w:tcPr>
          <w:p>
            <w:r>
              <w:rPr>
                <w:rFonts w:ascii="Times New Roman" w:hAnsi="Times New Roman"/>
                <w:sz w:val="20"/>
              </w:rPr>
              <w:t>QT32</w:t>
            </w:r>
          </w:p>
        </w:tc>
        <w:tc>
          <w:tcPr>
            <w:tcW w:type="dxa" w:w="1567"/>
            <w:tcW w:w="1417" w:type="dxa"/>
          </w:tcPr>
          <w:p>
            <w:r>
              <w:rPr>
                <w:rFonts w:ascii="Times New Roman" w:hAnsi="Times New Roman"/>
                <w:sz w:val="20"/>
              </w:rPr>
              <w:t>Fitzgerald 2024</w:t>
            </w:r>
          </w:p>
        </w:tc>
        <w:tc>
          <w:tcPr>
            <w:tcW w:type="dxa" w:w="1567"/>
            <w:tcW w:w="1134" w:type="dxa"/>
          </w:tcPr>
          <w:p>
            <w:r>
              <w:rPr>
                <w:rFonts w:ascii="Times New Roman" w:hAnsi="Times New Roman"/>
                <w:sz w:val="20"/>
              </w:rPr>
              <w:t>Ireland</w:t>
            </w:r>
          </w:p>
        </w:tc>
        <w:tc>
          <w:tcPr>
            <w:tcW w:type="dxa" w:w="1567"/>
            <w:tcW w:w="850" w:type="dxa"/>
          </w:tcPr>
          <w:p>
            <w:r>
              <w:rPr>
                <w:rFonts w:ascii="Times New Roman" w:hAnsi="Times New Roman"/>
                <w:sz w:val="20"/>
              </w:rPr>
              <w:t>15.334</w:t>
            </w:r>
          </w:p>
        </w:tc>
        <w:tc>
          <w:tcPr>
            <w:tcW w:type="dxa" w:w="1567"/>
            <w:tcW w:w="1134" w:type="dxa"/>
          </w:tcPr>
          <w:p>
            <w:r>
              <w:rPr>
                <w:rFonts w:ascii="Times New Roman" w:hAnsi="Times New Roman"/>
                <w:sz w:val="20"/>
              </w:rPr>
              <w:t>DASS-21</w:t>
            </w:r>
          </w:p>
        </w:tc>
        <w:tc>
          <w:tcPr>
            <w:tcW w:type="dxa" w:w="1567"/>
            <w:tcW w:w="2835" w:type="dxa"/>
          </w:tcPr>
          <w:p>
            <w:r>
              <w:rPr>
                <w:rFonts w:ascii="Times New Roman" w:hAnsi="Times New Roman"/>
                <w:sz w:val="20"/>
              </w:rPr>
              <w:t>Lo âu tăng 48% (2012→2019)</w:t>
            </w:r>
          </w:p>
        </w:tc>
      </w:tr>
      <w:tr>
        <w:tc>
          <w:tcPr>
            <w:tcW w:type="dxa" w:w="1567"/>
            <w:tcW w:w="567" w:type="dxa"/>
          </w:tcPr>
          <w:p>
            <w:r>
              <w:rPr>
                <w:rFonts w:ascii="Times New Roman" w:hAnsi="Times New Roman"/>
                <w:sz w:val="20"/>
              </w:rPr>
              <w:t>QT33</w:t>
            </w:r>
          </w:p>
        </w:tc>
        <w:tc>
          <w:tcPr>
            <w:tcW w:type="dxa" w:w="1567"/>
            <w:tcW w:w="1417" w:type="dxa"/>
          </w:tcPr>
          <w:p>
            <w:r>
              <w:rPr>
                <w:rFonts w:ascii="Times New Roman" w:hAnsi="Times New Roman"/>
                <w:sz w:val="20"/>
              </w:rPr>
              <w:t>JAMA 2024</w:t>
            </w:r>
          </w:p>
        </w:tc>
        <w:tc>
          <w:tcPr>
            <w:tcW w:type="dxa" w:w="1567"/>
            <w:tcW w:w="1134" w:type="dxa"/>
          </w:tcPr>
          <w:p>
            <w:r>
              <w:rPr>
                <w:rFonts w:ascii="Times New Roman" w:hAnsi="Times New Roman"/>
                <w:sz w:val="20"/>
              </w:rPr>
              <w:t>Đan Mạch</w:t>
            </w:r>
          </w:p>
        </w:tc>
        <w:tc>
          <w:tcPr>
            <w:tcW w:type="dxa" w:w="1567"/>
            <w:tcW w:w="850" w:type="dxa"/>
          </w:tcPr>
          <w:p>
            <w:r>
              <w:rPr>
                <w:rFonts w:ascii="Times New Roman" w:hAnsi="Times New Roman"/>
                <w:sz w:val="20"/>
              </w:rPr>
              <w:t>181</w:t>
            </w:r>
          </w:p>
        </w:tc>
        <w:tc>
          <w:tcPr>
            <w:tcW w:type="dxa" w:w="1567"/>
            <w:tcW w:w="1134" w:type="dxa"/>
          </w:tcPr>
          <w:p>
            <w:r>
              <w:rPr>
                <w:rFonts w:ascii="Times New Roman" w:hAnsi="Times New Roman"/>
                <w:sz w:val="20"/>
              </w:rPr>
              <w:t>SDQ (RCT)</w:t>
            </w:r>
          </w:p>
        </w:tc>
        <w:tc>
          <w:tcPr>
            <w:tcW w:type="dxa" w:w="1567"/>
            <w:tcW w:w="2835" w:type="dxa"/>
          </w:tcPr>
          <w:p>
            <w:r>
              <w:rPr>
                <w:rFonts w:ascii="Times New Roman" w:hAnsi="Times New Roman"/>
                <w:sz w:val="20"/>
              </w:rPr>
              <w:t>Giảm ST → d=0,53 nội hóa</w:t>
            </w:r>
          </w:p>
        </w:tc>
      </w:tr>
      <w:tr>
        <w:tc>
          <w:tcPr>
            <w:tcW w:type="dxa" w:w="1567"/>
            <w:tcW w:w="567" w:type="dxa"/>
          </w:tcPr>
          <w:p>
            <w:r>
              <w:rPr>
                <w:rFonts w:ascii="Times New Roman" w:hAnsi="Times New Roman"/>
                <w:sz w:val="20"/>
              </w:rPr>
              <w:t>QT34</w:t>
            </w:r>
          </w:p>
        </w:tc>
        <w:tc>
          <w:tcPr>
            <w:tcW w:type="dxa" w:w="1567"/>
            <w:tcW w:w="1417" w:type="dxa"/>
          </w:tcPr>
          <w:p>
            <w:r>
              <w:rPr>
                <w:rFonts w:ascii="Times New Roman" w:hAnsi="Times New Roman"/>
                <w:sz w:val="20"/>
              </w:rPr>
              <w:t>Cho 2024 (stress 62,77% vs 40,07%)</w:t>
            </w:r>
          </w:p>
        </w:tc>
        <w:tc>
          <w:tcPr>
            <w:tcW w:type="dxa" w:w="1567"/>
            <w:tcW w:w="1134" w:type="dxa"/>
          </w:tcPr>
          <w:p>
            <w:r>
              <w:rPr>
                <w:rFonts w:ascii="Times New Roman" w:hAnsi="Times New Roman"/>
                <w:sz w:val="20"/>
              </w:rPr>
              <w:t>Hàn Quốc</w:t>
            </w:r>
          </w:p>
        </w:tc>
        <w:tc>
          <w:tcPr>
            <w:tcW w:type="dxa" w:w="1567"/>
            <w:tcW w:w="850" w:type="dxa"/>
          </w:tcPr>
          <w:p>
            <w:r>
              <w:rPr>
                <w:rFonts w:ascii="Times New Roman" w:hAnsi="Times New Roman"/>
                <w:sz w:val="20"/>
              </w:rPr>
              <w:t>1,14M</w:t>
            </w:r>
          </w:p>
        </w:tc>
        <w:tc>
          <w:tcPr>
            <w:tcW w:type="dxa" w:w="1567"/>
            <w:tcW w:w="1134" w:type="dxa"/>
          </w:tcPr>
          <w:p>
            <w:r>
              <w:rPr>
                <w:rFonts w:ascii="Times New Roman" w:hAnsi="Times New Roman"/>
                <w:sz w:val="20"/>
              </w:rPr>
              <w:t>KYRBS</w:t>
            </w:r>
          </w:p>
        </w:tc>
        <w:tc>
          <w:tcPr>
            <w:tcW w:type="dxa" w:w="1567"/>
            <w:tcW w:w="2835" w:type="dxa"/>
          </w:tcPr>
          <w:p>
            <w:r>
              <w:rPr>
                <w:rFonts w:ascii="Times New Roman" w:hAnsi="Times New Roman"/>
                <w:sz w:val="20"/>
              </w:rPr>
              <w:t>Đảo chiều COVID; nghèo 62,8% vs giàu 40,1%</w:t>
            </w:r>
          </w:p>
        </w:tc>
      </w:tr>
      <w:tr>
        <w:tc>
          <w:tcPr>
            <w:tcW w:type="dxa" w:w="1567"/>
            <w:tcW w:w="567" w:type="dxa"/>
          </w:tcPr>
          <w:p>
            <w:r>
              <w:rPr>
                <w:rFonts w:ascii="Times New Roman" w:hAnsi="Times New Roman"/>
                <w:sz w:val="20"/>
              </w:rPr>
              <w:t>QT35</w:t>
            </w:r>
          </w:p>
        </w:tc>
        <w:tc>
          <w:tcPr>
            <w:tcW w:type="dxa" w:w="1567"/>
            <w:tcW w:w="1417" w:type="dxa"/>
          </w:tcPr>
          <w:p>
            <w:r>
              <w:rPr>
                <w:rFonts w:ascii="Times New Roman" w:hAnsi="Times New Roman"/>
                <w:sz w:val="20"/>
              </w:rPr>
              <w:t>Jefferies 2020</w:t>
            </w:r>
          </w:p>
        </w:tc>
        <w:tc>
          <w:tcPr>
            <w:tcW w:type="dxa" w:w="1567"/>
            <w:tcW w:w="1134" w:type="dxa"/>
          </w:tcPr>
          <w:p>
            <w:r>
              <w:rPr>
                <w:rFonts w:ascii="Times New Roman" w:hAnsi="Times New Roman"/>
                <w:sz w:val="20"/>
              </w:rPr>
              <w:t>7 nước</w:t>
            </w:r>
          </w:p>
        </w:tc>
        <w:tc>
          <w:tcPr>
            <w:tcW w:type="dxa" w:w="1567"/>
            <w:tcW w:w="850" w:type="dxa"/>
          </w:tcPr>
          <w:p>
            <w:r>
              <w:rPr>
                <w:rFonts w:ascii="Times New Roman" w:hAnsi="Times New Roman"/>
                <w:sz w:val="20"/>
              </w:rPr>
              <w:t>6.825</w:t>
            </w:r>
          </w:p>
        </w:tc>
        <w:tc>
          <w:tcPr>
            <w:tcW w:type="dxa" w:w="1567"/>
            <w:tcW w:w="1134" w:type="dxa"/>
          </w:tcPr>
          <w:p>
            <w:r>
              <w:rPr>
                <w:rFonts w:ascii="Times New Roman" w:hAnsi="Times New Roman"/>
                <w:sz w:val="20"/>
              </w:rPr>
              <w:t>SIAS-17</w:t>
            </w:r>
          </w:p>
        </w:tc>
        <w:tc>
          <w:tcPr>
            <w:tcW w:type="dxa" w:w="1567"/>
            <w:tcW w:w="2835" w:type="dxa"/>
          </w:tcPr>
          <w:p>
            <w:r>
              <w:rPr>
                <w:rFonts w:ascii="Times New Roman" w:hAnsi="Times New Roman"/>
                <w:sz w:val="20"/>
              </w:rPr>
              <w:t>VN SAD=30,7%; 18% ẩn</w:t>
            </w:r>
          </w:p>
        </w:tc>
      </w:tr>
    </w:tbl>
    <w:p>
      <w:pPr>
        <w:pStyle w:val="Heading1"/>
      </w:pPr>
      <w:r>
        <w:rPr>
          <w:rFonts w:ascii="Times New Roman" w:hAnsi="Times New Roman"/>
          <w:color w:val="000000"/>
        </w:rPr>
        <w:t>PHẦN II — TỔNG HỢP LIÊN BÀI (xem file riêng: Tổng hợp liên bài báo - Lo âu HS - 04042026.docx)</w:t>
      </w:r>
    </w:p>
    <w:p>
      <w:r>
        <w:rPr>
          <w:rFonts w:ascii="Times New Roman" w:hAnsi="Times New Roman"/>
          <w:b w:val="0"/>
          <w:i w:val="0"/>
          <w:sz w:val="24"/>
        </w:rPr>
        <w:t>9 bảng tổng hợp: (1) Tỷ lệ theo quốc gia, (2) Xu hướng 7 NC dài hạn, (3) Nguyên nhân 10 yếu tố, (4) Giới tính 7 NC, (5) Can thiệp 9 phương pháp, (6) Screen time 5 NC, (7) Dịch vụ SKTT 6 nước, (8) Top 10 Gap, (9) Đề cương gợi ý 3 giai đoạn.</w:t>
      </w:r>
    </w:p>
    <w:p>
      <w:pPr>
        <w:pStyle w:val="Heading1"/>
      </w:pPr>
      <w:r>
        <w:rPr>
          <w:rFonts w:ascii="Times New Roman" w:hAnsi="Times New Roman"/>
          <w:color w:val="000000"/>
        </w:rPr>
        <w:t>PHẦN III — ĐỀ CƯƠNG NGHIÊN CỨU</w:t>
      </w:r>
    </w:p>
    <w:p>
      <w:pPr>
        <w:pStyle w:val="Heading2"/>
      </w:pPr>
      <w:r>
        <w:rPr>
          <w:rFonts w:ascii="Times New Roman" w:hAnsi="Times New Roman"/>
          <w:color w:val="000000"/>
        </w:rPr>
        <w:t>LO ÂU Ở HỌC SINH TRUNG HỌC CƠ SỞ VÀ TRUNG HỌC PHỔ THÔNG TẠI VIỆT NAM</w:t>
      </w:r>
    </w:p>
    <w:p>
      <w:r>
        <w:rPr>
          <w:rFonts w:ascii="Times New Roman" w:hAnsi="Times New Roman"/>
          <w:b w:val="0"/>
          <w:i/>
          <w:sz w:val="24"/>
        </w:rPr>
        <w:t>Đề cương dựa trên tổng hợp 35 bài NC (2020–2025). Cập nhật 05/04/2026.</w:t>
      </w:r>
    </w:p>
    <w:p>
      <w:pPr>
        <w:pStyle w:val="Heading2"/>
      </w:pPr>
      <w:r>
        <w:rPr>
          <w:rFonts w:ascii="Times New Roman" w:hAnsi="Times New Roman"/>
          <w:color w:val="000000"/>
        </w:rPr>
        <w:t>1. Đặt vấn đề và tổng quan tài liệu</w:t>
      </w:r>
    </w:p>
    <w:p>
      <w:r>
        <w:rPr>
          <w:rFonts w:ascii="Times New Roman" w:hAnsi="Times New Roman"/>
          <w:b w:val="0"/>
          <w:i w:val="0"/>
          <w:sz w:val="24"/>
        </w:rPr>
        <w:t>Lo âu là rối loạn tâm thần phổ biến nhất ở thanh thiếu niên toàn cầu: 4,4% trẻ 10–14 tuổi và 5,5% trẻ 15–19 tuổi (WHO, 2024). Xu hướng TĂNG liên tục trên toàn cầu: AAPC 0,84%/năm (GBD 2025, Zhang et al., QT30), lo âu tăng gấp đôi tại Mỹ (JAACAP 2024, Mojtabai &amp; Olfson, QT23: AOR = 2,17), tăng 48% tại Ireland (Fitzgerald et al. 2024, QT32), và tăng liên tục 13 năm tại Na Uy (Brunborg et al. 2025, QT21).</w:t>
      </w:r>
    </w:p>
    <w:p>
      <w:r>
        <w:rPr>
          <w:rFonts w:ascii="Times New Roman" w:hAnsi="Times New Roman"/>
          <w:b w:val="0"/>
          <w:i w:val="0"/>
          <w:sz w:val="24"/>
        </w:rPr>
        <w:t>Tại Việt Nam, tỷ lệ lo âu ở VTN dao động từ 2,3% (chẩn đoán DISC-5, V-NAMHS 2022) đến 86,2% (sàng lọc DASS-21, Bảo Quyên 2025) — khoảng cách gấp 37 lần phản ánh khác biệt CÔNG CỤ ĐO, không phải khác biệt lo âu thực sự. Lo âu xã hội riêng: 30,7% thanh niên VN (Jefferies &amp; Ungar, 2020, QT35 — 1/6 "lo âu ẩn"). Nhóm DTTS bị ảnh hưởng nặng: 54,4% (Ngô Anh Vinh 2024, VN15).</w:t>
      </w:r>
    </w:p>
    <w:p>
      <w:r>
        <w:rPr>
          <w:rFonts w:ascii="Times New Roman" w:hAnsi="Times New Roman"/>
          <w:b w:val="0"/>
          <w:i w:val="0"/>
          <w:sz w:val="24"/>
        </w:rPr>
        <w:t>Các yếu tố nguy cơ đã xác định: bất mãn trường học (Norway 2025, QT21: giải thích chính), áp lực học tập (Wen 2020: OR = 11,58; Vĩnh Lộc 2024, VN20: ESSA ≥59), mạng xã hội (Nature 2025, Fassi et al., QT27: nội hóa g = 0,46), cấu trúc gia đình (VN20: cha mẹ ly hôn), bất an thực phẩm (59 Countries, Islam et al. 2025, QT31: AOR = 2,22), và bất bình đẳng thu nhập (Korea 2024, Cho et al., QT34: stress nhóm nghèo 62,77% vs giàu 40,07%).</w:t>
      </w:r>
    </w:p>
    <w:p>
      <w:r>
        <w:rPr>
          <w:rFonts w:ascii="Times New Roman" w:hAnsi="Times New Roman"/>
          <w:b w:val="0"/>
          <w:i w:val="0"/>
          <w:sz w:val="24"/>
        </w:rPr>
        <w:t>Yếu tố bảo vệ: hỗ trợ trường học (Wen 2020: OR = 0,562), cha mẹ tham gia (59 Countries: AOR = 0,75), One Good Adult (Ireland 2024, QT32), lạc quan (Thảo Vi 2025, VN19: β gián tiếp = −0,24).</w:t>
      </w:r>
    </w:p>
    <w:p>
      <w:r>
        <w:rPr>
          <w:rFonts w:ascii="Times New Roman" w:hAnsi="Times New Roman"/>
          <w:b w:val="0"/>
          <w:i w:val="0"/>
          <w:sz w:val="24"/>
        </w:rPr>
        <w:t>Về can thiệp: CBT hiệu quả nhất (Walkup et al. 2008, NEJM — CAMS: CBT+SSRI 80,7% đáp ứng; được tổng quan trong AJP 2024 Zugman QT28; BMC NMA 2025, Li et al., QT29: CBT SUCRA 0,66). ACT xếp hạng 1 NMA (SUCRA 0,69). Hoạt động thể chất cũng hiệu quả (SUCRA 0,51). Giảm screen time cải thiện SKTT (JAMA 2024, Schmidt-Persson et al., QT33: Cohen d = 0,53). Tuy nhiên, VN CHƯA CÓ BẤT KỲ RCT nào (Zhameden 2025, QT03: 0 RCT từ VN).</w:t>
      </w:r>
    </w:p>
    <w:p>
      <w:r>
        <w:rPr>
          <w:rFonts w:ascii="Times New Roman" w:hAnsi="Times New Roman"/>
          <w:b w:val="0"/>
          <w:i w:val="0"/>
          <w:sz w:val="24"/>
        </w:rPr>
        <w:t>KHOẢNG TRỐNG lớn nhất: (1) 0 RCT can thiệp SKTT tại trường VN, (2) Chưa so sánh sàng lọc vs chẩn đoán trên cùng mẫu, (3) Thiếu dữ liệu xu hướng dài hạn, (4) Chưa phân tích SKTT theo thu nhập, (5) Chưa NC lo âu xã hội riêng ở VTN VN.</w:t>
      </w:r>
    </w:p>
    <w:p>
      <w:pPr>
        <w:pStyle w:val="Heading2"/>
      </w:pPr>
      <w:r>
        <w:rPr>
          <w:rFonts w:ascii="Times New Roman" w:hAnsi="Times New Roman"/>
          <w:color w:val="000000"/>
        </w:rPr>
        <w:t>2. Mục tiêu nghiên cứu</w:t>
      </w:r>
    </w:p>
    <w:p>
      <w:r>
        <w:rPr>
          <w:rFonts w:ascii="Times New Roman" w:hAnsi="Times New Roman"/>
          <w:b/>
          <w:i w:val="0"/>
          <w:sz w:val="24"/>
        </w:rPr>
        <w:t>2.1. Mục tiêu tổng quát:</w:t>
      </w:r>
    </w:p>
    <w:p>
      <w:r>
        <w:rPr>
          <w:rFonts w:ascii="Times New Roman" w:hAnsi="Times New Roman"/>
          <w:b w:val="0"/>
          <w:i w:val="0"/>
          <w:sz w:val="24"/>
        </w:rPr>
        <w:t>Đánh giá thực trạng lo âu, yếu tố liên quan, và hiệu quả can thiệp ở học sinh THCS và THPT tại Việt Nam.</w:t>
      </w:r>
    </w:p>
    <w:p>
      <w:r>
        <w:rPr>
          <w:rFonts w:ascii="Times New Roman" w:hAnsi="Times New Roman"/>
          <w:b/>
          <w:i w:val="0"/>
          <w:sz w:val="24"/>
        </w:rPr>
        <w:t>2.2. Mục tiêu cụ thể:</w:t>
      </w:r>
    </w:p>
    <w:p>
      <w:r>
        <w:rPr>
          <w:rFonts w:ascii="Times New Roman" w:hAnsi="Times New Roman"/>
          <w:b w:val="0"/>
          <w:i w:val="0"/>
          <w:sz w:val="24"/>
        </w:rPr>
        <w:t>(1) Xác định tỷ lệ lo âu (GAD-7, DASS-Y, SIAS-17) và so sánh công cụ đo ở HS THCS/THPT 3 vùng VN.</w:t>
      </w:r>
    </w:p>
    <w:p>
      <w:r>
        <w:rPr>
          <w:rFonts w:ascii="Times New Roman" w:hAnsi="Times New Roman"/>
          <w:b w:val="0"/>
          <w:i w:val="0"/>
          <w:sz w:val="24"/>
        </w:rPr>
        <w:t>(2) Phân tích yếu tố nguy cơ (áp lực học tập, MXH, gia đình, thực phẩm, bắt nạt) và bảo vệ (hỗ trợ trường, OGA, lạc quan, hoạt động thể chất).</w:t>
      </w:r>
    </w:p>
    <w:p>
      <w:r>
        <w:rPr>
          <w:rFonts w:ascii="Times New Roman" w:hAnsi="Times New Roman"/>
          <w:b w:val="0"/>
          <w:i w:val="0"/>
          <w:sz w:val="24"/>
        </w:rPr>
        <w:t>(3) Đánh giá hiệu quả can thiệp CBT nhóm + hoạt động thể chất tại trường bằng RCT cụm.</w:t>
      </w:r>
    </w:p>
    <w:p>
      <w:r>
        <w:rPr>
          <w:rFonts w:ascii="Times New Roman" w:hAnsi="Times New Roman"/>
          <w:b w:val="0"/>
          <w:i w:val="0"/>
          <w:sz w:val="24"/>
        </w:rPr>
        <w:t>(4) Khám phá trải nghiệm lo âu và rào cản tiếp cận dịch vụ qua phỏng vấn sâu.</w:t>
      </w:r>
    </w:p>
    <w:p>
      <w:pPr>
        <w:pStyle w:val="Heading2"/>
      </w:pPr>
      <w:r>
        <w:rPr>
          <w:rFonts w:ascii="Times New Roman" w:hAnsi="Times New Roman"/>
          <w:color w:val="000000"/>
        </w:rPr>
        <w:t>3. Phương pháp nghiên cứu</w:t>
      </w:r>
    </w:p>
    <w:p>
      <w:r>
        <w:rPr>
          <w:rFonts w:ascii="Times New Roman" w:hAnsi="Times New Roman"/>
          <w:b w:val="0"/>
          <w:i w:val="0"/>
          <w:sz w:val="24"/>
        </w:rPr>
        <w:t>Thiết kế hỗn hợp tuần tự giải thích (sequential explanatory mixed-method), 3 giai đoạn:</w:t>
      </w:r>
    </w:p>
    <w:p>
      <w:pPr>
        <w:pStyle w:val="Heading3"/>
      </w:pPr>
      <w:r>
        <w:rPr>
          <w:rFonts w:ascii="Times New Roman" w:hAnsi="Times New Roman"/>
          <w:color w:val="000000"/>
        </w:rPr>
        <w:t>3.1. Giai đoạn 1 — Khảo sát cắt ngang (năm 1)</w:t>
      </w:r>
    </w:p>
    <w:p>
      <w:r>
        <w:rPr>
          <w:rFonts w:ascii="Times New Roman" w:hAnsi="Times New Roman"/>
          <w:b w:val="0"/>
          <w:i w:val="0"/>
          <w:sz w:val="24"/>
        </w:rPr>
        <w:t>Mẫu: ≥1.500 HS THCS + THPT, 3 vùng (đô thị: Hà Nội/TPHCM; nông thôn: Thanh Hóa/An Giang; DTTS: Lạng Sơn/Đắk Lắk). Lấy mẫu cụm nhiều bậc.</w:t>
      </w:r>
    </w:p>
    <w:p>
      <w:r>
        <w:rPr>
          <w:rFonts w:ascii="Times New Roman" w:hAnsi="Times New Roman"/>
          <w:b/>
          <w:i w:val="0"/>
          <w:sz w:val="24"/>
        </w:rPr>
        <w:t>Công cụ:</w:t>
      </w:r>
    </w:p>
    <w:p>
      <w:r>
        <w:rPr>
          <w:rFonts w:ascii="Times New Roman" w:hAnsi="Times New Roman"/>
          <w:b w:val="0"/>
          <w:i w:val="0"/>
          <w:sz w:val="24"/>
        </w:rPr>
        <w:t>• GAD-7 (so sánh Hoa 2024, VN01: 40,6% Hà Nội)</w:t>
      </w:r>
    </w:p>
    <w:p>
      <w:r>
        <w:rPr>
          <w:rFonts w:ascii="Times New Roman" w:hAnsi="Times New Roman"/>
          <w:b w:val="0"/>
          <w:i w:val="0"/>
          <w:sz w:val="24"/>
        </w:rPr>
        <w:t>• DASS-Y (so sánh Vĩnh Lộc 2024, VN20: 25,1% TPHCM — phiên bản VTN)</w:t>
      </w:r>
    </w:p>
    <w:p>
      <w:r>
        <w:rPr>
          <w:rFonts w:ascii="Times New Roman" w:hAnsi="Times New Roman"/>
          <w:b w:val="0"/>
          <w:i w:val="0"/>
          <w:sz w:val="24"/>
        </w:rPr>
        <w:t>• SIAS-17 (so sánh Jefferies 2020, QT35: 30,7% VN — lo âu xã hội)</w:t>
      </w:r>
    </w:p>
    <w:p>
      <w:r>
        <w:rPr>
          <w:rFonts w:ascii="Times New Roman" w:hAnsi="Times New Roman"/>
          <w:b w:val="0"/>
          <w:i w:val="0"/>
          <w:sz w:val="24"/>
        </w:rPr>
        <w:t>• ESSA (áp lực học tập — Vĩnh Lộc 2024, VN20)</w:t>
      </w:r>
    </w:p>
    <w:p>
      <w:r>
        <w:rPr>
          <w:rFonts w:ascii="Times New Roman" w:hAnsi="Times New Roman"/>
          <w:b w:val="0"/>
          <w:i w:val="0"/>
          <w:sz w:val="24"/>
        </w:rPr>
        <w:t>• ACEs 10 mục (Ngô Anh Vinh 2024, VN15)</w:t>
      </w:r>
    </w:p>
    <w:p>
      <w:r>
        <w:rPr>
          <w:rFonts w:ascii="Times New Roman" w:hAnsi="Times New Roman"/>
          <w:b w:val="0"/>
          <w:i w:val="0"/>
          <w:sz w:val="24"/>
        </w:rPr>
        <w:t>• Screen time (5 loại: MXH, game, TV, học tập, khác — Hoàng Trung Học 2025, VN14)</w:t>
      </w:r>
    </w:p>
    <w:p>
      <w:r>
        <w:rPr>
          <w:rFonts w:ascii="Times New Roman" w:hAnsi="Times New Roman"/>
          <w:b w:val="0"/>
          <w:i w:val="0"/>
          <w:sz w:val="24"/>
        </w:rPr>
        <w:t>• Giấc ngủ (Zhu 2025, QT05: AOR = 13,71 cho &lt;5h)</w:t>
      </w:r>
    </w:p>
    <w:p>
      <w:r>
        <w:rPr>
          <w:rFonts w:ascii="Times New Roman" w:hAnsi="Times New Roman"/>
          <w:b w:val="0"/>
          <w:i w:val="0"/>
          <w:sz w:val="24"/>
        </w:rPr>
        <w:t>• LOT-R (lạc quan — Thảo Vi 2025, VN19)</w:t>
      </w:r>
    </w:p>
    <w:p>
      <w:r>
        <w:rPr>
          <w:rFonts w:ascii="Times New Roman" w:hAnsi="Times New Roman"/>
          <w:b w:val="0"/>
          <w:i w:val="0"/>
          <w:sz w:val="24"/>
        </w:rPr>
        <w:t>• SDQ (Strengths and Difficulties — JAMA 2024, QT33)</w:t>
      </w:r>
    </w:p>
    <w:p>
      <w:r>
        <w:rPr>
          <w:rFonts w:ascii="Times New Roman" w:hAnsi="Times New Roman"/>
          <w:b w:val="0"/>
          <w:i w:val="0"/>
          <w:sz w:val="24"/>
        </w:rPr>
        <w:t>• OGA (One Good Adult — Ireland 2024, QT32)</w:t>
      </w:r>
    </w:p>
    <w:p>
      <w:r>
        <w:rPr>
          <w:rFonts w:ascii="Times New Roman" w:hAnsi="Times New Roman"/>
          <w:b w:val="0"/>
          <w:i w:val="0"/>
          <w:sz w:val="24"/>
        </w:rPr>
        <w:t>Mẫu con (n ≈ 300): DISC-5 chẩn đoán (so sánh V-NAMHS 2022, VN02: 2,3%) → xác định khoảng cách sàng lọc–chẩn đoán.</w:t>
      </w:r>
    </w:p>
    <w:p>
      <w:r>
        <w:rPr>
          <w:rFonts w:ascii="Times New Roman" w:hAnsi="Times New Roman"/>
          <w:b w:val="0"/>
          <w:i w:val="0"/>
          <w:sz w:val="24"/>
        </w:rPr>
        <w:t>Phân tích: Hồi quy logistic đa biến (AOR). LPA (Wen 2020, QT08). Phân tầng: giới, vùng, thu nhập (Korea 2024, QT34). Decomposition (Norway 2025, QT21) nếu có 2 thời điểm.</w:t>
      </w:r>
    </w:p>
    <w:p>
      <w:pPr>
        <w:pStyle w:val="Heading3"/>
      </w:pPr>
      <w:r>
        <w:rPr>
          <w:rFonts w:ascii="Times New Roman" w:hAnsi="Times New Roman"/>
          <w:color w:val="000000"/>
        </w:rPr>
        <w:t>3.2. Giai đoạn 2 — RCT cụm can thiệp tại trường (năm 2)</w:t>
      </w:r>
    </w:p>
    <w:p>
      <w:r>
        <w:rPr>
          <w:rFonts w:ascii="Times New Roman" w:hAnsi="Times New Roman"/>
          <w:b w:val="0"/>
          <w:i w:val="0"/>
          <w:sz w:val="24"/>
        </w:rPr>
        <w:t>Thiết kế: RCT cụm (cluster RCT) — 5 trường can thiệp, 5 trường đối chứng. ≥500 HS.</w:t>
      </w:r>
    </w:p>
    <w:p>
      <w:r>
        <w:rPr>
          <w:rFonts w:ascii="Times New Roman" w:hAnsi="Times New Roman"/>
          <w:b/>
          <w:i w:val="0"/>
          <w:sz w:val="24"/>
        </w:rPr>
        <w:t>Can thiệp (12 tuần):</w:t>
      </w:r>
    </w:p>
    <w:p>
      <w:r>
        <w:rPr>
          <w:rFonts w:ascii="Times New Roman" w:hAnsi="Times New Roman"/>
          <w:b w:val="0"/>
          <w:i w:val="0"/>
          <w:sz w:val="24"/>
        </w:rPr>
        <w:t>• CBT nhóm (8–12 HS/nhóm, 1 lần/tuần, 60 phút) — BMC NMA 2025 (QT29): CBT SUCRA 0,66; AJP 2024 (QT28): CBT đơn 59,7% đáp ứng.</w:t>
      </w:r>
    </w:p>
    <w:p>
      <w:r>
        <w:rPr>
          <w:rFonts w:ascii="Times New Roman" w:hAnsi="Times New Roman"/>
          <w:b w:val="0"/>
          <w:i w:val="0"/>
          <w:sz w:val="24"/>
        </w:rPr>
        <w:t>• Hoạt động thể chất (PE) tại trường (2 lần/tuần, 45 phút: thể dục + yoga/mindfulness) — BMC NMA 2025 (QT29): PE SUCRA 0,51; cơ chế: endorphin, BDNF, HPA.</w:t>
      </w:r>
    </w:p>
    <w:p>
      <w:r>
        <w:rPr>
          <w:rFonts w:ascii="Times New Roman" w:hAnsi="Times New Roman"/>
          <w:b w:val="0"/>
          <w:i w:val="0"/>
          <w:sz w:val="24"/>
        </w:rPr>
        <w:t>• Giảm screen time giải trí toàn gia đình (khuyến khích, không bắt buộc) — JAMA 2024 (QT33): Cohen d = 0,53 chỉ 2 tuần.</w:t>
      </w:r>
    </w:p>
    <w:p>
      <w:r>
        <w:rPr>
          <w:rFonts w:ascii="Times New Roman" w:hAnsi="Times New Roman"/>
          <w:b w:val="0"/>
          <w:i w:val="0"/>
          <w:sz w:val="24"/>
        </w:rPr>
        <w:t>• Chương trình OGA (mentor tại trường) — Ireland 2024 (QT32): OGA bảo vệ nhất quán.</w:t>
      </w:r>
    </w:p>
    <w:p>
      <w:r>
        <w:rPr>
          <w:rFonts w:ascii="Times New Roman" w:hAnsi="Times New Roman"/>
          <w:b w:val="0"/>
          <w:i w:val="0"/>
          <w:sz w:val="24"/>
        </w:rPr>
        <w:t>Đo: Trước–sau–3 tháng (GAD-7 + DASS-Y + SDQ + SIAS-17). Phân tích: ITT, mixed-effects models, Cohen d.</w:t>
      </w:r>
    </w:p>
    <w:p>
      <w:r>
        <w:rPr>
          <w:rFonts w:ascii="Times New Roman" w:hAnsi="Times New Roman"/>
          <w:b/>
          <w:i w:val="0"/>
          <w:sz w:val="24"/>
        </w:rPr>
        <w:t>So sánh kỳ vọng: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Can thiệp</w:t>
            </w:r>
          </w:p>
        </w:tc>
        <w:tc>
          <w:tcPr>
            <w:tcW w:type="dxa" w:w="2351"/>
            <w:tcW w:w="1701" w:type="dxa"/>
            <w:shd w:fill="D9E2F3" w:val="clear"/>
          </w:tcPr>
          <w:p>
            <w:pPr>
              <w:jc w:val="center"/>
            </w:pPr>
            <w:r>
              <w:rPr>
                <w:rFonts w:ascii="Times New Roman" w:hAnsi="Times New Roman"/>
                <w:b/>
                <w:sz w:val="20"/>
              </w:rPr>
              <w:t>Bằng chứng</w:t>
            </w:r>
          </w:p>
        </w:tc>
        <w:tc>
          <w:tcPr>
            <w:tcW w:type="dxa" w:w="2351"/>
            <w:tcW w:w="1701" w:type="dxa"/>
            <w:shd w:fill="D9E2F3" w:val="clear"/>
          </w:tcPr>
          <w:p>
            <w:pPr>
              <w:jc w:val="center"/>
            </w:pPr>
            <w:r>
              <w:rPr>
                <w:rFonts w:ascii="Times New Roman" w:hAnsi="Times New Roman"/>
                <w:b/>
                <w:sz w:val="20"/>
              </w:rPr>
              <w:t>Kỳ vọng</w:t>
            </w:r>
          </w:p>
        </w:tc>
        <w:tc>
          <w:tcPr>
            <w:tcW w:type="dxa" w:w="2351"/>
            <w:tcW w:w="1701" w:type="dxa"/>
            <w:shd w:fill="D9E2F3" w:val="clear"/>
          </w:tcPr>
          <w:p>
            <w:pPr>
              <w:jc w:val="center"/>
            </w:pPr>
            <w:r>
              <w:rPr>
                <w:rFonts w:ascii="Times New Roman" w:hAnsi="Times New Roman"/>
                <w:b/>
                <w:sz w:val="20"/>
              </w:rPr>
              <w:t>Nguồn</w:t>
            </w:r>
          </w:p>
        </w:tc>
      </w:tr>
      <w:tr>
        <w:tc>
          <w:tcPr>
            <w:tcW w:type="dxa" w:w="2351"/>
            <w:tcW w:w="1417" w:type="dxa"/>
          </w:tcPr>
          <w:p>
            <w:r>
              <w:rPr>
                <w:rFonts w:ascii="Times New Roman" w:hAnsi="Times New Roman"/>
                <w:sz w:val="20"/>
              </w:rPr>
              <w:t>CBT nhóm</w:t>
            </w:r>
          </w:p>
        </w:tc>
        <w:tc>
          <w:tcPr>
            <w:tcW w:type="dxa" w:w="2351"/>
            <w:tcW w:w="1701" w:type="dxa"/>
          </w:tcPr>
          <w:p>
            <w:r>
              <w:rPr>
                <w:rFonts w:ascii="Times New Roman" w:hAnsi="Times New Roman"/>
                <w:sz w:val="20"/>
              </w:rPr>
              <w:t>CBT đơn 59,7% đáp ứng</w:t>
            </w:r>
          </w:p>
        </w:tc>
        <w:tc>
          <w:tcPr>
            <w:tcW w:type="dxa" w:w="2351"/>
            <w:tcW w:w="1701" w:type="dxa"/>
          </w:tcPr>
          <w:p>
            <w:r>
              <w:rPr>
                <w:rFonts w:ascii="Times New Roman" w:hAnsi="Times New Roman"/>
                <w:sz w:val="20"/>
              </w:rPr>
              <w:t>Giảm GAD-7 ≥3 điểm</w:t>
            </w:r>
          </w:p>
        </w:tc>
        <w:tc>
          <w:tcPr>
            <w:tcW w:type="dxa" w:w="2351"/>
            <w:tcW w:w="1701" w:type="dxa"/>
          </w:tcPr>
          <w:p>
            <w:r>
              <w:rPr>
                <w:rFonts w:ascii="Times New Roman" w:hAnsi="Times New Roman"/>
                <w:sz w:val="20"/>
              </w:rPr>
              <w:t>AJP 2024 (QT28)</w:t>
            </w:r>
          </w:p>
        </w:tc>
      </w:tr>
      <w:tr>
        <w:tc>
          <w:tcPr>
            <w:tcW w:type="dxa" w:w="2351"/>
            <w:tcW w:w="1417" w:type="dxa"/>
          </w:tcPr>
          <w:p>
            <w:r>
              <w:rPr>
                <w:rFonts w:ascii="Times New Roman" w:hAnsi="Times New Roman"/>
                <w:sz w:val="20"/>
              </w:rPr>
              <w:t>PE tại trường</w:t>
            </w:r>
          </w:p>
        </w:tc>
        <w:tc>
          <w:tcPr>
            <w:tcW w:type="dxa" w:w="2351"/>
            <w:tcW w:w="1701" w:type="dxa"/>
          </w:tcPr>
          <w:p>
            <w:r>
              <w:rPr>
                <w:rFonts w:ascii="Times New Roman" w:hAnsi="Times New Roman"/>
                <w:sz w:val="20"/>
              </w:rPr>
              <w:t>PE SUCRA 0,51</w:t>
            </w:r>
          </w:p>
        </w:tc>
        <w:tc>
          <w:tcPr>
            <w:tcW w:type="dxa" w:w="2351"/>
            <w:tcW w:w="1701" w:type="dxa"/>
          </w:tcPr>
          <w:p>
            <w:r>
              <w:rPr>
                <w:rFonts w:ascii="Times New Roman" w:hAnsi="Times New Roman"/>
                <w:sz w:val="20"/>
              </w:rPr>
              <w:t>Giảm DASS-Y ≥2 điểm</w:t>
            </w:r>
          </w:p>
        </w:tc>
        <w:tc>
          <w:tcPr>
            <w:tcW w:type="dxa" w:w="2351"/>
            <w:tcW w:w="1701" w:type="dxa"/>
          </w:tcPr>
          <w:p>
            <w:r>
              <w:rPr>
                <w:rFonts w:ascii="Times New Roman" w:hAnsi="Times New Roman"/>
                <w:sz w:val="20"/>
              </w:rPr>
              <w:t>BMC NMA 2025 (QT29)</w:t>
            </w:r>
          </w:p>
        </w:tc>
      </w:tr>
      <w:tr>
        <w:tc>
          <w:tcPr>
            <w:tcW w:type="dxa" w:w="2351"/>
            <w:tcW w:w="1417" w:type="dxa"/>
          </w:tcPr>
          <w:p>
            <w:r>
              <w:rPr>
                <w:rFonts w:ascii="Times New Roman" w:hAnsi="Times New Roman"/>
                <w:sz w:val="20"/>
              </w:rPr>
              <w:t>Giảm screen time</w:t>
            </w:r>
          </w:p>
        </w:tc>
        <w:tc>
          <w:tcPr>
            <w:tcW w:type="dxa" w:w="2351"/>
            <w:tcW w:w="1701" w:type="dxa"/>
          </w:tcPr>
          <w:p>
            <w:r>
              <w:rPr>
                <w:rFonts w:ascii="Times New Roman" w:hAnsi="Times New Roman"/>
                <w:sz w:val="20"/>
              </w:rPr>
              <w:t>Cohen d = 0,53</w:t>
            </w:r>
          </w:p>
        </w:tc>
        <w:tc>
          <w:tcPr>
            <w:tcW w:type="dxa" w:w="2351"/>
            <w:tcW w:w="1701" w:type="dxa"/>
          </w:tcPr>
          <w:p>
            <w:r>
              <w:rPr>
                <w:rFonts w:ascii="Times New Roman" w:hAnsi="Times New Roman"/>
                <w:sz w:val="20"/>
              </w:rPr>
              <w:t>Giảm SDQ nội hóa ≥1 điểm</w:t>
            </w:r>
          </w:p>
        </w:tc>
        <w:tc>
          <w:tcPr>
            <w:tcW w:type="dxa" w:w="2351"/>
            <w:tcW w:w="1701" w:type="dxa"/>
          </w:tcPr>
          <w:p>
            <w:r>
              <w:rPr>
                <w:rFonts w:ascii="Times New Roman" w:hAnsi="Times New Roman"/>
                <w:sz w:val="20"/>
              </w:rPr>
              <w:t>JAMA 2024 (QT33)</w:t>
            </w:r>
          </w:p>
        </w:tc>
      </w:tr>
      <w:tr>
        <w:tc>
          <w:tcPr>
            <w:tcW w:type="dxa" w:w="2351"/>
            <w:tcW w:w="1417" w:type="dxa"/>
          </w:tcPr>
          <w:p>
            <w:r>
              <w:rPr>
                <w:rFonts w:ascii="Times New Roman" w:hAnsi="Times New Roman"/>
                <w:sz w:val="20"/>
              </w:rPr>
              <w:t>OGA/Mentor</w:t>
            </w:r>
          </w:p>
        </w:tc>
        <w:tc>
          <w:tcPr>
            <w:tcW w:type="dxa" w:w="2351"/>
            <w:tcW w:w="1701" w:type="dxa"/>
          </w:tcPr>
          <w:p>
            <w:r>
              <w:rPr>
                <w:rFonts w:ascii="Times New Roman" w:hAnsi="Times New Roman"/>
                <w:sz w:val="20"/>
              </w:rPr>
              <w:t>OGA bảo vệ (Ireland)</w:t>
            </w:r>
          </w:p>
        </w:tc>
        <w:tc>
          <w:tcPr>
            <w:tcW w:type="dxa" w:w="2351"/>
            <w:tcW w:w="1701" w:type="dxa"/>
          </w:tcPr>
          <w:p>
            <w:r>
              <w:rPr>
                <w:rFonts w:ascii="Times New Roman" w:hAnsi="Times New Roman"/>
                <w:sz w:val="20"/>
              </w:rPr>
              <w:t>Giảm cả lo âu + trầm cảm</w:t>
            </w:r>
          </w:p>
        </w:tc>
        <w:tc>
          <w:tcPr>
            <w:tcW w:type="dxa" w:w="2351"/>
            <w:tcW w:w="1701" w:type="dxa"/>
          </w:tcPr>
          <w:p>
            <w:r>
              <w:rPr>
                <w:rFonts w:ascii="Times New Roman" w:hAnsi="Times New Roman"/>
                <w:sz w:val="20"/>
              </w:rPr>
              <w:t>Ireland 2024 (QT32)</w:t>
            </w:r>
          </w:p>
        </w:tc>
      </w:tr>
      <w:tr>
        <w:tc>
          <w:tcPr>
            <w:tcW w:type="dxa" w:w="2351"/>
            <w:tcW w:w="1417" w:type="dxa"/>
          </w:tcPr>
          <w:p>
            <w:r>
              <w:rPr>
                <w:rFonts w:ascii="Times New Roman" w:hAnsi="Times New Roman"/>
                <w:sz w:val="20"/>
              </w:rPr>
              <w:t>Kết hợp tất cả</w:t>
            </w:r>
          </w:p>
        </w:tc>
        <w:tc>
          <w:tcPr>
            <w:tcW w:type="dxa" w:w="2351"/>
            <w:tcW w:w="1701" w:type="dxa"/>
          </w:tcPr>
          <w:p>
            <w:r>
              <w:rPr>
                <w:rFonts w:ascii="Times New Roman" w:hAnsi="Times New Roman"/>
                <w:sz w:val="20"/>
              </w:rPr>
              <w:t>CBT+SSRI 80,7% (Walkup 2008 NEJM — CAMS)</w:t>
            </w:r>
          </w:p>
        </w:tc>
        <w:tc>
          <w:tcPr>
            <w:tcW w:type="dxa" w:w="2351"/>
            <w:tcW w:w="1701" w:type="dxa"/>
          </w:tcPr>
          <w:p>
            <w:r>
              <w:rPr>
                <w:rFonts w:ascii="Times New Roman" w:hAnsi="Times New Roman"/>
                <w:sz w:val="20"/>
              </w:rPr>
              <w:t>Cải thiện ≥50% mẫu can thiệp</w:t>
            </w:r>
          </w:p>
        </w:tc>
        <w:tc>
          <w:tcPr>
            <w:tcW w:type="dxa" w:w="2351"/>
            <w:tcW w:w="1701" w:type="dxa"/>
          </w:tcPr>
          <w:p>
            <w:r>
              <w:rPr>
                <w:rFonts w:ascii="Times New Roman" w:hAnsi="Times New Roman"/>
                <w:sz w:val="20"/>
              </w:rPr>
              <w:t>CAMS (Walkup 2008)</w:t>
            </w:r>
          </w:p>
        </w:tc>
      </w:tr>
    </w:tbl>
    <w:p>
      <w:pPr>
        <w:pStyle w:val="Heading3"/>
      </w:pPr>
      <w:r>
        <w:rPr>
          <w:rFonts w:ascii="Times New Roman" w:hAnsi="Times New Roman"/>
          <w:color w:val="000000"/>
        </w:rPr>
        <w:t>3.3. Giai đoạn 3 — Phỏng vấn sâu (năm 2–3)</w:t>
      </w:r>
    </w:p>
    <w:p>
      <w:r>
        <w:rPr>
          <w:rFonts w:ascii="Times New Roman" w:hAnsi="Times New Roman"/>
          <w:b w:val="0"/>
          <w:i w:val="0"/>
          <w:sz w:val="24"/>
        </w:rPr>
        <w:t>Mẫu: 30–40 HS (chọn có mục đích: lo âu cao/thấp, nam/nữ, đô thị/nông thôn/DTTS). Phỏng vấn bán cấu trúc về: trải nghiệm lo âu, nguồn gốc, rào cản tiếp cận dịch vụ, phản hồi can thiệp.</w:t>
      </w:r>
    </w:p>
    <w:p>
      <w:r>
        <w:rPr>
          <w:rFonts w:ascii="Times New Roman" w:hAnsi="Times New Roman"/>
          <w:b w:val="0"/>
          <w:i w:val="0"/>
          <w:sz w:val="24"/>
        </w:rPr>
        <w:t>Phân tích chủ đề (thematic analysis). Bổ sung cho kết quả định lượng — đặc biệt hiểu "lo âu ẩn" (Jefferies 2020, QT35: 18% có SAD nhưng không biết) và "false negatives" phụ huynh (V-NAMHS 2022: chỉ 5,1% phụ huynh nhận ra).</w:t>
      </w:r>
    </w:p>
    <w:p>
      <w:pPr>
        <w:pStyle w:val="Heading2"/>
      </w:pPr>
      <w:r>
        <w:rPr>
          <w:rFonts w:ascii="Times New Roman" w:hAnsi="Times New Roman"/>
          <w:color w:val="000000"/>
        </w:rPr>
        <w:t>4. Ý nghĩa khoa học và thực tiễn</w:t>
      </w:r>
    </w:p>
    <w:p>
      <w:r>
        <w:rPr>
          <w:rFonts w:ascii="Times New Roman" w:hAnsi="Times New Roman"/>
          <w:b/>
          <w:i w:val="0"/>
          <w:sz w:val="24"/>
        </w:rPr>
        <w:t>Khoa học:</w:t>
      </w:r>
    </w:p>
    <w:p>
      <w:r>
        <w:rPr>
          <w:rFonts w:ascii="Times New Roman" w:hAnsi="Times New Roman"/>
          <w:b w:val="0"/>
          <w:i w:val="0"/>
          <w:sz w:val="24"/>
        </w:rPr>
        <w:t>• RCT ĐẦU TIÊN can thiệp SKTT tại trường VN — lấp đầy Gap #1 cross-study.</w:t>
      </w:r>
    </w:p>
    <w:p>
      <w:r>
        <w:rPr>
          <w:rFonts w:ascii="Times New Roman" w:hAnsi="Times New Roman"/>
          <w:b w:val="0"/>
          <w:i w:val="0"/>
          <w:sz w:val="24"/>
        </w:rPr>
        <w:t>• So sánh GAD-7 vs DASS-Y vs SIAS-17 vs DISC-5 — xác định công cụ phù hợp VN (Gap #2).</w:t>
      </w:r>
    </w:p>
    <w:p>
      <w:r>
        <w:rPr>
          <w:rFonts w:ascii="Times New Roman" w:hAnsi="Times New Roman"/>
          <w:b w:val="0"/>
          <w:i w:val="0"/>
          <w:sz w:val="24"/>
        </w:rPr>
        <w:t>• Dữ liệu xu hướng: kết hợp với V-NAMHS 2022 tạo thời điểm 2 (Gap #3).</w:t>
      </w:r>
    </w:p>
    <w:p>
      <w:r>
        <w:rPr>
          <w:rFonts w:ascii="Times New Roman" w:hAnsi="Times New Roman"/>
          <w:b w:val="0"/>
          <w:i w:val="0"/>
          <w:sz w:val="24"/>
        </w:rPr>
        <w:t>• Phân tầng thu nhập/vùng — so sánh với Korea 2024 (Gap #4).</w:t>
      </w:r>
    </w:p>
    <w:p>
      <w:r>
        <w:rPr>
          <w:rFonts w:ascii="Times New Roman" w:hAnsi="Times New Roman"/>
          <w:b w:val="0"/>
          <w:i w:val="0"/>
          <w:sz w:val="24"/>
        </w:rPr>
        <w:t>• NC lo âu xã hội (SIAS-17) ở VTN VN — so sánh trực tiếp Jefferies 2020 (Gap #5).</w:t>
      </w:r>
    </w:p>
    <w:p>
      <w:r>
        <w:rPr>
          <w:rFonts w:ascii="Times New Roman" w:hAnsi="Times New Roman"/>
          <w:b/>
          <w:i w:val="0"/>
          <w:sz w:val="24"/>
        </w:rPr>
        <w:t>Thực tiễn:</w:t>
      </w:r>
    </w:p>
    <w:p>
      <w:r>
        <w:rPr>
          <w:rFonts w:ascii="Times New Roman" w:hAnsi="Times New Roman"/>
          <w:b w:val="0"/>
          <w:i w:val="0"/>
          <w:sz w:val="24"/>
        </w:rPr>
        <w:t>• Mô hình can thiệp tại trường khả thi (CBT nhóm + PE + OGA) — có thể nhân rộng.</w:t>
      </w:r>
    </w:p>
    <w:p>
      <w:r>
        <w:rPr>
          <w:rFonts w:ascii="Times New Roman" w:hAnsi="Times New Roman"/>
          <w:b w:val="0"/>
          <w:i w:val="0"/>
          <w:sz w:val="24"/>
        </w:rPr>
        <w:t>• Cơ sở dữ liệu cho chính sách SKTT VTN quốc gia.</w:t>
      </w:r>
    </w:p>
    <w:p>
      <w:r>
        <w:rPr>
          <w:rFonts w:ascii="Times New Roman" w:hAnsi="Times New Roman"/>
          <w:b w:val="0"/>
          <w:i w:val="0"/>
          <w:sz w:val="24"/>
        </w:rPr>
        <w:t>• Đào tạo giáo viên + cố vấn tâm lý học đường.</w:t>
      </w:r>
    </w:p>
    <w:p>
      <w:pPr>
        <w:pStyle w:val="Heading2"/>
      </w:pPr>
      <w:r>
        <w:rPr>
          <w:rFonts w:ascii="Times New Roman" w:hAnsi="Times New Roman"/>
          <w:color w:val="000000"/>
        </w:rPr>
        <w:t>5. Tiến độ dự kiến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134" w:type="dxa"/>
            <w:shd w:fill="D9E2F3" w:val="clear"/>
          </w:tcPr>
          <w:p>
            <w:pPr>
              <w:jc w:val="center"/>
            </w:pPr>
            <w:r>
              <w:rPr>
                <w:rFonts w:ascii="Times New Roman" w:hAnsi="Times New Roman"/>
                <w:b/>
                <w:sz w:val="20"/>
              </w:rPr>
              <w:t>Giai đoạn</w:t>
            </w:r>
          </w:p>
        </w:tc>
        <w:tc>
          <w:tcPr>
            <w:tcW w:type="dxa" w:w="2351"/>
            <w:tcW w:w="1417" w:type="dxa"/>
            <w:shd w:fill="D9E2F3" w:val="clear"/>
          </w:tcPr>
          <w:p>
            <w:pPr>
              <w:jc w:val="center"/>
            </w:pPr>
            <w:r>
              <w:rPr>
                <w:rFonts w:ascii="Times New Roman" w:hAnsi="Times New Roman"/>
                <w:b/>
                <w:sz w:val="20"/>
              </w:rPr>
              <w:t>Thời gian</w:t>
            </w:r>
          </w:p>
        </w:tc>
        <w:tc>
          <w:tcPr>
            <w:tcW w:type="dxa" w:w="2351"/>
            <w:tcW w:w="2551" w:type="dxa"/>
            <w:shd w:fill="D9E2F3" w:val="clear"/>
          </w:tcPr>
          <w:p>
            <w:pPr>
              <w:jc w:val="center"/>
            </w:pPr>
            <w:r>
              <w:rPr>
                <w:rFonts w:ascii="Times New Roman" w:hAnsi="Times New Roman"/>
                <w:b/>
                <w:sz w:val="20"/>
              </w:rPr>
              <w:t>Nội dung</w:t>
            </w:r>
          </w:p>
        </w:tc>
        <w:tc>
          <w:tcPr>
            <w:tcW w:type="dxa" w:w="2351"/>
            <w:tcW w:w="1701" w:type="dxa"/>
            <w:shd w:fill="D9E2F3" w:val="clear"/>
          </w:tcPr>
          <w:p>
            <w:pPr>
              <w:jc w:val="center"/>
            </w:pPr>
            <w:r>
              <w:rPr>
                <w:rFonts w:ascii="Times New Roman" w:hAnsi="Times New Roman"/>
                <w:b/>
                <w:sz w:val="20"/>
              </w:rPr>
              <w:t>Sản phẩm</w:t>
            </w:r>
          </w:p>
        </w:tc>
      </w:tr>
      <w:tr>
        <w:tc>
          <w:tcPr>
            <w:tcW w:type="dxa" w:w="2351"/>
            <w:tcW w:w="1134" w:type="dxa"/>
          </w:tcPr>
          <w:p>
            <w:r>
              <w:rPr>
                <w:rFonts w:ascii="Times New Roman" w:hAnsi="Times New Roman"/>
                <w:sz w:val="20"/>
              </w:rPr>
              <w:t>Chuẩn bị</w:t>
            </w:r>
          </w:p>
        </w:tc>
        <w:tc>
          <w:tcPr>
            <w:tcW w:type="dxa" w:w="2351"/>
            <w:tcW w:w="1417" w:type="dxa"/>
          </w:tcPr>
          <w:p>
            <w:r>
              <w:rPr>
                <w:rFonts w:ascii="Times New Roman" w:hAnsi="Times New Roman"/>
                <w:sz w:val="20"/>
              </w:rPr>
              <w:t>Tháng 1–3 năm 1</w:t>
            </w:r>
          </w:p>
        </w:tc>
        <w:tc>
          <w:tcPr>
            <w:tcW w:type="dxa" w:w="2351"/>
            <w:tcW w:w="2551" w:type="dxa"/>
          </w:tcPr>
          <w:p>
            <w:r>
              <w:rPr>
                <w:rFonts w:ascii="Times New Roman" w:hAnsi="Times New Roman"/>
                <w:sz w:val="20"/>
              </w:rPr>
              <w:t>Dịch/xác thực công cụ; phê duyệt đạo đức</w:t>
            </w:r>
          </w:p>
        </w:tc>
        <w:tc>
          <w:tcPr>
            <w:tcW w:type="dxa" w:w="2351"/>
            <w:tcW w:w="1701" w:type="dxa"/>
          </w:tcPr>
          <w:p>
            <w:r>
              <w:rPr>
                <w:rFonts w:ascii="Times New Roman" w:hAnsi="Times New Roman"/>
                <w:sz w:val="20"/>
              </w:rPr>
              <w:t>Bộ công cụ tiếng Việt</w:t>
            </w:r>
          </w:p>
        </w:tc>
      </w:tr>
      <w:tr>
        <w:tc>
          <w:tcPr>
            <w:tcW w:type="dxa" w:w="2351"/>
            <w:tcW w:w="1134" w:type="dxa"/>
          </w:tcPr>
          <w:p>
            <w:r>
              <w:rPr>
                <w:rFonts w:ascii="Times New Roman" w:hAnsi="Times New Roman"/>
                <w:sz w:val="20"/>
              </w:rPr>
              <w:t>GĐ1: Khảo sát</w:t>
            </w:r>
          </w:p>
        </w:tc>
        <w:tc>
          <w:tcPr>
            <w:tcW w:type="dxa" w:w="2351"/>
            <w:tcW w:w="1417" w:type="dxa"/>
          </w:tcPr>
          <w:p>
            <w:r>
              <w:rPr>
                <w:rFonts w:ascii="Times New Roman" w:hAnsi="Times New Roman"/>
                <w:sz w:val="20"/>
              </w:rPr>
              <w:t>Tháng 4–9 năm 1</w:t>
            </w:r>
          </w:p>
        </w:tc>
        <w:tc>
          <w:tcPr>
            <w:tcW w:type="dxa" w:w="2351"/>
            <w:tcW w:w="2551" w:type="dxa"/>
          </w:tcPr>
          <w:p>
            <w:r>
              <w:rPr>
                <w:rFonts w:ascii="Times New Roman" w:hAnsi="Times New Roman"/>
                <w:sz w:val="20"/>
              </w:rPr>
              <w:t>Thu thập + phân tích dữ liệu cắt ngang</w:t>
            </w:r>
          </w:p>
        </w:tc>
        <w:tc>
          <w:tcPr>
            <w:tcW w:type="dxa" w:w="2351"/>
            <w:tcW w:w="1701" w:type="dxa"/>
          </w:tcPr>
          <w:p>
            <w:r>
              <w:rPr>
                <w:rFonts w:ascii="Times New Roman" w:hAnsi="Times New Roman"/>
                <w:sz w:val="20"/>
              </w:rPr>
              <w:t>2 bài báo Q1/Q2</w:t>
            </w:r>
          </w:p>
        </w:tc>
      </w:tr>
      <w:tr>
        <w:tc>
          <w:tcPr>
            <w:tcW w:type="dxa" w:w="2351"/>
            <w:tcW w:w="1134" w:type="dxa"/>
          </w:tcPr>
          <w:p>
            <w:r>
              <w:rPr>
                <w:rFonts w:ascii="Times New Roman" w:hAnsi="Times New Roman"/>
                <w:sz w:val="20"/>
              </w:rPr>
              <w:t>GĐ2: RCT</w:t>
            </w:r>
          </w:p>
        </w:tc>
        <w:tc>
          <w:tcPr>
            <w:tcW w:type="dxa" w:w="2351"/>
            <w:tcW w:w="1417" w:type="dxa"/>
          </w:tcPr>
          <w:p>
            <w:r>
              <w:rPr>
                <w:rFonts w:ascii="Times New Roman" w:hAnsi="Times New Roman"/>
                <w:sz w:val="20"/>
              </w:rPr>
              <w:t>Tháng 1–12 năm 2</w:t>
            </w:r>
          </w:p>
        </w:tc>
        <w:tc>
          <w:tcPr>
            <w:tcW w:type="dxa" w:w="2351"/>
            <w:tcW w:w="2551" w:type="dxa"/>
          </w:tcPr>
          <w:p>
            <w:r>
              <w:rPr>
                <w:rFonts w:ascii="Times New Roman" w:hAnsi="Times New Roman"/>
                <w:sz w:val="20"/>
              </w:rPr>
              <w:t>Can thiệp 12 tuần + theo dõi 3 tháng</w:t>
            </w:r>
          </w:p>
        </w:tc>
        <w:tc>
          <w:tcPr>
            <w:tcW w:type="dxa" w:w="2351"/>
            <w:tcW w:w="1701" w:type="dxa"/>
          </w:tcPr>
          <w:p>
            <w:r>
              <w:rPr>
                <w:rFonts w:ascii="Times New Roman" w:hAnsi="Times New Roman"/>
                <w:sz w:val="20"/>
              </w:rPr>
              <w:t>1 bài báo Q1 (RCT)</w:t>
            </w:r>
          </w:p>
        </w:tc>
      </w:tr>
      <w:tr>
        <w:tc>
          <w:tcPr>
            <w:tcW w:type="dxa" w:w="2351"/>
            <w:tcW w:w="1134" w:type="dxa"/>
          </w:tcPr>
          <w:p>
            <w:r>
              <w:rPr>
                <w:rFonts w:ascii="Times New Roman" w:hAnsi="Times New Roman"/>
                <w:sz w:val="20"/>
              </w:rPr>
              <w:t>GĐ3: Phỏng vấn</w:t>
            </w:r>
          </w:p>
        </w:tc>
        <w:tc>
          <w:tcPr>
            <w:tcW w:type="dxa" w:w="2351"/>
            <w:tcW w:w="1417" w:type="dxa"/>
          </w:tcPr>
          <w:p>
            <w:r>
              <w:rPr>
                <w:rFonts w:ascii="Times New Roman" w:hAnsi="Times New Roman"/>
                <w:sz w:val="20"/>
              </w:rPr>
              <w:t>Tháng 6–12 năm 2</w:t>
            </w:r>
          </w:p>
        </w:tc>
        <w:tc>
          <w:tcPr>
            <w:tcW w:type="dxa" w:w="2351"/>
            <w:tcW w:w="2551" w:type="dxa"/>
          </w:tcPr>
          <w:p>
            <w:r>
              <w:rPr>
                <w:rFonts w:ascii="Times New Roman" w:hAnsi="Times New Roman"/>
                <w:sz w:val="20"/>
              </w:rPr>
              <w:t>Phỏng vấn sâu + phân tích chủ đề</w:t>
            </w:r>
          </w:p>
        </w:tc>
        <w:tc>
          <w:tcPr>
            <w:tcW w:type="dxa" w:w="2351"/>
            <w:tcW w:w="1701" w:type="dxa"/>
          </w:tcPr>
          <w:p>
            <w:r>
              <w:rPr>
                <w:rFonts w:ascii="Times New Roman" w:hAnsi="Times New Roman"/>
                <w:sz w:val="20"/>
              </w:rPr>
              <w:t>1 bài báo mixed-method</w:t>
            </w:r>
          </w:p>
        </w:tc>
      </w:tr>
      <w:tr>
        <w:tc>
          <w:tcPr>
            <w:tcW w:type="dxa" w:w="2351"/>
            <w:tcW w:w="1134" w:type="dxa"/>
          </w:tcPr>
          <w:p>
            <w:r>
              <w:rPr>
                <w:rFonts w:ascii="Times New Roman" w:hAnsi="Times New Roman"/>
                <w:sz w:val="20"/>
              </w:rPr>
              <w:t>Tổng hợp</w:t>
            </w:r>
          </w:p>
        </w:tc>
        <w:tc>
          <w:tcPr>
            <w:tcW w:type="dxa" w:w="2351"/>
            <w:tcW w:w="1417" w:type="dxa"/>
          </w:tcPr>
          <w:p>
            <w:r>
              <w:rPr>
                <w:rFonts w:ascii="Times New Roman" w:hAnsi="Times New Roman"/>
                <w:sz w:val="20"/>
              </w:rPr>
              <w:t>Năm 3</w:t>
            </w:r>
          </w:p>
        </w:tc>
        <w:tc>
          <w:tcPr>
            <w:tcW w:type="dxa" w:w="2351"/>
            <w:tcW w:w="2551" w:type="dxa"/>
          </w:tcPr>
          <w:p>
            <w:r>
              <w:rPr>
                <w:rFonts w:ascii="Times New Roman" w:hAnsi="Times New Roman"/>
                <w:sz w:val="20"/>
              </w:rPr>
              <w:t>Viết luận văn/báo cáo cuối</w:t>
            </w:r>
          </w:p>
        </w:tc>
        <w:tc>
          <w:tcPr>
            <w:tcW w:type="dxa" w:w="2351"/>
            <w:tcW w:w="1701" w:type="dxa"/>
          </w:tcPr>
          <w:p>
            <w:r>
              <w:rPr>
                <w:rFonts w:ascii="Times New Roman" w:hAnsi="Times New Roman"/>
                <w:sz w:val="20"/>
              </w:rPr>
              <w:t>Luận văn + policy brief</w:t>
            </w:r>
          </w:p>
        </w:tc>
      </w:tr>
    </w:tbl>
    <w:p>
      <w:pPr>
        <w:pStyle w:val="Heading2"/>
      </w:pPr>
      <w:r>
        <w:rPr>
          <w:rFonts w:ascii="Times New Roman" w:hAnsi="Times New Roman"/>
          <w:color w:val="000000"/>
        </w:rPr>
        <w:t>6. Tài liệu tham khảo chính (trích)</w:t>
      </w:r>
    </w:p>
    <w:p>
      <w:r>
        <w:rPr>
          <w:rFonts w:ascii="Times New Roman" w:hAnsi="Times New Roman"/>
          <w:b w:val="0"/>
          <w:i w:val="0"/>
          <w:sz w:val="20"/>
        </w:rPr>
        <w:t>Brunborg, G.S., et al. (2025). Possible explanations for the upward trend in mental distress among adolescents in Norway. Social Science &amp; Medicine, 384, 118528.</w:t>
      </w:r>
    </w:p>
    <w:p>
      <w:r>
        <w:rPr>
          <w:rFonts w:ascii="Times New Roman" w:hAnsi="Times New Roman"/>
          <w:b w:val="0"/>
          <w:i w:val="0"/>
          <w:sz w:val="20"/>
        </w:rPr>
        <w:t>Cho, J., et al. (2024). National trends in adolescents' mental health by income level in South Korea. Scientific Reports.</w:t>
      </w:r>
    </w:p>
    <w:p>
      <w:r>
        <w:rPr>
          <w:rFonts w:ascii="Times New Roman" w:hAnsi="Times New Roman"/>
          <w:b w:val="0"/>
          <w:i w:val="0"/>
          <w:sz w:val="20"/>
        </w:rPr>
        <w:t>Fassi, L., et al. (2025). Social media use in adolescents with and without mental health conditions. Nature Human Behaviour, 9, 1283–1299.</w:t>
      </w:r>
    </w:p>
    <w:p>
      <w:r>
        <w:rPr>
          <w:rFonts w:ascii="Times New Roman" w:hAnsi="Times New Roman"/>
          <w:b w:val="0"/>
          <w:i w:val="0"/>
          <w:sz w:val="20"/>
        </w:rPr>
        <w:t>Fitzgerald, A., et al. (2024). Exploring changing trends in depression and anxiety among adolescents from 2012 to 2019. Early Intervention in Psychiatry.</w:t>
      </w:r>
    </w:p>
    <w:p>
      <w:r>
        <w:rPr>
          <w:rFonts w:ascii="Times New Roman" w:hAnsi="Times New Roman"/>
          <w:b w:val="0"/>
          <w:i w:val="0"/>
          <w:sz w:val="20"/>
        </w:rPr>
        <w:t>Islam, M.A., et al. (2025). Prevalence and factors associated with anxiety among school going adolescents: 59 countries. J Affective Disorders, 393, 120315.</w:t>
      </w:r>
    </w:p>
    <w:p>
      <w:r>
        <w:rPr>
          <w:rFonts w:ascii="Times New Roman" w:hAnsi="Times New Roman"/>
          <w:b w:val="0"/>
          <w:i w:val="0"/>
          <w:sz w:val="20"/>
        </w:rPr>
        <w:t>Jefferies, P. &amp; Ungar, M. (2020). Social anxiety in young people: A prevalence study in seven countries. PLOS ONE, 15(9), e0239133.</w:t>
      </w:r>
    </w:p>
    <w:p>
      <w:r>
        <w:rPr>
          <w:rFonts w:ascii="Times New Roman" w:hAnsi="Times New Roman"/>
          <w:b w:val="0"/>
          <w:i w:val="0"/>
          <w:sz w:val="20"/>
        </w:rPr>
        <w:t>Li, L.H., et al. (2025). Effects of different interventions on anxiety disorders in children: NMA. BMC Psychiatry, 25, 809.</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Mojtabai, R. &amp; Olfson, M. (2024). Trends in mental disorders in children receiving treatment. JAACAP, 64(8).</w:t>
      </w:r>
    </w:p>
    <w:p>
      <w:r>
        <w:rPr>
          <w:rFonts w:ascii="Times New Roman" w:hAnsi="Times New Roman"/>
          <w:b w:val="0"/>
          <w:i w:val="0"/>
          <w:sz w:val="20"/>
        </w:rPr>
        <w:t>Schmidt-Persson, J., et al. (2024). Screen media use and mental health: RCT. JAMA Network Open, 7(7), e2419881.</w:t>
      </w:r>
    </w:p>
    <w:p>
      <w:r>
        <w:rPr>
          <w:rFonts w:ascii="Times New Roman" w:hAnsi="Times New Roman"/>
          <w:b w:val="0"/>
          <w:i w:val="0"/>
          <w:sz w:val="20"/>
        </w:rPr>
        <w:t>V-NAMHS (2022). Khảo sát Quốc gia về Sức khỏe Tâm thần VTN VN.</w:t>
      </w:r>
    </w:p>
    <w:p>
      <w:r>
        <w:rPr>
          <w:rFonts w:ascii="Times New Roman" w:hAnsi="Times New Roman"/>
          <w:b w:val="0"/>
          <w:i w:val="0"/>
          <w:sz w:val="20"/>
        </w:rPr>
        <w:t>Zugman, A., et al. (2024). Current and future approaches to pediatric anxiety disorder treatment. AJP, 181, 189–200.</w:t>
      </w:r>
    </w:p>
    <w:p>
      <w:r>
        <w:rPr>
          <w:rFonts w:ascii="Times New Roman" w:hAnsi="Times New Roman"/>
          <w:b w:val="0"/>
          <w:i w:val="0"/>
          <w:sz w:val="20"/>
        </w:rPr>
        <w:t>Zhang, D., et al. (2025). Trends in depressive and anxiety disorders among 10–24 year olds: GBD analysis. J Affective Disorders.</w:t>
      </w:r>
    </w:p>
    <w:p>
      <w:r>
        <w:rPr>
          <w:rFonts w:ascii="Times New Roman" w:hAnsi="Times New Roman"/>
          <w:b w:val="0"/>
          <w:i w:val="0"/>
          <w:sz w:val="20"/>
        </w:rPr>
        <w:t>(Xem đầy đủ danh mục 35 bài NC trong Bảng tổng hợp Phần I)</w:t>
      </w:r>
    </w:p>
    <w:p>
      <w:r>
        <w:br w:type="page"/>
      </w:r>
    </w:p>
    <w:p>
      <w:pPr>
        <w:pStyle w:val="Heading1"/>
      </w:pPr>
      <w:r>
        <w:rPr>
          <w:rFonts w:ascii="Times New Roman" w:hAnsi="Times New Roman"/>
          <w:color w:val="000000"/>
        </w:rPr>
        <w:t>PHẦN IV — CẬP NHẬT 10/04/2026 (14 bài bổ sung — tổng 58 bài)</w:t>
      </w:r>
    </w:p>
    <w:p>
      <w:r>
        <w:rPr>
          <w:rFonts w:ascii="Times New Roman" w:hAnsi="Times New Roman"/>
          <w:b w:val="0"/>
          <w:i/>
          <w:sz w:val="24"/>
        </w:rPr>
        <w:t>Cập nhật 10/04/2026: Bổ sung 14 bài mới (10 PDF đầy đủ + 4 abstract-only paywall) — bài 45-58. Phần này tổng hợp các điều chỉnh CẦN ÁP DỤNG cho đề cương đã có ở Phần III.</w:t>
      </w:r>
    </w:p>
    <w:p>
      <w:pPr>
        <w:pStyle w:val="Heading2"/>
      </w:pPr>
      <w:r>
        <w:rPr>
          <w:rFonts w:ascii="Times New Roman" w:hAnsi="Times New Roman"/>
          <w:color w:val="000000"/>
        </w:rPr>
        <w:t>IV.1. CẬP NHẬT TỔNG QUAN TÀI LIỆU (cho mục 1)</w:t>
      </w:r>
    </w:p>
    <w:p>
      <w:r>
        <w:rPr>
          <w:rFonts w:ascii="Times New Roman" w:hAnsi="Times New Roman"/>
          <w:b/>
          <w:i w:val="0"/>
          <w:sz w:val="24"/>
        </w:rPr>
        <w:t>Bổ sung vào đặt vấn đề các bằng chứng mới sau 10/04/2026:</w:t>
      </w:r>
    </w:p>
    <w:p>
      <w:r>
        <w:rPr>
          <w:rFonts w:ascii="Times New Roman" w:hAnsi="Times New Roman"/>
          <w:b w:val="0"/>
          <w:i w:val="0"/>
          <w:sz w:val="24"/>
        </w:rPr>
        <w:t>• Tỷ lệ lo âu HS VN đã có thêm dữ liệu: Hải Phòng THPT 39,3% DASS-21 (#45), Long An THPT 57,2% (#47, CAO NHẤT VN). Bản đồ tỷ lệ lo âu VN dao động 16% (SV GAD-7≥10) → 57,2% (Long An), phản ánh khác biệt vùng + công cụ.</w:t>
      </w:r>
    </w:p>
    <w:p>
      <w:r>
        <w:rPr>
          <w:rFonts w:ascii="Times New Roman" w:hAnsi="Times New Roman"/>
          <w:b w:val="0"/>
          <w:i w:val="0"/>
          <w:sz w:val="24"/>
        </w:rPr>
        <w:t>• Bằng chứng meta lớn nhất hiện có cho COVID era: Chen 2025 (#55) — 141 NC + 1 TRIỆU trẻ — xác định 14 yếu tố BẢO VỆ và 29 yếu tố NGUY CƠ. "Emotional functioning" + family support + community resources là buffer chính.</w:t>
      </w:r>
    </w:p>
    <w:p>
      <w:r>
        <w:rPr>
          <w:rFonts w:ascii="Times New Roman" w:hAnsi="Times New Roman"/>
          <w:b w:val="0"/>
          <w:i w:val="0"/>
          <w:sz w:val="24"/>
        </w:rPr>
        <w:t>• Phát hiện CƠ CHẾ mới: Dong 2025 PLOS (#54, n=2.716 TQ) — KÊNH GIAO TIẾP gia đình giảm 78% nguy cơ trầm cảm (OR=0,22), tâm sự bạn giảm 63% (OR=0,37). Quan trọng hơn cả mức độ "hỗ trợ" chung. Điều này GỢI Ý hướng can thiệp mới: tập huấn KỸ NĂNG GIAO TIẾP cha-con.</w:t>
      </w:r>
    </w:p>
    <w:p>
      <w:r>
        <w:rPr>
          <w:rFonts w:ascii="Times New Roman" w:hAnsi="Times New Roman"/>
          <w:b w:val="0"/>
          <w:i w:val="0"/>
          <w:sz w:val="24"/>
        </w:rPr>
        <w:t>• Cơ chế trung gian: Zheng 2025 (#46) — MXH ảnh hưởng lo âu CHỦ YẾU qua self-efficacy (gián tiếp 63%), không trực tiếp. Giấc ngủ là YẾU TỐ MẠNH NHẤT (β=0,615).</w:t>
      </w:r>
    </w:p>
    <w:p>
      <w:r>
        <w:rPr>
          <w:rFonts w:ascii="Times New Roman" w:hAnsi="Times New Roman"/>
          <w:b w:val="0"/>
          <w:i w:val="0"/>
          <w:sz w:val="24"/>
        </w:rPr>
        <w:t>• Bằng chứng CBT trường MÂU THUẪN: Zhang 2026 Bayesian MA 31 RCT n=19.865 (#56) — CBT phổ quát hiệu quả NHỎ, chất lượng nền THẤP. Nhưng B11 Japan iCBT subthreshold SAD RCT (#51) DƯƠNG TÍNH. → CBT TARGETED tốt hơn UNIVERSAL.</w:t>
      </w:r>
    </w:p>
    <w:p>
      <w:r>
        <w:rPr>
          <w:rFonts w:ascii="Times New Roman" w:hAnsi="Times New Roman"/>
          <w:b w:val="0"/>
          <w:i w:val="0"/>
          <w:sz w:val="24"/>
        </w:rPr>
        <w:t>• Mobile CBT: Qiaochu 2025 SR 9 RCT n=2.479 (#57) — mạnh cho TRẦM CẢM (7/8 NC) nhưng YẾU cho LO ÂU (2/6). B3 JAMA App CBT 2024 (#49) cung cấp RCT mới. Khi cho SAD-specific (B2, B11) thì có hiệu quả.</w:t>
      </w:r>
    </w:p>
    <w:p>
      <w:r>
        <w:rPr>
          <w:rFonts w:ascii="Times New Roman" w:hAnsi="Times New Roman"/>
          <w:b w:val="0"/>
          <w:i w:val="0"/>
          <w:sz w:val="24"/>
        </w:rPr>
        <w:t>• Khoảng trống KHU VỰC: Menon 2025 Scoping (#58) — 69 NC / 12 nước LMIC Đông Á + TBD — xác định khoảng trống ở can thiệp CỘNG ĐỒNG, GIA ĐÌNH, dài hạn. VN nằm trong khoảng trống này.</w:t>
      </w:r>
    </w:p>
    <w:p>
      <w:pPr>
        <w:pStyle w:val="Heading2"/>
      </w:pPr>
      <w:r>
        <w:rPr>
          <w:rFonts w:ascii="Times New Roman" w:hAnsi="Times New Roman"/>
          <w:color w:val="000000"/>
        </w:rPr>
        <w:t>IV.2. CẬP NHẬT MỤC TIÊU NGHIÊN CỨU (cho mục 2)</w:t>
      </w:r>
    </w:p>
    <w:p>
      <w:r>
        <w:rPr>
          <w:rFonts w:ascii="Times New Roman" w:hAnsi="Times New Roman"/>
          <w:b/>
          <w:i w:val="0"/>
          <w:sz w:val="24"/>
        </w:rPr>
        <w:t>Bổ sung mục tiêu cụ thể (5):</w:t>
      </w:r>
    </w:p>
    <w:p>
      <w:r>
        <w:rPr>
          <w:rFonts w:ascii="Times New Roman" w:hAnsi="Times New Roman"/>
          <w:b w:val="0"/>
          <w:i w:val="0"/>
          <w:sz w:val="24"/>
        </w:rPr>
        <w:t>(5) Đánh giá vai trò của KÊNH GIAO TIẾP gia đình (frequency, content, confidant) như yếu tố bảo vệ chính — so sánh với mức độ "hỗ trợ" chung. Phù hợp Dong 2025 (#54) và Chen 2025 (#55).</w:t>
      </w:r>
    </w:p>
    <w:p>
      <w:pPr>
        <w:pStyle w:val="Heading2"/>
      </w:pPr>
      <w:r>
        <w:rPr>
          <w:rFonts w:ascii="Times New Roman" w:hAnsi="Times New Roman"/>
          <w:color w:val="000000"/>
        </w:rPr>
        <w:t>IV.3. CẬP NHẬT PHƯƠNG PHÁP — Giai đoạn 1 (Khảo sát)</w:t>
      </w:r>
    </w:p>
    <w:p>
      <w:r>
        <w:rPr>
          <w:rFonts w:ascii="Times New Roman" w:hAnsi="Times New Roman"/>
          <w:b/>
          <w:i w:val="0"/>
          <w:sz w:val="24"/>
        </w:rPr>
        <w:t>Bổ sung công cụ + biến số đo:</w:t>
      </w:r>
    </w:p>
    <w:p>
      <w:r>
        <w:rPr>
          <w:rFonts w:ascii="Times New Roman" w:hAnsi="Times New Roman"/>
          <w:b w:val="0"/>
          <w:i w:val="0"/>
          <w:sz w:val="24"/>
        </w:rPr>
        <w:t>• Thêm KÊNH GIAO TIẾP gia đình: hỏi (a) tần suất tâm sự cha/mẹ; (b) chủ đề tâm sự; (c) người tin tưởng nhất (family/peer/specific person/no confidant) — như Dong 2025 (#54).</w:t>
      </w:r>
    </w:p>
    <w:p>
      <w:r>
        <w:rPr>
          <w:rFonts w:ascii="Times New Roman" w:hAnsi="Times New Roman"/>
          <w:b w:val="0"/>
          <w:i w:val="0"/>
          <w:sz w:val="24"/>
        </w:rPr>
        <w:t>• Thêm SELF-EFFICACY (GSES) — biến trung gian quan trọng (Zheng 2025, #46).</w:t>
      </w:r>
    </w:p>
    <w:p>
      <w:r>
        <w:rPr>
          <w:rFonts w:ascii="Times New Roman" w:hAnsi="Times New Roman"/>
          <w:b w:val="0"/>
          <w:i w:val="0"/>
          <w:sz w:val="24"/>
        </w:rPr>
        <w:t>• Đo CẢ 3 trục DASS-21 (trầm cảm + lo âu + stress) — không chỉ lo âu — để có dữ liệu so sánh trực tiếp với Dong 2025 (#54), Hải Phòng (#45), Long An (#47).</w:t>
      </w:r>
    </w:p>
    <w:p>
      <w:r>
        <w:rPr>
          <w:rFonts w:ascii="Times New Roman" w:hAnsi="Times New Roman"/>
          <w:b w:val="0"/>
          <w:i w:val="0"/>
          <w:sz w:val="24"/>
        </w:rPr>
        <w:t>• Thêm câu hỏi "FEAR OF LETTING DOWN OTHERS" (sợ làm người khác thất vọng) — Dong 2025 phát hiện 60,3% HS TQ trải qua. Có thể là yếu tố văn hóa Á Đông.</w:t>
      </w:r>
    </w:p>
    <w:p>
      <w:r>
        <w:rPr>
          <w:rFonts w:ascii="Times New Roman" w:hAnsi="Times New Roman"/>
          <w:b w:val="0"/>
          <w:i w:val="0"/>
          <w:sz w:val="24"/>
        </w:rPr>
        <w:t>• Phân tích đa biến: dùng cả Model 1 (đơn biến) và Model 2 (kiểm soát confounders với VIF/p&gt;0,1) — như Dong 2025.</w:t>
      </w:r>
    </w:p>
    <w:p>
      <w:pPr>
        <w:pStyle w:val="Heading2"/>
      </w:pPr>
      <w:r>
        <w:rPr>
          <w:rFonts w:ascii="Times New Roman" w:hAnsi="Times New Roman"/>
          <w:color w:val="000000"/>
        </w:rPr>
        <w:t>IV.4. CẬP NHẬT PHƯƠNG PHÁP — Giai đoạn 2 (RCT can thiệp)</w:t>
      </w:r>
    </w:p>
    <w:p>
      <w:r>
        <w:rPr>
          <w:rFonts w:ascii="Times New Roman" w:hAnsi="Times New Roman"/>
          <w:b/>
          <w:i w:val="0"/>
          <w:sz w:val="24"/>
        </w:rPr>
        <w:t>THIẾT KẾ CAN THIỆP CẬP NHẬT:</w:t>
      </w:r>
    </w:p>
    <w:p>
      <w:r>
        <w:rPr>
          <w:rFonts w:ascii="Times New Roman" w:hAnsi="Times New Roman"/>
          <w:b w:val="0"/>
          <w:i w:val="0"/>
          <w:sz w:val="24"/>
        </w:rPr>
        <w:t>• KHÔNG dùng mô hình UNIVERSAL phổ quát (bằng chứng yếu — Zhang 2026 #56, B5 mindfulness UK 8.376 HS thất bại).</w:t>
      </w:r>
    </w:p>
    <w:p>
      <w:r>
        <w:rPr>
          <w:rFonts w:ascii="Times New Roman" w:hAnsi="Times New Roman"/>
          <w:b w:val="0"/>
          <w:i w:val="0"/>
          <w:sz w:val="24"/>
        </w:rPr>
        <w:t>• Dùng mô hình TARGETED + SELF-REFERRAL: HS có triệu chứng tự đăng ký tham gia (PLACES/BESST UK — B5). Ngôn ngữ thường ngày ("căng thẳng" thay "trầm cảm") để giảm kỳ thị.</w:t>
      </w:r>
    </w:p>
    <w:p>
      <w:r>
        <w:rPr>
          <w:rFonts w:ascii="Times New Roman" w:hAnsi="Times New Roman"/>
          <w:b w:val="0"/>
          <w:i w:val="0"/>
          <w:sz w:val="24"/>
        </w:rPr>
        <w:t>• THÀNH PHẦN can thiệp 12 tuần (cập nhật):</w:t>
      </w:r>
    </w:p>
    <w:p>
      <w:r>
        <w:rPr>
          <w:rFonts w:ascii="Times New Roman" w:hAnsi="Times New Roman"/>
          <w:b w:val="0"/>
          <w:i w:val="0"/>
          <w:sz w:val="24"/>
        </w:rPr>
        <w:t xml:space="preserve">  (1) CBT NHÓM TARGETED — như cũ, nhưng targeted (HS GAD-7 ≥8 hoặc DASS-Y lo âu ≥8). BMC NMA QT29 + B11 Japan iCBT.</w:t>
      </w:r>
    </w:p>
    <w:p>
      <w:r>
        <w:rPr>
          <w:rFonts w:ascii="Times New Roman" w:hAnsi="Times New Roman"/>
          <w:b w:val="0"/>
          <w:i w:val="0"/>
          <w:sz w:val="24"/>
        </w:rPr>
        <w:t xml:space="preserve">  (2) MODULE GIAO TIẾP CHA-CON (mới — phát hiện Dong A5): 4 buổi, kỹ năng "tâm sự" — listening, không phán xét, đề xuất câu hỏi. Cha mẹ + HS cùng tham gia. Phù hợp Menon B10 (gap can thiệp gia đình).</w:t>
      </w:r>
    </w:p>
    <w:p>
      <w:r>
        <w:rPr>
          <w:rFonts w:ascii="Times New Roman" w:hAnsi="Times New Roman"/>
          <w:b w:val="0"/>
          <w:i w:val="0"/>
          <w:sz w:val="24"/>
        </w:rPr>
        <w:t xml:space="preserve">  (3) HOẠT ĐỘNG THỂ CHẤT (PE) — như cũ, BMC NMA QT29 PE SUCRA 0,51.</w:t>
      </w:r>
    </w:p>
    <w:p>
      <w:r>
        <w:rPr>
          <w:rFonts w:ascii="Times New Roman" w:hAnsi="Times New Roman"/>
          <w:b w:val="0"/>
          <w:i w:val="0"/>
          <w:sz w:val="24"/>
        </w:rPr>
        <w:t xml:space="preserve">  (4) MODULE RESILIENCE (mới — B6): 3 buổi, dựa trên SR+MA RCTs B6 (#50). Thành phần: kỹ năng ứng phó, lạc quan, kết nối xã hội, tự nhận thức.</w:t>
      </w:r>
    </w:p>
    <w:p>
      <w:r>
        <w:rPr>
          <w:rFonts w:ascii="Times New Roman" w:hAnsi="Times New Roman"/>
          <w:b w:val="0"/>
          <w:i w:val="0"/>
          <w:sz w:val="24"/>
        </w:rPr>
        <w:t xml:space="preserve">  (5) MOBILE CBT TIẾNG VIỆT (mới — B3 JAMA + B4 Qiaochu): tối thiểu 1 module trầm cảm (bằng chứng mạnh) + 1 module lo âu (yếu hơn nhưng có B11 Japan SAD-specific).</w:t>
      </w:r>
    </w:p>
    <w:p>
      <w:r>
        <w:rPr>
          <w:rFonts w:ascii="Times New Roman" w:hAnsi="Times New Roman"/>
          <w:b w:val="0"/>
          <w:i w:val="0"/>
          <w:sz w:val="24"/>
        </w:rPr>
        <w:t xml:space="preserve">  (6) BỎ "OGA mentor" hoặc giữ song song (Ireland QT32) — vẫn có bằng chứng.</w:t>
      </w:r>
    </w:p>
    <w:p>
      <w:r>
        <w:rPr>
          <w:rFonts w:ascii="Times New Roman" w:hAnsi="Times New Roman"/>
          <w:b w:val="0"/>
          <w:i w:val="0"/>
          <w:sz w:val="24"/>
        </w:rPr>
        <w:t>• ĐO ĐỦ trước-sau-3 tháng-12 tháng (B1 Bayesian MA #56 cho thấy hiệu quả duy trì 1 năm).</w:t>
      </w:r>
    </w:p>
    <w:p>
      <w:pPr>
        <w:pStyle w:val="Heading2"/>
      </w:pPr>
      <w:r>
        <w:rPr>
          <w:rFonts w:ascii="Times New Roman" w:hAnsi="Times New Roman"/>
          <w:color w:val="000000"/>
        </w:rPr>
        <w:t>IV.5. CẬP NHẬT Ý NGHĨA KHOA HỌC</w:t>
      </w:r>
    </w:p>
    <w:p>
      <w:r>
        <w:rPr>
          <w:rFonts w:ascii="Times New Roman" w:hAnsi="Times New Roman"/>
          <w:b/>
          <w:i w:val="0"/>
          <w:sz w:val="24"/>
        </w:rPr>
        <w:t>Bổ sung điểm mới của đề tài:</w:t>
      </w:r>
    </w:p>
    <w:p>
      <w:r>
        <w:rPr>
          <w:rFonts w:ascii="Times New Roman" w:hAnsi="Times New Roman"/>
          <w:b w:val="0"/>
          <w:i w:val="0"/>
          <w:sz w:val="24"/>
        </w:rPr>
        <w:t>• ĐẦU TIÊN tại VN đo KÊNH GIAO TIẾP gia đình như yếu tố bảo vệ độc lập — kiểm chứng phát hiện Dong 2025 (#54) trên dân số VN.</w:t>
      </w:r>
    </w:p>
    <w:p>
      <w:r>
        <w:rPr>
          <w:rFonts w:ascii="Times New Roman" w:hAnsi="Times New Roman"/>
          <w:b w:val="0"/>
          <w:i w:val="0"/>
          <w:sz w:val="24"/>
        </w:rPr>
        <w:t>• ĐẦU TIÊN tại VN thử nghiệm CAN THIỆP PHỐI HỢP CBT-targeted + module giao tiếp gia đình + resilience + mobile CBT — lấp khoảng trống Menon (#58) về can thiệp đa cấp ở LMIC Đông Á.</w:t>
      </w:r>
    </w:p>
    <w:p>
      <w:r>
        <w:rPr>
          <w:rFonts w:ascii="Times New Roman" w:hAnsi="Times New Roman"/>
          <w:b w:val="0"/>
          <w:i w:val="0"/>
          <w:sz w:val="24"/>
        </w:rPr>
        <w:t>• ĐẦU TIÊN tại VN dùng PLACES/self-referral model (B5 UK) — đánh giá chấp nhận văn hóa.</w:t>
      </w:r>
    </w:p>
    <w:p>
      <w:r>
        <w:rPr>
          <w:rFonts w:ascii="Times New Roman" w:hAnsi="Times New Roman"/>
          <w:b w:val="0"/>
          <w:i w:val="0"/>
          <w:sz w:val="24"/>
        </w:rPr>
        <w:t>• So sánh universal CBT vs targeted CBT — đối chiếu với Zhang 2026 Bayesian (#56).</w:t>
      </w:r>
    </w:p>
    <w:p>
      <w:pPr>
        <w:pStyle w:val="Heading2"/>
      </w:pPr>
      <w:r>
        <w:rPr>
          <w:rFonts w:ascii="Times New Roman" w:hAnsi="Times New Roman"/>
          <w:color w:val="000000"/>
        </w:rPr>
        <w:t>IV.6. CẬP NHẬT KHOẢNG TRỐNG NC (Top 17)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567" w:type="dxa"/>
            <w:shd w:fill="D9E2F3" w:val="clear"/>
          </w:tcPr>
          <w:p>
            <w:pPr>
              <w:jc w:val="center"/>
            </w:pPr>
            <w:r>
              <w:rPr>
                <w:rFonts w:ascii="Times New Roman" w:hAnsi="Times New Roman"/>
                <w:b/>
                <w:sz w:val="20"/>
              </w:rPr>
              <w:t>#</w:t>
            </w:r>
          </w:p>
        </w:tc>
        <w:tc>
          <w:tcPr>
            <w:tcW w:type="dxa" w:w="2351"/>
            <w:tcW w:w="3685" w:type="dxa"/>
            <w:shd w:fill="D9E2F3" w:val="clear"/>
          </w:tcPr>
          <w:p>
            <w:pPr>
              <w:jc w:val="center"/>
            </w:pPr>
            <w:r>
              <w:rPr>
                <w:rFonts w:ascii="Times New Roman" w:hAnsi="Times New Roman"/>
                <w:b/>
                <w:sz w:val="20"/>
              </w:rPr>
              <w:t>Khoảng trống</w:t>
            </w:r>
          </w:p>
        </w:tc>
        <w:tc>
          <w:tcPr>
            <w:tcW w:type="dxa" w:w="2351"/>
            <w:tcW w:w="3402" w:type="dxa"/>
            <w:shd w:fill="D9E2F3" w:val="clear"/>
          </w:tcPr>
          <w:p>
            <w:pPr>
              <w:jc w:val="center"/>
            </w:pPr>
            <w:r>
              <w:rPr>
                <w:rFonts w:ascii="Times New Roman" w:hAnsi="Times New Roman"/>
                <w:b/>
                <w:sz w:val="20"/>
              </w:rPr>
              <w:t>Bằng chứng</w:t>
            </w:r>
          </w:p>
        </w:tc>
        <w:tc>
          <w:tcPr>
            <w:tcW w:type="dxa" w:w="2351"/>
            <w:tcW w:w="850" w:type="dxa"/>
            <w:shd w:fill="D9E2F3" w:val="clear"/>
          </w:tcPr>
          <w:p>
            <w:pPr>
              <w:jc w:val="center"/>
            </w:pPr>
            <w:r>
              <w:rPr>
                <w:rFonts w:ascii="Times New Roman" w:hAnsi="Times New Roman"/>
                <w:b/>
                <w:sz w:val="20"/>
              </w:rPr>
              <w:t>Ưu tiên</w:t>
            </w:r>
          </w:p>
        </w:tc>
      </w:tr>
      <w:tr>
        <w:tc>
          <w:tcPr>
            <w:tcW w:type="dxa" w:w="2351"/>
            <w:tcW w:w="567" w:type="dxa"/>
          </w:tcPr>
          <w:p>
            <w:r>
              <w:rPr>
                <w:rFonts w:ascii="Times New Roman" w:hAnsi="Times New Roman"/>
                <w:sz w:val="20"/>
              </w:rPr>
              <w:t>11</w:t>
            </w:r>
          </w:p>
        </w:tc>
        <w:tc>
          <w:tcPr>
            <w:tcW w:type="dxa" w:w="2351"/>
            <w:tcW w:w="3685" w:type="dxa"/>
          </w:tcPr>
          <w:p>
            <w:r>
              <w:rPr>
                <w:rFonts w:ascii="Times New Roman" w:hAnsi="Times New Roman"/>
                <w:sz w:val="20"/>
              </w:rPr>
              <w:t>RCT can thiệp KỸ NĂNG GIAO TIẾP gia đình ở VN</w:t>
            </w:r>
          </w:p>
        </w:tc>
        <w:tc>
          <w:tcPr>
            <w:tcW w:type="dxa" w:w="2351"/>
            <w:tcW w:w="3402" w:type="dxa"/>
          </w:tcPr>
          <w:p>
            <w:r>
              <w:rPr>
                <w:rFonts w:ascii="Times New Roman" w:hAnsi="Times New Roman"/>
                <w:sz w:val="20"/>
              </w:rPr>
              <w:t>Dong A5 OR=0,22; Menon B10</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12</w:t>
            </w:r>
          </w:p>
        </w:tc>
        <w:tc>
          <w:tcPr>
            <w:tcW w:type="dxa" w:w="2351"/>
            <w:tcW w:w="3685" w:type="dxa"/>
          </w:tcPr>
          <w:p>
            <w:r>
              <w:rPr>
                <w:rFonts w:ascii="Times New Roman" w:hAnsi="Times New Roman"/>
                <w:sz w:val="20"/>
              </w:rPr>
              <w:t>CBT TARGETED self-referral cho VTN VN có triệu chứng</w:t>
            </w:r>
          </w:p>
        </w:tc>
        <w:tc>
          <w:tcPr>
            <w:tcW w:type="dxa" w:w="2351"/>
            <w:tcW w:w="3402" w:type="dxa"/>
          </w:tcPr>
          <w:p>
            <w:r>
              <w:rPr>
                <w:rFonts w:ascii="Times New Roman" w:hAnsi="Times New Roman"/>
                <w:sz w:val="20"/>
              </w:rPr>
              <w:t>B5 BESST UK; B11 Japan; Zhang B1 (universal yếu)</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13</w:t>
            </w:r>
          </w:p>
        </w:tc>
        <w:tc>
          <w:tcPr>
            <w:tcW w:type="dxa" w:w="2351"/>
            <w:tcW w:w="3685" w:type="dxa"/>
          </w:tcPr>
          <w:p>
            <w:r>
              <w:rPr>
                <w:rFonts w:ascii="Times New Roman" w:hAnsi="Times New Roman"/>
                <w:sz w:val="20"/>
              </w:rPr>
              <w:t>Mobile CBT tiếng Việt — TRẦM CẢM mạnh + SAD-specific</w:t>
            </w:r>
          </w:p>
        </w:tc>
        <w:tc>
          <w:tcPr>
            <w:tcW w:type="dxa" w:w="2351"/>
            <w:tcW w:w="3402" w:type="dxa"/>
          </w:tcPr>
          <w:p>
            <w:r>
              <w:rPr>
                <w:rFonts w:ascii="Times New Roman" w:hAnsi="Times New Roman"/>
                <w:sz w:val="20"/>
              </w:rPr>
              <w:t>B3 JAMA; B4 Qiaochu (87,5% trầm cảm); B11 Japan</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14</w:t>
            </w:r>
          </w:p>
        </w:tc>
        <w:tc>
          <w:tcPr>
            <w:tcW w:type="dxa" w:w="2351"/>
            <w:tcW w:w="3685" w:type="dxa"/>
          </w:tcPr>
          <w:p>
            <w:r>
              <w:rPr>
                <w:rFonts w:ascii="Times New Roman" w:hAnsi="Times New Roman"/>
                <w:sz w:val="20"/>
              </w:rPr>
              <w:t>NC dọc đo CẢ 3 trục DASS-21 mẫu VN &gt;2.000 THPT</w:t>
            </w:r>
          </w:p>
        </w:tc>
        <w:tc>
          <w:tcPr>
            <w:tcW w:type="dxa" w:w="2351"/>
            <w:tcW w:w="3402" w:type="dxa"/>
          </w:tcPr>
          <w:p>
            <w:r>
              <w:rPr>
                <w:rFonts w:ascii="Times New Roman" w:hAnsi="Times New Roman"/>
                <w:sz w:val="20"/>
              </w:rPr>
              <w:t>Dong A5; VN21 Trần Thảo Vi</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15</w:t>
            </w:r>
          </w:p>
        </w:tc>
        <w:tc>
          <w:tcPr>
            <w:tcW w:type="dxa" w:w="2351"/>
            <w:tcW w:w="3685" w:type="dxa"/>
          </w:tcPr>
          <w:p>
            <w:r>
              <w:rPr>
                <w:rFonts w:ascii="Times New Roman" w:hAnsi="Times New Roman"/>
                <w:sz w:val="20"/>
              </w:rPr>
              <w:t>Can thiệp CỘNG ĐỒNG + GIA ĐÌNH ở LMIC Đông Á (gồm VN)</w:t>
            </w:r>
          </w:p>
        </w:tc>
        <w:tc>
          <w:tcPr>
            <w:tcW w:type="dxa" w:w="2351"/>
            <w:tcW w:w="3402" w:type="dxa"/>
          </w:tcPr>
          <w:p>
            <w:r>
              <w:rPr>
                <w:rFonts w:ascii="Times New Roman" w:hAnsi="Times New Roman"/>
                <w:sz w:val="20"/>
              </w:rPr>
              <w:t>Menon B10 scoping</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16</w:t>
            </w:r>
          </w:p>
        </w:tc>
        <w:tc>
          <w:tcPr>
            <w:tcW w:type="dxa" w:w="2351"/>
            <w:tcW w:w="3685" w:type="dxa"/>
          </w:tcPr>
          <w:p>
            <w:r>
              <w:rPr>
                <w:rFonts w:ascii="Times New Roman" w:hAnsi="Times New Roman"/>
                <w:sz w:val="20"/>
              </w:rPr>
              <w:t>Chuẩn hóa công cụ đo lo âu vùng VN (16% → 57%)</w:t>
            </w:r>
          </w:p>
        </w:tc>
        <w:tc>
          <w:tcPr>
            <w:tcW w:type="dxa" w:w="2351"/>
            <w:tcW w:w="3402" w:type="dxa"/>
          </w:tcPr>
          <w:p>
            <w:r>
              <w:rPr>
                <w:rFonts w:ascii="Times New Roman" w:hAnsi="Times New Roman"/>
                <w:sz w:val="20"/>
              </w:rPr>
              <w:t>Hoa, Hải Phòng, Long An, VN COVID, Dinh</w:t>
            </w:r>
          </w:p>
        </w:tc>
        <w:tc>
          <w:tcPr>
            <w:tcW w:type="dxa" w:w="2351"/>
            <w:tcW w:w="850" w:type="dxa"/>
          </w:tcPr>
          <w:p>
            <w:r>
              <w:rPr>
                <w:rFonts w:ascii="Times New Roman" w:hAnsi="Times New Roman"/>
                <w:sz w:val="20"/>
              </w:rPr>
              <w:t>★★★</w:t>
            </w:r>
          </w:p>
        </w:tc>
      </w:tr>
      <w:tr>
        <w:tc>
          <w:tcPr>
            <w:tcW w:type="dxa" w:w="2351"/>
            <w:tcW w:w="567" w:type="dxa"/>
          </w:tcPr>
          <w:p>
            <w:r>
              <w:rPr>
                <w:rFonts w:ascii="Times New Roman" w:hAnsi="Times New Roman"/>
                <w:sz w:val="20"/>
              </w:rPr>
              <w:t>17</w:t>
            </w:r>
          </w:p>
        </w:tc>
        <w:tc>
          <w:tcPr>
            <w:tcW w:type="dxa" w:w="2351"/>
            <w:tcW w:w="3685" w:type="dxa"/>
          </w:tcPr>
          <w:p>
            <w:r>
              <w:rPr>
                <w:rFonts w:ascii="Times New Roman" w:hAnsi="Times New Roman"/>
                <w:sz w:val="20"/>
              </w:rPr>
              <w:t>Resilience trường tích hợp CBT — RCT VN</w:t>
            </w:r>
          </w:p>
        </w:tc>
        <w:tc>
          <w:tcPr>
            <w:tcW w:type="dxa" w:w="2351"/>
            <w:tcW w:w="3402" w:type="dxa"/>
          </w:tcPr>
          <w:p>
            <w:r>
              <w:rPr>
                <w:rFonts w:ascii="Times New Roman" w:hAnsi="Times New Roman"/>
                <w:sz w:val="20"/>
              </w:rPr>
              <w:t>B6 MA + Ireland QT32 + VN21 lạc quan</w:t>
            </w:r>
          </w:p>
        </w:tc>
        <w:tc>
          <w:tcPr>
            <w:tcW w:type="dxa" w:w="2351"/>
            <w:tcW w:w="850" w:type="dxa"/>
          </w:tcPr>
          <w:p>
            <w:r>
              <w:rPr>
                <w:rFonts w:ascii="Times New Roman" w:hAnsi="Times New Roman"/>
                <w:sz w:val="20"/>
              </w:rPr>
              <w:t>★★</w:t>
            </w:r>
          </w:p>
        </w:tc>
      </w:tr>
    </w:tbl>
    <w:p>
      <w:pPr>
        <w:pStyle w:val="Heading2"/>
      </w:pPr>
      <w:r>
        <w:rPr>
          <w:rFonts w:ascii="Times New Roman" w:hAnsi="Times New Roman"/>
          <w:color w:val="000000"/>
        </w:rPr>
        <w:t>IV.7. TÀI LIỆU THAM KHẢO BỔ SUNG (14 bài 45-58)</w:t>
      </w:r>
    </w:p>
    <w:p>
      <w:r>
        <w:rPr>
          <w:rFonts w:ascii="Times New Roman" w:hAnsi="Times New Roman"/>
          <w:b/>
          <w:i w:val="0"/>
          <w:sz w:val="24"/>
        </w:rPr>
        <w:t>Cập nhật danh mục TLTK chính:</w:t>
      </w:r>
    </w:p>
    <w:p>
      <w:r>
        <w:rPr>
          <w:rFonts w:ascii="Times New Roman" w:hAnsi="Times New Roman"/>
          <w:b w:val="0"/>
          <w:i w:val="0"/>
          <w:sz w:val="24"/>
        </w:rPr>
        <w:t>Chen, H., Wang, Q., Zhu, J., et al. (2025). Protective and risk factors of anxiety in children and adolescents during COVID-19: A systematic review and three level meta-analysis. J Affective Disorders, 374, 408–432.</w:t>
      </w:r>
    </w:p>
    <w:p>
      <w:r>
        <w:rPr>
          <w:rFonts w:ascii="Times New Roman" w:hAnsi="Times New Roman"/>
          <w:b w:val="0"/>
          <w:i w:val="0"/>
          <w:sz w:val="24"/>
        </w:rPr>
        <w:t>Dong, T., Wang, Y., &amp; Lin, Y. (2025). Prevalence and determinants of depression, anxiety, and stress among secondary school students. PLOS ONE, 20(9), e0328785.</w:t>
      </w:r>
    </w:p>
    <w:p>
      <w:r>
        <w:rPr>
          <w:rFonts w:ascii="Times New Roman" w:hAnsi="Times New Roman"/>
          <w:b w:val="0"/>
          <w:i w:val="0"/>
          <w:sz w:val="24"/>
        </w:rPr>
        <w:t>Zheng, G.F., &amp; Peng, H.Y. (2025). The effects of social media addiction, academic stress, and sleep quality on anxiety symptoms: A cross-sectional study of Chinese vocational students. Psychology Research and Behavior Management, 18, 1571-1584.</w:t>
      </w:r>
    </w:p>
    <w:p>
      <w:r>
        <w:rPr>
          <w:rFonts w:ascii="Times New Roman" w:hAnsi="Times New Roman"/>
          <w:b w:val="0"/>
          <w:i w:val="0"/>
          <w:sz w:val="24"/>
        </w:rPr>
        <w:t>Zhang, X., Liang, Z., &amp; Kang, J. (2026). Long-term effects of school-based CBT in low-risk children and adolescents: A Bayesian meta-analysis. Journal of Clinical Psychology, 82, 248–259.</w:t>
      </w:r>
    </w:p>
    <w:p>
      <w:r>
        <w:rPr>
          <w:rFonts w:ascii="Times New Roman" w:hAnsi="Times New Roman"/>
          <w:b w:val="0"/>
          <w:i w:val="0"/>
          <w:sz w:val="24"/>
        </w:rPr>
        <w:t>Zhang, Q., &amp; Wang, Y. (2025). Effectiveness of mobile-based CBT for depression and anxiety in children and young people: A SR of RCTs. Clinical Psychology &amp; Psychotherapy, 32(6), e70173.</w:t>
      </w:r>
    </w:p>
    <w:p>
      <w:r>
        <w:rPr>
          <w:rFonts w:ascii="Times New Roman" w:hAnsi="Times New Roman"/>
          <w:b w:val="0"/>
          <w:i w:val="0"/>
          <w:sz w:val="24"/>
        </w:rPr>
        <w:t>Menon, V., Coppard, M., McEwen, S., et al. (2025). Evaluated interventions targeting mental health in children and adolescents: Scoping review LMIC East Asia and Pacific. Asia Pacific J Public Health, 37(4), 332–346.</w:t>
      </w:r>
    </w:p>
    <w:p>
      <w:r>
        <w:rPr>
          <w:rFonts w:ascii="Times New Roman" w:hAnsi="Times New Roman"/>
          <w:b w:val="0"/>
          <w:i w:val="0"/>
          <w:sz w:val="24"/>
        </w:rPr>
        <w:t>Brown, J.S.L., &amp; Carter, B. (2025). School-based interventions for depression and anxiety in UK. Journal of Mental Health, 34(4), 357–361.</w:t>
      </w:r>
    </w:p>
    <w:p>
      <w:r>
        <w:rPr>
          <w:rFonts w:ascii="Times New Roman" w:hAnsi="Times New Roman"/>
          <w:b w:val="0"/>
          <w:i w:val="0"/>
          <w:sz w:val="24"/>
        </w:rPr>
        <w:t>Cao, C., et al. (2025). School-based interventions for resilience in children and adolescents: SR + MA of RCTs. Frontiers in Psychiatry, 16, 1594658.</w:t>
      </w:r>
    </w:p>
    <w:p>
      <w:r>
        <w:rPr>
          <w:rFonts w:ascii="Times New Roman" w:hAnsi="Times New Roman"/>
          <w:b w:val="0"/>
          <w:i w:val="0"/>
          <w:sz w:val="24"/>
        </w:rPr>
        <w:t>Praptomojati, A., et al. (2024). Culturally-adapted CBT for anxiety in Southeast Asian populations: A systematic review of 7 studies. [B7]</w:t>
      </w:r>
    </w:p>
    <w:p>
      <w:r>
        <w:rPr>
          <w:rFonts w:ascii="Times New Roman" w:hAnsi="Times New Roman"/>
          <w:b w:val="0"/>
          <w:i w:val="0"/>
          <w:sz w:val="24"/>
        </w:rPr>
        <w:t>De Silva, S., et al. (2024). Cluster RCT of school-based CBT in Sri Lanka (n=720). [B8]</w:t>
      </w:r>
    </w:p>
    <w:p>
      <w:r>
        <w:rPr>
          <w:rFonts w:ascii="Times New Roman" w:hAnsi="Times New Roman"/>
          <w:b w:val="0"/>
          <w:i w:val="0"/>
          <w:sz w:val="24"/>
        </w:rPr>
        <w:t>Xian, X., et al. (2024). Network meta-analysis of interventions for social anxiety disorder in adolescents (30 RCTs, n=1.547). [B9]</w:t>
      </w:r>
    </w:p>
    <w:p>
      <w:r>
        <w:rPr>
          <w:rFonts w:ascii="Times New Roman" w:hAnsi="Times New Roman"/>
          <w:b w:val="0"/>
          <w:i w:val="0"/>
          <w:sz w:val="24"/>
        </w:rPr>
        <w:t>Walder, N., et al. (2025). Digital mental health interventions for social anxiety disorder: A meta-analysis (21 RCTs). JMIR. [B2]</w:t>
      </w:r>
    </w:p>
    <w:p>
      <w:r>
        <w:rPr>
          <w:rFonts w:ascii="Times New Roman" w:hAnsi="Times New Roman"/>
          <w:b w:val="0"/>
          <w:i w:val="0"/>
          <w:sz w:val="24"/>
        </w:rPr>
        <w:t>Nguyen, L.X., et al. (2023). Anxiety in Vietnamese university students during COVID-19 (n=5.730, GAD-7). Medicine. [A8]</w:t>
      </w:r>
    </w:p>
    <w:p>
      <w:r>
        <w:rPr>
          <w:rFonts w:ascii="Times New Roman" w:hAnsi="Times New Roman"/>
          <w:b w:val="0"/>
          <w:i w:val="0"/>
          <w:sz w:val="24"/>
        </w:rPr>
        <w:t>UNICEF Vietnam (2022). School factors causing Vietnamese adolescents anxiety. [A3]</w:t>
      </w:r>
    </w:p>
    <w:p>
      <w:r>
        <w:rPr>
          <w:rFonts w:ascii="Times New Roman" w:hAnsi="Times New Roman"/>
          <w:b w:val="0"/>
          <w:i w:val="0"/>
          <w:sz w:val="24"/>
        </w:rPr>
        <w:t>Trần Thảo Vi, et al. (2024). Longitudinal 3-year study on anxiety in junior high school students in Hue. J Rural Med. [A1]</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