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8"/>
        </w:rPr>
        <w:t>QT075 — T. Byram Karasu, M.D.: Biographical Sketch (14/02/2014)</w:t>
      </w:r>
    </w:p>
    <w:p>
      <w:r>
        <w:rPr>
          <w:rFonts w:ascii="Times New Roman" w:hAnsi="Times New Roman"/>
          <w:b/>
          <w:sz w:val="24"/>
        </w:rPr>
        <w:t>Thông tin xuất bản</w:t>
      </w:r>
    </w:p>
    <w:p>
      <w:pPr>
        <w:spacing w:line="360" w:lineRule="auto"/>
      </w:pPr>
      <w:r>
        <w:rPr>
          <w:rFonts w:ascii="Times New Roman" w:hAnsi="Times New Roman"/>
          <w:b w:val="0"/>
          <w:i w:val="0"/>
          <w:sz w:val="24"/>
        </w:rPr>
        <w:t>Tác giả/đối tượng: T. Byram Karasu, M.D.</w:t>
      </w:r>
    </w:p>
    <w:p>
      <w:pPr>
        <w:spacing w:line="360" w:lineRule="auto"/>
      </w:pPr>
      <w:r>
        <w:rPr>
          <w:rFonts w:ascii="Times New Roman" w:hAnsi="Times New Roman"/>
          <w:b w:val="0"/>
          <w:i w:val="0"/>
          <w:sz w:val="24"/>
        </w:rPr>
        <w:t>Tiêu đề: "Biographical sketch" (Bản tiểu sử chính thức).</w:t>
      </w:r>
    </w:p>
    <w:p>
      <w:pPr>
        <w:spacing w:line="360" w:lineRule="auto"/>
      </w:pPr>
      <w:r>
        <w:rPr>
          <w:rFonts w:ascii="Times New Roman" w:hAnsi="Times New Roman"/>
          <w:b w:val="0"/>
          <w:i w:val="0"/>
          <w:sz w:val="24"/>
        </w:rPr>
        <w:t>Ngày soạn: 14 tháng 02 năm 2014.</w:t>
      </w:r>
    </w:p>
    <w:p>
      <w:pPr>
        <w:spacing w:line="360" w:lineRule="auto"/>
      </w:pPr>
      <w:r>
        <w:rPr>
          <w:rFonts w:ascii="Times New Roman" w:hAnsi="Times New Roman"/>
          <w:b w:val="0"/>
          <w:i w:val="0"/>
          <w:sz w:val="24"/>
        </w:rPr>
        <w:t>Hình thức: tài liệu tiểu sử 8 trang, không xuất bản trên tạp chí khoa học mà là tài liệu giới thiệu chính thức (CV mở rộng).</w:t>
      </w:r>
    </w:p>
    <w:p>
      <w:pPr>
        <w:spacing w:line="360" w:lineRule="auto"/>
      </w:pPr>
      <w:r>
        <w:rPr>
          <w:rFonts w:ascii="Times New Roman" w:hAnsi="Times New Roman"/>
          <w:b w:val="0"/>
          <w:i w:val="0"/>
          <w:sz w:val="24"/>
        </w:rPr>
        <w:t>Đường dẫn PDF (đã verify): 02_Papers-goc/biosketch_karasu_062112.pdf</w:t>
      </w:r>
    </w:p>
    <w:p>
      <w:pPr>
        <w:spacing w:line="360" w:lineRule="auto"/>
      </w:pPr>
      <w:r>
        <w:rPr>
          <w:rFonts w:ascii="Times New Roman" w:hAnsi="Times New Roman"/>
          <w:b w:val="0"/>
          <w:i w:val="0"/>
          <w:sz w:val="24"/>
        </w:rPr>
        <w:t>DOI/PMID: PDF không nêu rõ — đây là tài liệu cá nhân, không có DOI.</w:t>
      </w:r>
    </w:p>
    <w:p>
      <w:r>
        <w:rPr>
          <w:rFonts w:ascii="Times New Roman" w:hAnsi="Times New Roman"/>
          <w:b/>
          <w:sz w:val="24"/>
        </w:rPr>
        <w:t>Tóm tắt</w:t>
      </w:r>
    </w:p>
    <w:p>
      <w:pPr>
        <w:spacing w:line="360" w:lineRule="auto"/>
      </w:pPr>
      <w:r>
        <w:rPr>
          <w:rFonts w:ascii="Times New Roman" w:hAnsi="Times New Roman"/>
          <w:b w:val="0"/>
          <w:i w:val="0"/>
          <w:sz w:val="24"/>
        </w:rPr>
        <w:t>Tài liệu tiểu sử trình bày học vấn, vị trí học thuật, vai trò lãnh đạo trong APA, và sự nghiệp viết sách của T. Byram Karasu — một trong những nhà tâm thần học-tâm lý trị liệu Mỹ có ảnh hưởng cuối thế kỷ 20 đầu thế kỷ 21. Tài liệu liệt kê 21 cuốn sách ông là tác giả/đồng tác giả/biên tập, hơn 100 bài báo, các giải thưởng (APA Presidential Commendation), và các nhận xét tán dương từ những nhân vật như Otto Kernberg, Salman Akhtar, Thomas Moore, Deepak Chopra, Wayne Dyer, Vamik Volkan và Glen Gabbard. Tài liệu cũng liệt kê chuỗi giảng viên thỉnh giảng tại Harvard, Mayo Clinic, McMaster, Ohio State, Pittsburgh, Toronto, NYU, Cornell, v.v.</w:t>
      </w:r>
    </w:p>
    <w:p>
      <w:r>
        <w:rPr>
          <w:rFonts w:ascii="Times New Roman" w:hAnsi="Times New Roman"/>
          <w:b/>
          <w:sz w:val="24"/>
        </w:rPr>
        <w:t>Bối cảnh nghiên cứu / Mục tiêu</w:t>
      </w:r>
    </w:p>
    <w:p>
      <w:pPr>
        <w:spacing w:line="360" w:lineRule="auto"/>
      </w:pPr>
      <w:r>
        <w:rPr>
          <w:rFonts w:ascii="Times New Roman" w:hAnsi="Times New Roman"/>
          <w:b w:val="0"/>
          <w:i w:val="0"/>
          <w:sz w:val="24"/>
        </w:rPr>
        <w:t>Bối cảnh: Tài liệu được soạn để giới thiệu nhà khoa học khi mời thỉnh giảng hoặc xuất bản. Karasu là Silverman Professor và Chủ tịch Khoa Tâm thần &amp; Khoa học Hành vi tại Albert Einstein College of Medicine, đồng thời Giám đốc Tâm thần tại Montefiore Medical Center.</w:t>
      </w:r>
    </w:p>
    <w:p>
      <w:pPr>
        <w:spacing w:line="360" w:lineRule="auto"/>
      </w:pPr>
      <w:r>
        <w:rPr>
          <w:rFonts w:ascii="Times New Roman" w:hAnsi="Times New Roman"/>
          <w:b w:val="0"/>
          <w:i w:val="0"/>
          <w:sz w:val="24"/>
        </w:rPr>
        <w:t>Mục tiêu của tài liệu: cung cấp tiểu sử khoa học chính thức.</w:t>
      </w:r>
    </w:p>
    <w:p>
      <w:r>
        <w:rPr>
          <w:rFonts w:ascii="Times New Roman" w:hAnsi="Times New Roman"/>
          <w:b/>
          <w:sz w:val="24"/>
        </w:rPr>
        <w:t>Phương pháp</w:t>
      </w:r>
    </w:p>
    <w:p>
      <w:pPr>
        <w:spacing w:line="360" w:lineRule="auto"/>
      </w:pPr>
      <w:r>
        <w:rPr>
          <w:rFonts w:ascii="Times New Roman" w:hAnsi="Times New Roman"/>
          <w:b w:val="0"/>
          <w:i w:val="0"/>
          <w:sz w:val="24"/>
        </w:rPr>
        <w:t>Không áp dụng — đây là tài liệu tiểu sử, không phải nghiên cứu thực nghiệm.</w:t>
      </w:r>
    </w:p>
    <w:p>
      <w:pPr>
        <w:spacing w:line="360" w:lineRule="auto"/>
      </w:pPr>
      <w:r>
        <w:rPr>
          <w:rFonts w:ascii="Times New Roman" w:hAnsi="Times New Roman"/>
          <w:b w:val="0"/>
          <w:i w:val="0"/>
          <w:sz w:val="24"/>
        </w:rPr>
        <w:t>Cấu trúc: học vấn → các vị trí học thuật → các vai trò lãnh đạo trong APA → liệt kê sách kèm nhận xét của các chuyên gia → danh sách các bài giảng thỉnh giảng → các ấn phẩm tiêu biểu.</w:t>
      </w:r>
    </w:p>
    <w:p>
      <w:r>
        <w:rPr>
          <w:rFonts w:ascii="Times New Roman" w:hAnsi="Times New Roman"/>
          <w:b/>
          <w:sz w:val="24"/>
        </w:rPr>
        <w:t>Phát hiện chính (sự kiện rút từ PDF)</w:t>
      </w:r>
    </w:p>
    <w:p>
      <w:pPr>
        <w:spacing w:line="360" w:lineRule="auto"/>
      </w:pPr>
      <w:r>
        <w:rPr>
          <w:rFonts w:ascii="Times New Roman" w:hAnsi="Times New Roman"/>
          <w:b w:val="0"/>
          <w:i w:val="0"/>
          <w:sz w:val="24"/>
        </w:rPr>
        <w:t>Học vấn: tốt nghiệp Yale University School of Medicine, Khoa Tâm thần năm 1969.</w:t>
      </w:r>
    </w:p>
    <w:p>
      <w:pPr>
        <w:spacing w:line="360" w:lineRule="auto"/>
      </w:pPr>
      <w:r>
        <w:rPr>
          <w:rFonts w:ascii="Times New Roman" w:hAnsi="Times New Roman"/>
          <w:b w:val="0"/>
          <w:i w:val="0"/>
          <w:sz w:val="24"/>
        </w:rPr>
        <w:t>Vị trí hiện tại (thời điểm 2014): Silverman Professor &amp; University Chairman, Department of Psychiatry &amp; Behavioral Sciences, Albert Einstein College of Medicine; Psychiatrist-in-Chief tại Montefiore Medical Center.</w:t>
      </w:r>
    </w:p>
    <w:p>
      <w:pPr>
        <w:spacing w:line="360" w:lineRule="auto"/>
      </w:pPr>
      <w:r>
        <w:rPr>
          <w:rFonts w:ascii="Times New Roman" w:hAnsi="Times New Roman"/>
          <w:b w:val="0"/>
          <w:i w:val="0"/>
          <w:sz w:val="24"/>
        </w:rPr>
        <w:t>Tác giả/biên tập của hơn 21 cuốn sách; tác giả/đồng tác giả của hơn 100 bài báo.</w:t>
      </w:r>
    </w:p>
    <w:p>
      <w:pPr>
        <w:spacing w:line="360" w:lineRule="auto"/>
      </w:pPr>
      <w:r>
        <w:rPr>
          <w:rFonts w:ascii="Times New Roman" w:hAnsi="Times New Roman"/>
          <w:b w:val="0"/>
          <w:i w:val="0"/>
          <w:sz w:val="24"/>
        </w:rPr>
        <w:t>Editor-in-Chief Emeritus của American Journal of Psychotherapy.</w:t>
      </w:r>
    </w:p>
    <w:p>
      <w:pPr>
        <w:spacing w:line="360" w:lineRule="auto"/>
      </w:pPr>
      <w:r>
        <w:rPr>
          <w:rFonts w:ascii="Times New Roman" w:hAnsi="Times New Roman"/>
          <w:b w:val="0"/>
          <w:i w:val="0"/>
          <w:sz w:val="24"/>
        </w:rPr>
        <w:t>Distinguished Life Fellow của APA, nhận APA Presidential Commendation.</w:t>
      </w:r>
    </w:p>
    <w:p>
      <w:pPr>
        <w:spacing w:line="360" w:lineRule="auto"/>
      </w:pPr>
      <w:r>
        <w:rPr>
          <w:rFonts w:ascii="Times New Roman" w:hAnsi="Times New Roman"/>
          <w:b w:val="0"/>
          <w:i w:val="0"/>
          <w:sz w:val="24"/>
        </w:rPr>
        <w:t>Chủ tịch APA Commission on Psychiatric Therapies (1979-1983) — cho ra báo cáo phê bình các liệu pháp tâm lý-xã hội và liệu pháp soma.</w:t>
      </w:r>
    </w:p>
    <w:p>
      <w:pPr>
        <w:spacing w:line="360" w:lineRule="auto"/>
      </w:pPr>
      <w:r>
        <w:rPr>
          <w:rFonts w:ascii="Times New Roman" w:hAnsi="Times New Roman"/>
          <w:b w:val="0"/>
          <w:i w:val="0"/>
          <w:sz w:val="24"/>
        </w:rPr>
        <w:t>Năm 1981: được bổ nhiệm chủ tịch task force quốc gia gồm hơn 400 học giả/nhà nghiên cứu/lâm sàng để soạn báo cáo nền tảng "Treatments of Psychiatric Disorders" (4 tập, xuất bản 5/1989) — được Atlantic Monthly khen là "đi trước thời đại 25 năm".</w:t>
      </w:r>
    </w:p>
    <w:p>
      <w:pPr>
        <w:spacing w:line="360" w:lineRule="auto"/>
      </w:pPr>
      <w:r>
        <w:rPr>
          <w:rFonts w:ascii="Times New Roman" w:hAnsi="Times New Roman"/>
          <w:b w:val="0"/>
          <w:i w:val="0"/>
          <w:sz w:val="24"/>
        </w:rPr>
        <w:t>Chủ tịch APA Work Group on Major Depressive Disorders (1991-1993), xuất bản Practice Guideline for Major Depressive Disorder in Adults (4/1993, bản sửa đổi 4/2000).</w:t>
      </w:r>
    </w:p>
    <w:p>
      <w:pPr>
        <w:spacing w:line="360" w:lineRule="auto"/>
      </w:pPr>
      <w:r>
        <w:rPr>
          <w:rFonts w:ascii="Times New Roman" w:hAnsi="Times New Roman"/>
          <w:b w:val="0"/>
          <w:i w:val="0"/>
          <w:sz w:val="24"/>
        </w:rPr>
        <w:t>Một số sách tiêu biểu được trích dẫn nhận xét: Life Witness, Maxims Minimus, Gotham Chronicles, Rags of My Soul, Of God and Madness, The Spirit of Happiness, The Art of Marriage Maintenance, The Art of Serenity (national bestseller, dịch ra 5 ngôn ngữ), The Psychotherapist as Healer, Deconstruction of Psychotherapy, Wisdom in the Practice of Psychotherapy.</w:t>
      </w:r>
    </w:p>
    <w:p>
      <w:pPr>
        <w:spacing w:line="360" w:lineRule="auto"/>
      </w:pPr>
      <w:r>
        <w:rPr>
          <w:rFonts w:ascii="Times New Roman" w:hAnsi="Times New Roman"/>
          <w:b w:val="0"/>
          <w:i w:val="0"/>
          <w:sz w:val="24"/>
        </w:rPr>
        <w:t>Các bài giảng thỉnh giảng tiêu biểu: Hamilton Ford Lecturer (Titus Harris Society), Harvard Bicentennial Lecturer (McLean Hospital), Hincks Memorial Lecturer (McMaster), Ralph M. Patterson Memorial Lecturer (Ohio State), Royal College Speaker (Mount Sinai Hospital, University of Toronto), Alfred H. Stanton Lecturer (Harvard Medical School/McLean), John A. Graft Lecture (Mayo Clinic College of Medicine).</w:t>
      </w:r>
    </w:p>
    <w:p>
      <w:r>
        <w:rPr>
          <w:rFonts w:ascii="Times New Roman" w:hAnsi="Times New Roman"/>
          <w:b/>
          <w:sz w:val="24"/>
        </w:rPr>
        <w:t>Bàn luận / Hàm ý</w:t>
      </w:r>
    </w:p>
    <w:p>
      <w:pPr>
        <w:spacing w:line="360" w:lineRule="auto"/>
      </w:pPr>
      <w:r>
        <w:rPr>
          <w:rFonts w:ascii="Times New Roman" w:hAnsi="Times New Roman"/>
          <w:b w:val="0"/>
          <w:i w:val="0"/>
          <w:sz w:val="24"/>
        </w:rPr>
        <w:t>Tài liệu cho thấy Karasu là nhân vật có thẩm quyền cao trong các tài liệu nền tảng của APA về điều trị rối loạn tâm thần và hướng dẫn thực hành lâm sàng cho trầm cảm — những văn bản này có ảnh hưởng đến đào tạo lâm sàng và bảo hiểm y tế ở Mỹ.</w:t>
      </w:r>
    </w:p>
    <w:p>
      <w:pPr>
        <w:spacing w:line="360" w:lineRule="auto"/>
      </w:pPr>
      <w:r>
        <w:rPr>
          <w:rFonts w:ascii="Times New Roman" w:hAnsi="Times New Roman"/>
          <w:b w:val="0"/>
          <w:i w:val="0"/>
          <w:sz w:val="24"/>
        </w:rPr>
        <w:t>Phong cách nghề nghiệp: kết hợp giữa tâm thần học, tâm lý trị liệu tâm động học, và linh đạo (spirituality) — thể hiện trong các tác phẩm The Spirit of Happiness, The Art of Serenity, Life Witness.</w:t>
      </w:r>
    </w:p>
    <w:p>
      <w:r>
        <w:rPr>
          <w:rFonts w:ascii="Times New Roman" w:hAnsi="Times New Roman"/>
          <w:b/>
          <w:sz w:val="24"/>
        </w:rPr>
        <w:t>Phản biện / Hạn chế</w:t>
      </w:r>
    </w:p>
    <w:p>
      <w:pPr>
        <w:spacing w:line="360" w:lineRule="auto"/>
      </w:pPr>
      <w:r>
        <w:rPr>
          <w:rFonts w:ascii="Times New Roman" w:hAnsi="Times New Roman"/>
          <w:b w:val="0"/>
          <w:i w:val="0"/>
          <w:sz w:val="24"/>
        </w:rPr>
        <w:t>Hạn chế của bản thân tài liệu: là tài liệu PR/giới thiệu, không phải khảo cứu trung lập — các nhận xét trích dẫn đều mang tính khen ngợi.</w:t>
      </w:r>
    </w:p>
    <w:p>
      <w:pPr>
        <w:spacing w:line="360" w:lineRule="auto"/>
      </w:pPr>
      <w:r>
        <w:rPr>
          <w:rFonts w:ascii="Times New Roman" w:hAnsi="Times New Roman"/>
          <w:b w:val="0"/>
          <w:i w:val="0"/>
          <w:sz w:val="24"/>
        </w:rPr>
        <w:t>PDF không nêu rõ ngày sinh hay quốc tịch gốc của Karasu (tuy các nguồn ngoài cho biết ông là người Thổ Nhĩ Kỳ).</w:t>
      </w:r>
    </w:p>
    <w:p>
      <w:pPr>
        <w:spacing w:line="360" w:lineRule="auto"/>
      </w:pPr>
      <w:r>
        <w:rPr>
          <w:rFonts w:ascii="Times New Roman" w:hAnsi="Times New Roman"/>
          <w:b w:val="0"/>
          <w:i w:val="0"/>
          <w:sz w:val="24"/>
        </w:rPr>
        <w:t>Phản biện của người tóm tắt: (1) tài liệu này có giá trị thư mục hơn là giá trị khoa học — phù hợp để xác lập "thẩm quyền nguồn" khi trích bài 1986 (QT074) và Practice Guideline; (2) không nên dùng tài liệu này làm bằng chứng khoa học, chỉ làm bằng chứng về tầm vóc tác giả.</w:t>
      </w:r>
    </w:p>
    <w:p>
      <w:r>
        <w:rPr>
          <w:rFonts w:ascii="Times New Roman" w:hAnsi="Times New Roman"/>
          <w:b/>
          <w:sz w:val="24"/>
        </w:rPr>
        <w:t>Áp dụng cho LA NCS</w:t>
      </w:r>
    </w:p>
    <w:p>
      <w:pPr>
        <w:spacing w:line="360" w:lineRule="auto"/>
      </w:pPr>
      <w:r>
        <w:rPr>
          <w:rFonts w:ascii="Times New Roman" w:hAnsi="Times New Roman"/>
          <w:b w:val="0"/>
          <w:i w:val="0"/>
          <w:sz w:val="24"/>
        </w:rPr>
        <w:t>Khi LA và bài Q1 trích Karasu (1986) hoặc trích APA Practice Guideline for Major Depressive Disorder, tài liệu này giúp xác lập tính tin cậy của tác giả nguồn — Karasu không phải tác giả vô danh mà là chủ tịch task force APA, Chair một khoa Tâm thần đại học top.</w:t>
      </w:r>
    </w:p>
    <w:p>
      <w:pPr>
        <w:spacing w:line="360" w:lineRule="auto"/>
      </w:pPr>
      <w:r>
        <w:rPr>
          <w:rFonts w:ascii="Times New Roman" w:hAnsi="Times New Roman"/>
          <w:b w:val="0"/>
          <w:i w:val="0"/>
          <w:sz w:val="24"/>
        </w:rPr>
        <w:t>Hữu ích cho phần "Lịch sử các liệu pháp tâm lý" trong tổng quan luận án — Karasu được xem là một trong các "voice" định hình ngành.</w:t>
      </w:r>
    </w:p>
    <w:p>
      <w:r>
        <w:rPr>
          <w:rFonts w:ascii="Times New Roman" w:hAnsi="Times New Roman"/>
          <w:b/>
          <w:sz w:val="24"/>
        </w:rPr>
        <w:t>Trích dẫn nguyên văn</w:t>
      </w:r>
    </w:p>
    <w:p>
      <w:pPr>
        <w:spacing w:line="360" w:lineRule="auto"/>
      </w:pPr>
      <w:r>
        <w:rPr>
          <w:rFonts w:ascii="Times New Roman" w:hAnsi="Times New Roman"/>
          <w:b w:val="0"/>
          <w:i w:val="0"/>
          <w:sz w:val="24"/>
        </w:rPr>
        <w:t>Trang 1: "T. Byram Karasu, M.D. graduated from Yale University School of Medicine, Department of Psychiatry in 1969. He is presently Silverman Professor and the University Chairman of the Department of Psychiatry &amp; Behavioral Sciences at Albert Einstein College of Medicine and Psychiatrist-in-Chief at Montefiore Medical Center."</w:t>
      </w:r>
    </w:p>
    <w:p>
      <w:pPr>
        <w:spacing w:line="360" w:lineRule="auto"/>
      </w:pPr>
      <w:r>
        <w:rPr>
          <w:rFonts w:ascii="Times New Roman" w:hAnsi="Times New Roman"/>
          <w:b w:val="0"/>
          <w:i w:val="0"/>
          <w:sz w:val="24"/>
        </w:rPr>
        <w:t>Trang 1: "From 1979-1983, Dr. Karasu chaired the APA's Commission on Psychiatric Therapies... In 1981, Dr. Karasu was appointed chairman of another national task force comprised of over 400 scholars... with the goal of producing a seminal document describing the treatment of each psychiatric disorder."</w:t>
      </w:r>
    </w:p>
    <w:p>
      <w:r>
        <w:rPr>
          <w:rFonts w:ascii="Times New Roman" w:hAnsi="Times New Roman"/>
          <w:b/>
          <w:sz w:val="24"/>
        </w:rPr>
        <w:t>Tham khảo</w:t>
      </w:r>
    </w:p>
    <w:p>
      <w:pPr>
        <w:spacing w:line="360" w:lineRule="auto"/>
      </w:pPr>
      <w:r>
        <w:rPr>
          <w:rFonts w:ascii="Times New Roman" w:hAnsi="Times New Roman"/>
          <w:b w:val="0"/>
          <w:i w:val="0"/>
          <w:sz w:val="24"/>
        </w:rPr>
        <w:t>Karasu, T. B. (2014). Biographical sketch [Tài liệu tiểu sử cá nhân, soạn 14/02/2014].</w:t>
      </w:r>
    </w:p>
    <w:p>
      <w:pPr>
        <w:spacing w:line="360" w:lineRule="auto"/>
      </w:pPr>
      <w:r>
        <w:rPr>
          <w:rFonts w:ascii="Times New Roman" w:hAnsi="Times New Roman"/>
          <w:b w:val="0"/>
          <w:i w:val="0"/>
          <w:sz w:val="24"/>
        </w:rPr>
        <w:t>Tham chiếu chéo: Karasu, T. B. (1986). The Psychotherapies: Benefits and Limitations. American Journal of Psychotherapy, 40(3), 324–342.</w:t>
      </w:r>
    </w:p>
    <w:p>
      <w:pPr>
        <w:spacing w:line="360" w:lineRule="auto"/>
      </w:pPr>
      <w:r>
        <w:rPr>
          <w:rFonts w:ascii="Times New Roman" w:hAnsi="Times New Roman"/>
          <w:b w:val="0"/>
          <w:i w:val="0"/>
          <w:sz w:val="24"/>
        </w:rPr>
        <w:t>Tham chiếu chéo: American Psychiatric Association. (1993, sửa 2000). Practice Guideline for Major Depressive Disorder in Adults (Karasu chủ trì Work Group 1991-1993).</w:t>
      </w:r>
    </w:p>
    <w:p>
      <w:pPr>
        <w:spacing w:line="360" w:lineRule="auto"/>
      </w:pPr>
      <w:r>
        <w:rPr>
          <w:rFonts w:ascii="Times New Roman" w:hAnsi="Times New Roman"/>
          <w:b w:val="0"/>
          <w:i w:val="0"/>
          <w:sz w:val="24"/>
        </w:rPr>
        <w:t>PDF: 02_Papers-goc/biosketch_karasu_062112.pdf — đã verify ngày 07/06/2026 (đọc 5 trang đầu của tài liệu 8 trang).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Times New Roman" w:hAnsi="Times New Roman"/>
        <w:i/>
        <w:sz w:val="20"/>
      </w:rPr>
      <w:t>Soạn 07/06/2026 từ PDF gốc đã verify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