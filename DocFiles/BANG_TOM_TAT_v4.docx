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719C2" w14:textId="77777777" w:rsidR="00135995" w:rsidRDefault="00344D5F">
      <w:pPr>
        <w:pStyle w:val="Heading1"/>
      </w:pPr>
      <w:r>
        <w:t>B</w:t>
      </w:r>
      <w:r>
        <w:t>Ả</w:t>
      </w:r>
      <w:r>
        <w:t>NG TÓM T</w:t>
      </w:r>
      <w:r>
        <w:t>Ắ</w:t>
      </w:r>
      <w:r>
        <w:t>T T</w:t>
      </w:r>
      <w:r>
        <w:t>Ổ</w:t>
      </w:r>
      <w:r>
        <w:t>NG H</w:t>
      </w:r>
      <w:r>
        <w:t>Ợ</w:t>
      </w:r>
      <w:r>
        <w:t>P 11 BÀI BÁO NGHIÊN C</w:t>
      </w:r>
      <w:r>
        <w:t>Ứ</w:t>
      </w:r>
      <w:r>
        <w:t>U V</w:t>
      </w:r>
      <w:r>
        <w:t>Ề</w:t>
      </w:r>
      <w:r>
        <w:t xml:space="preserve"> LO ÂU VÀ TR</w:t>
      </w:r>
      <w:r>
        <w:t>Ầ</w:t>
      </w:r>
      <w:r>
        <w:t>M C</w:t>
      </w:r>
      <w:r>
        <w:t>Ả</w:t>
      </w:r>
      <w:r>
        <w:t xml:space="preserve">M </w:t>
      </w:r>
      <w:r>
        <w:t>Ở</w:t>
      </w:r>
      <w:r>
        <w:t xml:space="preserve"> H</w:t>
      </w:r>
      <w:r>
        <w:t>Ọ</w:t>
      </w:r>
      <w:r>
        <w:t>C SINH</w:t>
      </w:r>
    </w:p>
    <w:p w14:paraId="45342222" w14:textId="77777777" w:rsidR="00135995" w:rsidRDefault="00344D5F">
      <w:pPr>
        <w:pStyle w:val="Heading1"/>
      </w:pPr>
      <w:r>
        <w:t>SUMMARY TABLE OF 11 RESEARCH PAPERS ON ANXIETY AND DEPRESSION AMONG STUDENTS</w:t>
      </w:r>
    </w:p>
    <w:p w14:paraId="7C0E5973" w14:textId="77777777" w:rsidR="00135995" w:rsidRDefault="00344D5F">
      <w:pPr>
        <w:pStyle w:val="Heading2"/>
      </w:pPr>
      <w:r>
        <w:t>B</w:t>
      </w:r>
      <w:r>
        <w:t>Ả</w:t>
      </w:r>
      <w:r>
        <w:t>NG 1: THÔNG TIN CHUNG / GENERAL INFORMATION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135995" w14:paraId="105C5EBA" w14:textId="77777777">
        <w:tc>
          <w:tcPr>
            <w:tcW w:w="1440" w:type="dxa"/>
          </w:tcPr>
          <w:p w14:paraId="4D8A8E95" w14:textId="77777777" w:rsidR="00135995" w:rsidRDefault="00344D5F">
            <w:r>
              <w:rPr>
                <w:b/>
                <w:sz w:val="18"/>
              </w:rPr>
              <w:t>STT</w:t>
            </w:r>
          </w:p>
        </w:tc>
        <w:tc>
          <w:tcPr>
            <w:tcW w:w="1440" w:type="dxa"/>
          </w:tcPr>
          <w:p w14:paraId="578CC311" w14:textId="77777777" w:rsidR="00135995" w:rsidRDefault="00344D5F">
            <w:r>
              <w:rPr>
                <w:b/>
                <w:sz w:val="18"/>
              </w:rPr>
              <w:t>Tên bài báo (English)</w:t>
            </w:r>
          </w:p>
        </w:tc>
        <w:tc>
          <w:tcPr>
            <w:tcW w:w="1440" w:type="dxa"/>
          </w:tcPr>
          <w:p w14:paraId="4E245451" w14:textId="77777777" w:rsidR="00135995" w:rsidRDefault="00344D5F">
            <w:r>
              <w:rPr>
                <w:b/>
                <w:sz w:val="18"/>
              </w:rPr>
              <w:t>Tác gi</w:t>
            </w:r>
            <w:r>
              <w:rPr>
                <w:b/>
                <w:sz w:val="18"/>
              </w:rPr>
              <w:t>ả</w:t>
            </w:r>
          </w:p>
        </w:tc>
        <w:tc>
          <w:tcPr>
            <w:tcW w:w="1440" w:type="dxa"/>
          </w:tcPr>
          <w:p w14:paraId="62C38BE7" w14:textId="77777777" w:rsidR="00135995" w:rsidRDefault="00344D5F">
            <w:r>
              <w:rPr>
                <w:b/>
                <w:sz w:val="18"/>
              </w:rPr>
              <w:t>Năm</w:t>
            </w:r>
          </w:p>
        </w:tc>
        <w:tc>
          <w:tcPr>
            <w:tcW w:w="1440" w:type="dxa"/>
          </w:tcPr>
          <w:p w14:paraId="02DB0D04" w14:textId="77777777" w:rsidR="00135995" w:rsidRDefault="00344D5F">
            <w:r>
              <w:rPr>
                <w:b/>
                <w:sz w:val="18"/>
              </w:rPr>
              <w:t>T</w:t>
            </w:r>
            <w:r>
              <w:rPr>
                <w:b/>
                <w:sz w:val="18"/>
              </w:rPr>
              <w:t>ạ</w:t>
            </w:r>
            <w:r>
              <w:rPr>
                <w:b/>
                <w:sz w:val="18"/>
              </w:rPr>
              <w:t>p chí</w:t>
            </w:r>
          </w:p>
        </w:tc>
        <w:tc>
          <w:tcPr>
            <w:tcW w:w="1440" w:type="dxa"/>
          </w:tcPr>
          <w:p w14:paraId="288EFBBE" w14:textId="77777777" w:rsidR="00135995" w:rsidRDefault="00344D5F">
            <w:r>
              <w:rPr>
                <w:b/>
                <w:sz w:val="18"/>
              </w:rPr>
              <w:t>Qu</w:t>
            </w:r>
            <w:r>
              <w:rPr>
                <w:b/>
                <w:sz w:val="18"/>
              </w:rPr>
              <w:t>ố</w:t>
            </w:r>
            <w:r>
              <w:rPr>
                <w:b/>
                <w:sz w:val="18"/>
              </w:rPr>
              <w:t>c gia/Vùng</w:t>
            </w:r>
          </w:p>
        </w:tc>
      </w:tr>
      <w:tr w:rsidR="00135995" w14:paraId="2744AA05" w14:textId="77777777">
        <w:tc>
          <w:tcPr>
            <w:tcW w:w="1440" w:type="dxa"/>
          </w:tcPr>
          <w:p w14:paraId="42AAC09D" w14:textId="77777777" w:rsidR="00135995" w:rsidRDefault="00344D5F">
            <w:r>
              <w:rPr>
                <w:sz w:val="18"/>
              </w:rPr>
              <w:t>1</w:t>
            </w:r>
          </w:p>
        </w:tc>
        <w:tc>
          <w:tcPr>
            <w:tcW w:w="1440" w:type="dxa"/>
          </w:tcPr>
          <w:p w14:paraId="2BAC25F9" w14:textId="77777777" w:rsidR="00135995" w:rsidRDefault="00344D5F">
            <w:r>
              <w:rPr>
                <w:sz w:val="18"/>
              </w:rPr>
              <w:t>Depression and anxiety among multiethnic middle school students: Age, gender, and sociocultural environment</w:t>
            </w:r>
          </w:p>
        </w:tc>
        <w:tc>
          <w:tcPr>
            <w:tcW w:w="1440" w:type="dxa"/>
          </w:tcPr>
          <w:p w14:paraId="06397A42" w14:textId="77777777" w:rsidR="00135995" w:rsidRDefault="00344D5F">
            <w:r>
              <w:rPr>
                <w:sz w:val="18"/>
              </w:rPr>
              <w:t>Jenkins JH, Sanchez G, Miller EA, Santillanes Allande NI, Urano G, Pryor AJ</w:t>
            </w:r>
          </w:p>
        </w:tc>
        <w:tc>
          <w:tcPr>
            <w:tcW w:w="1440" w:type="dxa"/>
          </w:tcPr>
          <w:p w14:paraId="6613DD50" w14:textId="77777777" w:rsidR="00135995" w:rsidRDefault="00344D5F">
            <w:r>
              <w:rPr>
                <w:sz w:val="18"/>
              </w:rPr>
              <w:t>2023</w:t>
            </w:r>
          </w:p>
        </w:tc>
        <w:tc>
          <w:tcPr>
            <w:tcW w:w="1440" w:type="dxa"/>
          </w:tcPr>
          <w:p w14:paraId="231E2DC4" w14:textId="77777777" w:rsidR="00135995" w:rsidRDefault="00344D5F">
            <w:r>
              <w:rPr>
                <w:sz w:val="18"/>
              </w:rPr>
              <w:t>International Journal of Social Psychiatry, 69(3), 784–794</w:t>
            </w:r>
          </w:p>
        </w:tc>
        <w:tc>
          <w:tcPr>
            <w:tcW w:w="1440" w:type="dxa"/>
          </w:tcPr>
          <w:p w14:paraId="57CE7AAA" w14:textId="77777777" w:rsidR="00135995" w:rsidRDefault="00344D5F">
            <w:r>
              <w:rPr>
                <w:sz w:val="18"/>
              </w:rPr>
              <w:t>Hoa K</w:t>
            </w:r>
            <w:r>
              <w:rPr>
                <w:sz w:val="18"/>
              </w:rPr>
              <w:t>ỳ</w:t>
            </w:r>
            <w:r>
              <w:rPr>
                <w:sz w:val="18"/>
              </w:rPr>
              <w:t xml:space="preserve"> (USA)</w:t>
            </w:r>
          </w:p>
        </w:tc>
      </w:tr>
      <w:tr w:rsidR="00135995" w14:paraId="5BC8D46B" w14:textId="77777777">
        <w:tc>
          <w:tcPr>
            <w:tcW w:w="1440" w:type="dxa"/>
          </w:tcPr>
          <w:p w14:paraId="103B48A0" w14:textId="77777777" w:rsidR="00135995" w:rsidRDefault="00344D5F">
            <w:r>
              <w:rPr>
                <w:sz w:val="18"/>
              </w:rPr>
              <w:t>2</w:t>
            </w:r>
          </w:p>
        </w:tc>
        <w:tc>
          <w:tcPr>
            <w:tcW w:w="1440" w:type="dxa"/>
          </w:tcPr>
          <w:p w14:paraId="4D5DEE8D" w14:textId="77777777" w:rsidR="00135995" w:rsidRDefault="00344D5F">
            <w:r>
              <w:rPr>
                <w:sz w:val="18"/>
              </w:rPr>
              <w:t>Mental Health Morbidities and their Correlates among the Adolescents in Kamrup (Metro), Assam: A School-Based Study</w:t>
            </w:r>
          </w:p>
        </w:tc>
        <w:tc>
          <w:tcPr>
            <w:tcW w:w="1440" w:type="dxa"/>
          </w:tcPr>
          <w:p w14:paraId="27957B8E" w14:textId="77777777" w:rsidR="00135995" w:rsidRDefault="00344D5F">
            <w:r>
              <w:rPr>
                <w:sz w:val="18"/>
              </w:rPr>
              <w:t>Saikia AM et al.</w:t>
            </w:r>
          </w:p>
        </w:tc>
        <w:tc>
          <w:tcPr>
            <w:tcW w:w="1440" w:type="dxa"/>
          </w:tcPr>
          <w:p w14:paraId="2CB1B261" w14:textId="77777777" w:rsidR="00135995" w:rsidRDefault="00344D5F">
            <w:r>
              <w:rPr>
                <w:sz w:val="18"/>
              </w:rPr>
              <w:t>2023</w:t>
            </w:r>
          </w:p>
        </w:tc>
        <w:tc>
          <w:tcPr>
            <w:tcW w:w="1440" w:type="dxa"/>
          </w:tcPr>
          <w:p w14:paraId="38150B21" w14:textId="77777777" w:rsidR="00135995" w:rsidRDefault="00344D5F">
            <w:r>
              <w:rPr>
                <w:sz w:val="18"/>
              </w:rPr>
              <w:t>Indian Journal of Community Medicine, 48(6), 835–840</w:t>
            </w:r>
          </w:p>
        </w:tc>
        <w:tc>
          <w:tcPr>
            <w:tcW w:w="1440" w:type="dxa"/>
          </w:tcPr>
          <w:p w14:paraId="1A58CD4D" w14:textId="77777777" w:rsidR="00135995" w:rsidRDefault="00344D5F">
            <w:r>
              <w:rPr>
                <w:sz w:val="18"/>
              </w:rPr>
              <w:t>Ấ</w:t>
            </w:r>
            <w:r>
              <w:rPr>
                <w:sz w:val="18"/>
              </w:rPr>
              <w:t>n Đ</w:t>
            </w:r>
            <w:r>
              <w:rPr>
                <w:sz w:val="18"/>
              </w:rPr>
              <w:t>ộ</w:t>
            </w:r>
            <w:r>
              <w:rPr>
                <w:sz w:val="18"/>
              </w:rPr>
              <w:t xml:space="preserve"> (India)</w:t>
            </w:r>
          </w:p>
        </w:tc>
      </w:tr>
      <w:tr w:rsidR="00135995" w14:paraId="3EB892D3" w14:textId="77777777">
        <w:tc>
          <w:tcPr>
            <w:tcW w:w="1440" w:type="dxa"/>
          </w:tcPr>
          <w:p w14:paraId="4289F7B8" w14:textId="77777777" w:rsidR="00135995" w:rsidRDefault="00344D5F">
            <w:r>
              <w:rPr>
                <w:sz w:val="18"/>
              </w:rPr>
              <w:t>3</w:t>
            </w:r>
          </w:p>
        </w:tc>
        <w:tc>
          <w:tcPr>
            <w:tcW w:w="1440" w:type="dxa"/>
          </w:tcPr>
          <w:p w14:paraId="41F1286F" w14:textId="77777777" w:rsidR="00135995" w:rsidRDefault="00344D5F">
            <w:r>
              <w:rPr>
                <w:sz w:val="18"/>
              </w:rPr>
              <w:t>A cross-sectional study on the prevalence of anxiety among municipality school area</w:t>
            </w:r>
          </w:p>
        </w:tc>
        <w:tc>
          <w:tcPr>
            <w:tcW w:w="1440" w:type="dxa"/>
          </w:tcPr>
          <w:p w14:paraId="5BA8F4F4" w14:textId="77777777" w:rsidR="00135995" w:rsidRDefault="00344D5F">
            <w:r>
              <w:rPr>
                <w:sz w:val="18"/>
              </w:rPr>
              <w:t>Mandaknalli R, Malusare R</w:t>
            </w:r>
          </w:p>
        </w:tc>
        <w:tc>
          <w:tcPr>
            <w:tcW w:w="1440" w:type="dxa"/>
          </w:tcPr>
          <w:p w14:paraId="7BCA0B2E" w14:textId="77777777" w:rsidR="00135995" w:rsidRDefault="00344D5F">
            <w:r>
              <w:rPr>
                <w:sz w:val="18"/>
              </w:rPr>
              <w:t>2021</w:t>
            </w:r>
          </w:p>
        </w:tc>
        <w:tc>
          <w:tcPr>
            <w:tcW w:w="1440" w:type="dxa"/>
          </w:tcPr>
          <w:p w14:paraId="111BDC0D" w14:textId="77777777" w:rsidR="00135995" w:rsidRDefault="00344D5F">
            <w:r>
              <w:rPr>
                <w:sz w:val="18"/>
              </w:rPr>
              <w:t>MedPulse Int. J. Psychology, 18(3), 19–22</w:t>
            </w:r>
          </w:p>
        </w:tc>
        <w:tc>
          <w:tcPr>
            <w:tcW w:w="1440" w:type="dxa"/>
          </w:tcPr>
          <w:p w14:paraId="74D58768" w14:textId="77777777" w:rsidR="00135995" w:rsidRDefault="00344D5F">
            <w:r>
              <w:rPr>
                <w:sz w:val="18"/>
              </w:rPr>
              <w:t>Ấ</w:t>
            </w:r>
            <w:r>
              <w:rPr>
                <w:sz w:val="18"/>
              </w:rPr>
              <w:t>n Đ</w:t>
            </w:r>
            <w:r>
              <w:rPr>
                <w:sz w:val="18"/>
              </w:rPr>
              <w:t>ộ</w:t>
            </w:r>
            <w:r>
              <w:rPr>
                <w:sz w:val="18"/>
              </w:rPr>
              <w:t xml:space="preserve"> (India)</w:t>
            </w:r>
          </w:p>
        </w:tc>
      </w:tr>
      <w:tr w:rsidR="00135995" w14:paraId="1CD0B819" w14:textId="77777777">
        <w:tc>
          <w:tcPr>
            <w:tcW w:w="1440" w:type="dxa"/>
          </w:tcPr>
          <w:p w14:paraId="49E56DD0" w14:textId="77777777" w:rsidR="00135995" w:rsidRDefault="00344D5F">
            <w:r>
              <w:rPr>
                <w:sz w:val="18"/>
              </w:rPr>
              <w:t>4</w:t>
            </w:r>
          </w:p>
        </w:tc>
        <w:tc>
          <w:tcPr>
            <w:tcW w:w="1440" w:type="dxa"/>
          </w:tcPr>
          <w:p w14:paraId="01B29125" w14:textId="77777777" w:rsidR="00135995" w:rsidRDefault="00344D5F">
            <w:r>
              <w:rPr>
                <w:sz w:val="18"/>
              </w:rPr>
              <w:t>National Survey of Children's Health (NSCH) 2020</w:t>
            </w:r>
          </w:p>
        </w:tc>
        <w:tc>
          <w:tcPr>
            <w:tcW w:w="1440" w:type="dxa"/>
          </w:tcPr>
          <w:p w14:paraId="3A76DDFB" w14:textId="77777777" w:rsidR="00135995" w:rsidRDefault="00344D5F">
            <w:r>
              <w:rPr>
                <w:sz w:val="18"/>
              </w:rPr>
              <w:t>Data Resource Center for Child &amp; Adolescent Health</w:t>
            </w:r>
          </w:p>
        </w:tc>
        <w:tc>
          <w:tcPr>
            <w:tcW w:w="1440" w:type="dxa"/>
          </w:tcPr>
          <w:p w14:paraId="7D2EC019" w14:textId="77777777" w:rsidR="00135995" w:rsidRDefault="00344D5F">
            <w:r>
              <w:rPr>
                <w:sz w:val="18"/>
              </w:rPr>
              <w:t>2020</w:t>
            </w:r>
          </w:p>
        </w:tc>
        <w:tc>
          <w:tcPr>
            <w:tcW w:w="1440" w:type="dxa"/>
          </w:tcPr>
          <w:p w14:paraId="058C6EBB" w14:textId="77777777" w:rsidR="00135995" w:rsidRDefault="00344D5F">
            <w:r>
              <w:rPr>
                <w:sz w:val="18"/>
              </w:rPr>
              <w:t>HRSA/Census Bureau Report</w:t>
            </w:r>
          </w:p>
        </w:tc>
        <w:tc>
          <w:tcPr>
            <w:tcW w:w="1440" w:type="dxa"/>
          </w:tcPr>
          <w:p w14:paraId="7780A1EB" w14:textId="77777777" w:rsidR="00135995" w:rsidRDefault="00344D5F">
            <w:r>
              <w:rPr>
                <w:sz w:val="18"/>
              </w:rPr>
              <w:t>Hoa K</w:t>
            </w:r>
            <w:r>
              <w:rPr>
                <w:sz w:val="18"/>
              </w:rPr>
              <w:t>ỳ</w:t>
            </w:r>
            <w:r>
              <w:rPr>
                <w:sz w:val="18"/>
              </w:rPr>
              <w:t xml:space="preserve"> (USA)</w:t>
            </w:r>
          </w:p>
        </w:tc>
      </w:tr>
      <w:tr w:rsidR="00135995" w14:paraId="3152A5A0" w14:textId="77777777">
        <w:tc>
          <w:tcPr>
            <w:tcW w:w="1440" w:type="dxa"/>
          </w:tcPr>
          <w:p w14:paraId="0E335726" w14:textId="77777777" w:rsidR="00135995" w:rsidRDefault="00344D5F">
            <w:r>
              <w:rPr>
                <w:sz w:val="18"/>
              </w:rPr>
              <w:t>5</w:t>
            </w:r>
          </w:p>
        </w:tc>
        <w:tc>
          <w:tcPr>
            <w:tcW w:w="1440" w:type="dxa"/>
          </w:tcPr>
          <w:p w14:paraId="62A30BE4" w14:textId="77777777" w:rsidR="00135995" w:rsidRDefault="00344D5F">
            <w:r>
              <w:rPr>
                <w:sz w:val="18"/>
              </w:rPr>
              <w:t>Depression and anxiety among high school student at Qassim Region</w:t>
            </w:r>
          </w:p>
        </w:tc>
        <w:tc>
          <w:tcPr>
            <w:tcW w:w="1440" w:type="dxa"/>
          </w:tcPr>
          <w:p w14:paraId="240C27C9" w14:textId="77777777" w:rsidR="00135995" w:rsidRDefault="00344D5F">
            <w:r>
              <w:rPr>
                <w:sz w:val="18"/>
              </w:rPr>
              <w:t>Alharbi R, Alsuhaibani K, Almarshad A, Alyahya A</w:t>
            </w:r>
          </w:p>
        </w:tc>
        <w:tc>
          <w:tcPr>
            <w:tcW w:w="1440" w:type="dxa"/>
          </w:tcPr>
          <w:p w14:paraId="015F0A76" w14:textId="77777777" w:rsidR="00135995" w:rsidRDefault="00344D5F">
            <w:r>
              <w:rPr>
                <w:sz w:val="18"/>
              </w:rPr>
              <w:t>2019</w:t>
            </w:r>
          </w:p>
        </w:tc>
        <w:tc>
          <w:tcPr>
            <w:tcW w:w="1440" w:type="dxa"/>
          </w:tcPr>
          <w:p w14:paraId="36210C70" w14:textId="77777777" w:rsidR="00135995" w:rsidRDefault="00344D5F">
            <w:r>
              <w:rPr>
                <w:sz w:val="18"/>
              </w:rPr>
              <w:t>J Family Med Prim Care, 8(2), 504–510</w:t>
            </w:r>
          </w:p>
        </w:tc>
        <w:tc>
          <w:tcPr>
            <w:tcW w:w="1440" w:type="dxa"/>
          </w:tcPr>
          <w:p w14:paraId="2CE6E7AD" w14:textId="77777777" w:rsidR="00135995" w:rsidRDefault="00344D5F">
            <w:r>
              <w:rPr>
                <w:sz w:val="18"/>
              </w:rPr>
              <w:t>Ả</w:t>
            </w:r>
            <w:r>
              <w:rPr>
                <w:sz w:val="18"/>
              </w:rPr>
              <w:t xml:space="preserve"> R</w:t>
            </w:r>
            <w:r>
              <w:rPr>
                <w:sz w:val="18"/>
              </w:rPr>
              <w:t>ậ</w:t>
            </w:r>
            <w:r>
              <w:rPr>
                <w:sz w:val="18"/>
              </w:rPr>
              <w:t>p Saudi (Saudi Arabia)</w:t>
            </w:r>
          </w:p>
        </w:tc>
      </w:tr>
      <w:tr w:rsidR="00135995" w14:paraId="3DB25039" w14:textId="77777777">
        <w:tc>
          <w:tcPr>
            <w:tcW w:w="1440" w:type="dxa"/>
          </w:tcPr>
          <w:p w14:paraId="4AA8B36E" w14:textId="77777777" w:rsidR="00135995" w:rsidRDefault="00344D5F">
            <w:r>
              <w:rPr>
                <w:sz w:val="18"/>
              </w:rPr>
              <w:t>6</w:t>
            </w:r>
          </w:p>
        </w:tc>
        <w:tc>
          <w:tcPr>
            <w:tcW w:w="1440" w:type="dxa"/>
          </w:tcPr>
          <w:p w14:paraId="44F867AA" w14:textId="77777777" w:rsidR="00135995" w:rsidRDefault="00344D5F">
            <w:r>
              <w:rPr>
                <w:sz w:val="18"/>
              </w:rPr>
              <w:t>Prevalence and associated factors of depression, anxiety, and stress among high school students in Northwest Ethiopia, 2021</w:t>
            </w:r>
          </w:p>
        </w:tc>
        <w:tc>
          <w:tcPr>
            <w:tcW w:w="1440" w:type="dxa"/>
          </w:tcPr>
          <w:p w14:paraId="08ADC365" w14:textId="77777777" w:rsidR="00135995" w:rsidRDefault="00344D5F">
            <w:r>
              <w:rPr>
                <w:sz w:val="18"/>
              </w:rPr>
              <w:t>Nakie G, Segon T, Melkam M, Desalegn GT, Zeleke TA</w:t>
            </w:r>
          </w:p>
        </w:tc>
        <w:tc>
          <w:tcPr>
            <w:tcW w:w="1440" w:type="dxa"/>
          </w:tcPr>
          <w:p w14:paraId="0D2DBCFB" w14:textId="77777777" w:rsidR="00135995" w:rsidRDefault="00344D5F">
            <w:r>
              <w:rPr>
                <w:sz w:val="18"/>
              </w:rPr>
              <w:t>2022</w:t>
            </w:r>
          </w:p>
        </w:tc>
        <w:tc>
          <w:tcPr>
            <w:tcW w:w="1440" w:type="dxa"/>
          </w:tcPr>
          <w:p w14:paraId="2EB7A102" w14:textId="77777777" w:rsidR="00135995" w:rsidRDefault="00344D5F">
            <w:r>
              <w:rPr>
                <w:sz w:val="18"/>
              </w:rPr>
              <w:t>BMC Psychiatry, 22:739</w:t>
            </w:r>
          </w:p>
        </w:tc>
        <w:tc>
          <w:tcPr>
            <w:tcW w:w="1440" w:type="dxa"/>
          </w:tcPr>
          <w:p w14:paraId="55A88991" w14:textId="77777777" w:rsidR="00135995" w:rsidRDefault="00344D5F">
            <w:r>
              <w:rPr>
                <w:sz w:val="18"/>
              </w:rPr>
              <w:t>Ethiopia</w:t>
            </w:r>
          </w:p>
        </w:tc>
      </w:tr>
      <w:tr w:rsidR="00135995" w14:paraId="043A5624" w14:textId="77777777">
        <w:tc>
          <w:tcPr>
            <w:tcW w:w="1440" w:type="dxa"/>
          </w:tcPr>
          <w:p w14:paraId="7CBC7EA8" w14:textId="77777777" w:rsidR="00135995" w:rsidRDefault="00344D5F">
            <w:r>
              <w:rPr>
                <w:sz w:val="18"/>
              </w:rPr>
              <w:t>7</w:t>
            </w:r>
          </w:p>
        </w:tc>
        <w:tc>
          <w:tcPr>
            <w:tcW w:w="1440" w:type="dxa"/>
          </w:tcPr>
          <w:p w14:paraId="6653FF12" w14:textId="77777777" w:rsidR="00135995" w:rsidRDefault="00344D5F">
            <w:r>
              <w:rPr>
                <w:sz w:val="18"/>
              </w:rPr>
              <w:t xml:space="preserve">Prevalence and associated </w:t>
            </w:r>
            <w:r>
              <w:rPr>
                <w:sz w:val="18"/>
              </w:rPr>
              <w:lastRenderedPageBreak/>
              <w:t>factors of depressive and anxiety symptoms among Chinese secondary school students</w:t>
            </w:r>
          </w:p>
        </w:tc>
        <w:tc>
          <w:tcPr>
            <w:tcW w:w="1440" w:type="dxa"/>
          </w:tcPr>
          <w:p w14:paraId="3F6D421C" w14:textId="77777777" w:rsidR="00135995" w:rsidRDefault="00344D5F">
            <w:r>
              <w:rPr>
                <w:sz w:val="18"/>
              </w:rPr>
              <w:lastRenderedPageBreak/>
              <w:t xml:space="preserve">Chen Z, Ren S, He R, Liang Y, </w:t>
            </w:r>
            <w:r>
              <w:rPr>
                <w:sz w:val="18"/>
              </w:rPr>
              <w:lastRenderedPageBreak/>
              <w:t>Tan Y, Liu Y, et al.</w:t>
            </w:r>
          </w:p>
        </w:tc>
        <w:tc>
          <w:tcPr>
            <w:tcW w:w="1440" w:type="dxa"/>
          </w:tcPr>
          <w:p w14:paraId="5D8E0D94" w14:textId="77777777" w:rsidR="00135995" w:rsidRDefault="00344D5F">
            <w:r>
              <w:rPr>
                <w:sz w:val="18"/>
              </w:rPr>
              <w:lastRenderedPageBreak/>
              <w:t>2023</w:t>
            </w:r>
          </w:p>
        </w:tc>
        <w:tc>
          <w:tcPr>
            <w:tcW w:w="1440" w:type="dxa"/>
          </w:tcPr>
          <w:p w14:paraId="2DABC5B4" w14:textId="77777777" w:rsidR="00135995" w:rsidRDefault="00344D5F">
            <w:r>
              <w:rPr>
                <w:sz w:val="18"/>
              </w:rPr>
              <w:t xml:space="preserve">BMC Psychiatry, </w:t>
            </w:r>
            <w:r>
              <w:rPr>
                <w:sz w:val="18"/>
              </w:rPr>
              <w:lastRenderedPageBreak/>
              <w:t>23:580</w:t>
            </w:r>
          </w:p>
        </w:tc>
        <w:tc>
          <w:tcPr>
            <w:tcW w:w="1440" w:type="dxa"/>
          </w:tcPr>
          <w:p w14:paraId="31CC4330" w14:textId="77777777" w:rsidR="00135995" w:rsidRDefault="00344D5F">
            <w:r>
              <w:rPr>
                <w:sz w:val="18"/>
              </w:rPr>
              <w:lastRenderedPageBreak/>
              <w:t>Trung Qu</w:t>
            </w:r>
            <w:r>
              <w:rPr>
                <w:sz w:val="18"/>
              </w:rPr>
              <w:t>ố</w:t>
            </w:r>
            <w:r>
              <w:rPr>
                <w:sz w:val="18"/>
              </w:rPr>
              <w:t>c (China)</w:t>
            </w:r>
          </w:p>
        </w:tc>
      </w:tr>
      <w:tr w:rsidR="00135995" w14:paraId="39A2B8B0" w14:textId="77777777">
        <w:tc>
          <w:tcPr>
            <w:tcW w:w="1440" w:type="dxa"/>
          </w:tcPr>
          <w:p w14:paraId="4D07646A" w14:textId="77777777" w:rsidR="00135995" w:rsidRDefault="00344D5F">
            <w:r>
              <w:rPr>
                <w:sz w:val="18"/>
              </w:rPr>
              <w:t>8</w:t>
            </w:r>
          </w:p>
        </w:tc>
        <w:tc>
          <w:tcPr>
            <w:tcW w:w="1440" w:type="dxa"/>
          </w:tcPr>
          <w:p w14:paraId="2FA41F55" w14:textId="77777777" w:rsidR="00135995" w:rsidRDefault="00344D5F">
            <w:r>
              <w:rPr>
                <w:sz w:val="18"/>
              </w:rPr>
              <w:t>A Latent Profile Analysis of Anxiety among Junior High School Students in Less Developed Rural Regions of China</w:t>
            </w:r>
          </w:p>
        </w:tc>
        <w:tc>
          <w:tcPr>
            <w:tcW w:w="1440" w:type="dxa"/>
          </w:tcPr>
          <w:p w14:paraId="4652DE23" w14:textId="77777777" w:rsidR="00135995" w:rsidRDefault="00344D5F">
            <w:r>
              <w:rPr>
                <w:sz w:val="18"/>
              </w:rPr>
              <w:t>Wen X, Lin Y, Liu Y, Starcevich K, Yuan F, Wang X, Xie X, Yuan Z</w:t>
            </w:r>
          </w:p>
        </w:tc>
        <w:tc>
          <w:tcPr>
            <w:tcW w:w="1440" w:type="dxa"/>
          </w:tcPr>
          <w:p w14:paraId="7420D1E2" w14:textId="77777777" w:rsidR="00135995" w:rsidRDefault="00344D5F">
            <w:r>
              <w:rPr>
                <w:sz w:val="18"/>
              </w:rPr>
              <w:t>2020</w:t>
            </w:r>
          </w:p>
        </w:tc>
        <w:tc>
          <w:tcPr>
            <w:tcW w:w="1440" w:type="dxa"/>
          </w:tcPr>
          <w:p w14:paraId="2A20BDE5" w14:textId="77777777" w:rsidR="00135995" w:rsidRDefault="00344D5F">
            <w:r>
              <w:rPr>
                <w:sz w:val="18"/>
              </w:rPr>
              <w:t>Int J Environ Res Public Health, 17(11):4079</w:t>
            </w:r>
          </w:p>
        </w:tc>
        <w:tc>
          <w:tcPr>
            <w:tcW w:w="1440" w:type="dxa"/>
          </w:tcPr>
          <w:p w14:paraId="4521B828" w14:textId="77777777" w:rsidR="00135995" w:rsidRDefault="00344D5F">
            <w:r>
              <w:rPr>
                <w:sz w:val="18"/>
              </w:rPr>
              <w:t>Trung Qu</w:t>
            </w:r>
            <w:r>
              <w:rPr>
                <w:sz w:val="18"/>
              </w:rPr>
              <w:t>ố</w:t>
            </w:r>
            <w:r>
              <w:rPr>
                <w:sz w:val="18"/>
              </w:rPr>
              <w:t>c (China)</w:t>
            </w:r>
          </w:p>
        </w:tc>
      </w:tr>
      <w:tr w:rsidR="00135995" w14:paraId="3E4E40DE" w14:textId="77777777">
        <w:tc>
          <w:tcPr>
            <w:tcW w:w="1440" w:type="dxa"/>
          </w:tcPr>
          <w:p w14:paraId="32940FD4" w14:textId="77777777" w:rsidR="00135995" w:rsidRDefault="00344D5F">
            <w:r>
              <w:rPr>
                <w:sz w:val="18"/>
              </w:rPr>
              <w:t>9</w:t>
            </w:r>
          </w:p>
        </w:tc>
        <w:tc>
          <w:tcPr>
            <w:tcW w:w="1440" w:type="dxa"/>
          </w:tcPr>
          <w:p w14:paraId="75301453" w14:textId="77777777" w:rsidR="00135995" w:rsidRDefault="00344D5F">
            <w:r>
              <w:rPr>
                <w:sz w:val="18"/>
              </w:rPr>
              <w:t>Associations of Parenting Style and Resilience With Depression and Anxiety Symptoms in Chinese Middle School Students</w:t>
            </w:r>
          </w:p>
        </w:tc>
        <w:tc>
          <w:tcPr>
            <w:tcW w:w="1440" w:type="dxa"/>
          </w:tcPr>
          <w:p w14:paraId="5088ABF6" w14:textId="77777777" w:rsidR="00135995" w:rsidRDefault="00344D5F">
            <w:r>
              <w:rPr>
                <w:sz w:val="18"/>
              </w:rPr>
              <w:t>Qiu Z, Guo Y, Wang J, Zhang H</w:t>
            </w:r>
          </w:p>
        </w:tc>
        <w:tc>
          <w:tcPr>
            <w:tcW w:w="1440" w:type="dxa"/>
          </w:tcPr>
          <w:p w14:paraId="2639E74B" w14:textId="77777777" w:rsidR="00135995" w:rsidRDefault="00344D5F">
            <w:r>
              <w:rPr>
                <w:sz w:val="18"/>
              </w:rPr>
              <w:t>2022</w:t>
            </w:r>
          </w:p>
        </w:tc>
        <w:tc>
          <w:tcPr>
            <w:tcW w:w="1440" w:type="dxa"/>
          </w:tcPr>
          <w:p w14:paraId="166AE371" w14:textId="77777777" w:rsidR="00135995" w:rsidRDefault="00344D5F">
            <w:r>
              <w:rPr>
                <w:sz w:val="18"/>
              </w:rPr>
              <w:t>Frontiers in Psychology, 13:897339</w:t>
            </w:r>
          </w:p>
        </w:tc>
        <w:tc>
          <w:tcPr>
            <w:tcW w:w="1440" w:type="dxa"/>
          </w:tcPr>
          <w:p w14:paraId="1DA42C90" w14:textId="77777777" w:rsidR="00135995" w:rsidRDefault="00344D5F">
            <w:r>
              <w:rPr>
                <w:sz w:val="18"/>
              </w:rPr>
              <w:t>Trung Qu</w:t>
            </w:r>
            <w:r>
              <w:rPr>
                <w:sz w:val="18"/>
              </w:rPr>
              <w:t>ố</w:t>
            </w:r>
            <w:r>
              <w:rPr>
                <w:sz w:val="18"/>
              </w:rPr>
              <w:t>c (China)</w:t>
            </w:r>
          </w:p>
        </w:tc>
      </w:tr>
      <w:tr w:rsidR="00135995" w14:paraId="6CE3BAF9" w14:textId="77777777">
        <w:tc>
          <w:tcPr>
            <w:tcW w:w="1440" w:type="dxa"/>
          </w:tcPr>
          <w:p w14:paraId="5B1B5319" w14:textId="77777777" w:rsidR="00135995" w:rsidRDefault="00344D5F">
            <w:r>
              <w:rPr>
                <w:sz w:val="18"/>
              </w:rPr>
              <w:t>10</w:t>
            </w:r>
          </w:p>
        </w:tc>
        <w:tc>
          <w:tcPr>
            <w:tcW w:w="1440" w:type="dxa"/>
          </w:tcPr>
          <w:p w14:paraId="424FC6BD" w14:textId="77777777" w:rsidR="00135995" w:rsidRDefault="00344D5F">
            <w:r>
              <w:rPr>
                <w:sz w:val="18"/>
              </w:rPr>
              <w:t>Prevalence and risk factors for anxiety symptoms during the outbreak of COVID-19: A large survey among 373,216 junior and senior high school students in China</w:t>
            </w:r>
          </w:p>
        </w:tc>
        <w:tc>
          <w:tcPr>
            <w:tcW w:w="1440" w:type="dxa"/>
          </w:tcPr>
          <w:p w14:paraId="098826A4" w14:textId="77777777" w:rsidR="00135995" w:rsidRDefault="00344D5F">
            <w:r>
              <w:rPr>
                <w:sz w:val="18"/>
              </w:rPr>
              <w:t>Xu Q, Mao Z, Wei D, Liu P, Fan K, Wang J, et al.</w:t>
            </w:r>
          </w:p>
        </w:tc>
        <w:tc>
          <w:tcPr>
            <w:tcW w:w="1440" w:type="dxa"/>
          </w:tcPr>
          <w:p w14:paraId="473F1D39" w14:textId="77777777" w:rsidR="00135995" w:rsidRDefault="00344D5F">
            <w:r>
              <w:rPr>
                <w:sz w:val="18"/>
              </w:rPr>
              <w:t>2021</w:t>
            </w:r>
          </w:p>
        </w:tc>
        <w:tc>
          <w:tcPr>
            <w:tcW w:w="1440" w:type="dxa"/>
          </w:tcPr>
          <w:p w14:paraId="5B50DDA9" w14:textId="77777777" w:rsidR="00135995" w:rsidRDefault="00344D5F">
            <w:r>
              <w:rPr>
                <w:sz w:val="18"/>
              </w:rPr>
              <w:t>Journal of Affective Disorders, 288, 17–22</w:t>
            </w:r>
          </w:p>
        </w:tc>
        <w:tc>
          <w:tcPr>
            <w:tcW w:w="1440" w:type="dxa"/>
          </w:tcPr>
          <w:p w14:paraId="485480F3" w14:textId="77777777" w:rsidR="00135995" w:rsidRDefault="00344D5F">
            <w:r>
              <w:rPr>
                <w:sz w:val="18"/>
              </w:rPr>
              <w:t>Trung Qu</w:t>
            </w:r>
            <w:r>
              <w:rPr>
                <w:sz w:val="18"/>
              </w:rPr>
              <w:t>ố</w:t>
            </w:r>
            <w:r>
              <w:rPr>
                <w:sz w:val="18"/>
              </w:rPr>
              <w:t>c (China)</w:t>
            </w:r>
          </w:p>
        </w:tc>
      </w:tr>
      <w:tr w:rsidR="00135995" w14:paraId="304CF49E" w14:textId="77777777">
        <w:tc>
          <w:tcPr>
            <w:tcW w:w="1440" w:type="dxa"/>
          </w:tcPr>
          <w:p w14:paraId="7788D458" w14:textId="77777777" w:rsidR="00135995" w:rsidRDefault="00344D5F">
            <w:r>
              <w:rPr>
                <w:sz w:val="18"/>
              </w:rPr>
              <w:t>11</w:t>
            </w:r>
          </w:p>
        </w:tc>
        <w:tc>
          <w:tcPr>
            <w:tcW w:w="1440" w:type="dxa"/>
          </w:tcPr>
          <w:p w14:paraId="574737C4" w14:textId="77777777" w:rsidR="00135995" w:rsidRDefault="00344D5F">
            <w:r>
              <w:rPr>
                <w:sz w:val="18"/>
              </w:rPr>
              <w:t>A Descriptive study to assess Depression, Anxiety &amp; Stress among higher secondary students of Government schools of Chandigarh, India</w:t>
            </w:r>
          </w:p>
        </w:tc>
        <w:tc>
          <w:tcPr>
            <w:tcW w:w="1440" w:type="dxa"/>
          </w:tcPr>
          <w:p w14:paraId="62334786" w14:textId="77777777" w:rsidR="00135995" w:rsidRDefault="00344D5F">
            <w:r>
              <w:rPr>
                <w:sz w:val="18"/>
              </w:rPr>
              <w:t>Bhardwaj R et al.</w:t>
            </w:r>
          </w:p>
        </w:tc>
        <w:tc>
          <w:tcPr>
            <w:tcW w:w="1440" w:type="dxa"/>
          </w:tcPr>
          <w:p w14:paraId="644BBA0B" w14:textId="77777777" w:rsidR="00135995" w:rsidRDefault="00344D5F">
            <w:r>
              <w:rPr>
                <w:sz w:val="18"/>
              </w:rPr>
              <w:t>2020</w:t>
            </w:r>
          </w:p>
        </w:tc>
        <w:tc>
          <w:tcPr>
            <w:tcW w:w="1440" w:type="dxa"/>
          </w:tcPr>
          <w:p w14:paraId="482D1415" w14:textId="77777777" w:rsidR="00135995" w:rsidRDefault="00344D5F">
            <w:r>
              <w:rPr>
                <w:sz w:val="18"/>
              </w:rPr>
              <w:t>Journal of IPHA Chandigarh State Branch</w:t>
            </w:r>
          </w:p>
        </w:tc>
        <w:tc>
          <w:tcPr>
            <w:tcW w:w="1440" w:type="dxa"/>
          </w:tcPr>
          <w:p w14:paraId="04684C8A" w14:textId="77777777" w:rsidR="00135995" w:rsidRDefault="00344D5F">
            <w:r>
              <w:rPr>
                <w:sz w:val="18"/>
              </w:rPr>
              <w:t>Ấ</w:t>
            </w:r>
            <w:r>
              <w:rPr>
                <w:sz w:val="18"/>
              </w:rPr>
              <w:t>n Đ</w:t>
            </w:r>
            <w:r>
              <w:rPr>
                <w:sz w:val="18"/>
              </w:rPr>
              <w:t>ộ</w:t>
            </w:r>
            <w:r>
              <w:rPr>
                <w:sz w:val="18"/>
              </w:rPr>
              <w:t xml:space="preserve"> (India)</w:t>
            </w:r>
          </w:p>
        </w:tc>
      </w:tr>
    </w:tbl>
    <w:p w14:paraId="13512ADE" w14:textId="77777777" w:rsidR="00135995" w:rsidRDefault="00135995"/>
    <w:p w14:paraId="2BE6357B" w14:textId="77777777" w:rsidR="00135995" w:rsidRDefault="00344D5F">
      <w:pPr>
        <w:pStyle w:val="Heading2"/>
      </w:pPr>
      <w:r>
        <w:t>B</w:t>
      </w:r>
      <w:r>
        <w:t>Ả</w:t>
      </w:r>
      <w:r>
        <w:t>NG 2: TÓM T</w:t>
      </w:r>
      <w:r>
        <w:t>Ắ</w:t>
      </w:r>
      <w:r>
        <w:t>T N</w:t>
      </w:r>
      <w:r>
        <w:t>Ộ</w:t>
      </w:r>
      <w:r>
        <w:t>I DUNG NGHIÊN C</w:t>
      </w:r>
      <w:r>
        <w:t>Ứ</w:t>
      </w:r>
      <w:r>
        <w:t>U N</w:t>
      </w:r>
      <w:r>
        <w:t>Ổ</w:t>
      </w:r>
      <w:r>
        <w:t>I B</w:t>
      </w:r>
      <w:r>
        <w:t>Ậ</w:t>
      </w:r>
      <w:r>
        <w:t>T (SONG NG</w:t>
      </w:r>
      <w:r>
        <w:t>Ữ</w:t>
      </w:r>
      <w:r>
        <w:t xml:space="preserve"> ANH/VI</w:t>
      </w:r>
      <w:r>
        <w:t>Ệ</w:t>
      </w:r>
      <w:r>
        <w:t>T) / BILINGUAL SUMMARY OF KEY FINDINGS</w:t>
      </w:r>
    </w:p>
    <w:p w14:paraId="399E7751" w14:textId="77777777" w:rsidR="00135995" w:rsidRDefault="00344D5F">
      <w:pPr>
        <w:pStyle w:val="Heading3"/>
      </w:pPr>
      <w:r>
        <w:t>1. Jenkins et al. (2023)</w:t>
      </w:r>
    </w:p>
    <w:p w14:paraId="0F542AC8" w14:textId="77777777" w:rsidR="00135995" w:rsidRDefault="00344D5F">
      <w:r>
        <w:rPr>
          <w:b/>
        </w:rPr>
        <w:t>EN:</w:t>
      </w:r>
      <w:r>
        <w:t xml:space="preserve"> Mixed-methods study of 75 multiethnic middle school students (mean age 11.2) combining PHQ-9A and GAD-10 screening with ethnographic interviews. Girls had significantly higher depression (p=.002) and anxiety (p=.016) scores. Ethnographic data uniquely revealed gender-based violence, COVID-19 economic fears, and racial discrimination as major sociocultural stressors — findings that standard screening instruments alone could not capture.</w:t>
      </w:r>
    </w:p>
    <w:p w14:paraId="2AF9F1A8" w14:textId="77777777" w:rsidR="00135995" w:rsidRDefault="00344D5F">
      <w:r>
        <w:rPr>
          <w:b/>
        </w:rPr>
        <w:t>VI:</w:t>
      </w:r>
      <w:r>
        <w:t xml:space="preserve"> Nghiên c</w:t>
      </w:r>
      <w:r>
        <w:t>ứ</w:t>
      </w:r>
      <w:r>
        <w:t>u phương pháp h</w:t>
      </w:r>
      <w:r>
        <w:t>ỗ</w:t>
      </w:r>
      <w:r>
        <w:t>n h</w:t>
      </w:r>
      <w:r>
        <w:t>ợ</w:t>
      </w:r>
      <w:r>
        <w:t>p trên 75 h</w:t>
      </w:r>
      <w:r>
        <w:t>ọ</w:t>
      </w:r>
      <w:r>
        <w:t>c sinh THCS đa s</w:t>
      </w:r>
      <w:r>
        <w:t>ắ</w:t>
      </w:r>
      <w:r>
        <w:t>c t</w:t>
      </w:r>
      <w:r>
        <w:t>ộ</w:t>
      </w:r>
      <w:r>
        <w:t>c (tu</w:t>
      </w:r>
      <w:r>
        <w:t>ổ</w:t>
      </w:r>
      <w:r>
        <w:t>i TB 11,2) k</w:t>
      </w:r>
      <w:r>
        <w:t>ế</w:t>
      </w:r>
      <w:r>
        <w:t>t h</w:t>
      </w:r>
      <w:r>
        <w:t>ợ</w:t>
      </w:r>
      <w:r>
        <w:t>p sàng l</w:t>
      </w:r>
      <w:r>
        <w:t>ọ</w:t>
      </w:r>
      <w:r>
        <w:t>c PHQ-9A và GAD-10 v</w:t>
      </w:r>
      <w:r>
        <w:t>ớ</w:t>
      </w:r>
      <w:r>
        <w:t>i ph</w:t>
      </w:r>
      <w:r>
        <w:t>ỏ</w:t>
      </w:r>
      <w:r>
        <w:t>ng v</w:t>
      </w:r>
      <w:r>
        <w:t>ấ</w:t>
      </w:r>
      <w:r>
        <w:t>n dân t</w:t>
      </w:r>
      <w:r>
        <w:t>ộ</w:t>
      </w:r>
      <w:r>
        <w:t>c h</w:t>
      </w:r>
      <w:r>
        <w:t>ọ</w:t>
      </w:r>
      <w:r>
        <w:t>c. N</w:t>
      </w:r>
      <w:r>
        <w:t>ữ</w:t>
      </w:r>
      <w:r>
        <w:t xml:space="preserve"> sinh có đi</w:t>
      </w:r>
      <w:r>
        <w:t>ể</w:t>
      </w:r>
      <w:r>
        <w:t>m tr</w:t>
      </w:r>
      <w:r>
        <w:t>ầ</w:t>
      </w:r>
      <w:r>
        <w:t>m c</w:t>
      </w:r>
      <w:r>
        <w:t>ả</w:t>
      </w:r>
      <w:r>
        <w:t>m (p=0,002) và lo âu (p=0,016) cao hơn đáng k</w:t>
      </w:r>
      <w:r>
        <w:t>ể</w:t>
      </w:r>
      <w:r>
        <w:t>. D</w:t>
      </w:r>
      <w:r>
        <w:t>ữ</w:t>
      </w:r>
      <w:r>
        <w:t xml:space="preserve"> li</w:t>
      </w:r>
      <w:r>
        <w:t>ệ</w:t>
      </w:r>
      <w:r>
        <w:t>u dân t</w:t>
      </w:r>
      <w:r>
        <w:t>ộ</w:t>
      </w:r>
      <w:r>
        <w:t>c h</w:t>
      </w:r>
      <w:r>
        <w:t>ọ</w:t>
      </w:r>
      <w:r>
        <w:t>c phát hi</w:t>
      </w:r>
      <w:r>
        <w:t>ệ</w:t>
      </w:r>
      <w:r>
        <w:t>n đ</w:t>
      </w:r>
      <w:r>
        <w:t>ộ</w:t>
      </w:r>
      <w:r>
        <w:t>c đáo r</w:t>
      </w:r>
      <w:r>
        <w:t>ằ</w:t>
      </w:r>
      <w:r>
        <w:t>ng b</w:t>
      </w:r>
      <w:r>
        <w:t>ạ</w:t>
      </w:r>
      <w:r>
        <w:t>o l</w:t>
      </w:r>
      <w:r>
        <w:t>ự</w:t>
      </w:r>
      <w:r>
        <w:t>c gi</w:t>
      </w:r>
      <w:r>
        <w:t>ớ</w:t>
      </w:r>
      <w:r>
        <w:t>i, lo ng</w:t>
      </w:r>
      <w:r>
        <w:t>ạ</w:t>
      </w:r>
      <w:r>
        <w:t>i kinh t</w:t>
      </w:r>
      <w:r>
        <w:t>ế</w:t>
      </w:r>
      <w:r>
        <w:t xml:space="preserve"> COVID-19 và phân bi</w:t>
      </w:r>
      <w:r>
        <w:t>ệ</w:t>
      </w:r>
      <w:r>
        <w:t>t ch</w:t>
      </w:r>
      <w:r>
        <w:t>ủ</w:t>
      </w:r>
      <w:r>
        <w:t>ng t</w:t>
      </w:r>
      <w:r>
        <w:t>ộ</w:t>
      </w:r>
      <w:r>
        <w:t>c là các y</w:t>
      </w:r>
      <w:r>
        <w:t>ế</w:t>
      </w:r>
      <w:r>
        <w:t>u t</w:t>
      </w:r>
      <w:r>
        <w:t>ố</w:t>
      </w:r>
      <w:r>
        <w:t xml:space="preserve"> gây căng th</w:t>
      </w:r>
      <w:r>
        <w:t>ẳ</w:t>
      </w:r>
      <w:r>
        <w:t>ng văn hóa xã h</w:t>
      </w:r>
      <w:r>
        <w:t>ộ</w:t>
      </w:r>
      <w:r>
        <w:t>i chính — phát hi</w:t>
      </w:r>
      <w:r>
        <w:t>ệ</w:t>
      </w:r>
      <w:r>
        <w:t>n mà các công c</w:t>
      </w:r>
      <w:r>
        <w:t>ụ</w:t>
      </w:r>
      <w:r>
        <w:t xml:space="preserve"> sàng l</w:t>
      </w:r>
      <w:r>
        <w:t>ọ</w:t>
      </w:r>
      <w:r>
        <w:t>c tiêu chu</w:t>
      </w:r>
      <w:r>
        <w:t>ẩ</w:t>
      </w:r>
      <w:r>
        <w:t>n đơn thu</w:t>
      </w:r>
      <w:r>
        <w:t>ầ</w:t>
      </w:r>
      <w:r>
        <w:t>n không th</w:t>
      </w:r>
      <w:r>
        <w:t>ể</w:t>
      </w:r>
      <w:r>
        <w:t xml:space="preserve"> n</w:t>
      </w:r>
      <w:r>
        <w:t>ắ</w:t>
      </w:r>
      <w:r>
        <w:t>m b</w:t>
      </w:r>
      <w:r>
        <w:t>ắ</w:t>
      </w:r>
      <w:r>
        <w:t>t.</w:t>
      </w:r>
    </w:p>
    <w:p w14:paraId="51B879F2" w14:textId="77777777" w:rsidR="00135995" w:rsidRDefault="00344D5F">
      <w:pPr>
        <w:pStyle w:val="Heading3"/>
      </w:pPr>
      <w:r>
        <w:t>2. Saikia et al. (2023)</w:t>
      </w:r>
    </w:p>
    <w:p w14:paraId="2D2B106F" w14:textId="77777777" w:rsidR="00135995" w:rsidRDefault="00344D5F">
      <w:r>
        <w:rPr>
          <w:b/>
        </w:rPr>
        <w:t>EN:</w:t>
      </w:r>
      <w:r>
        <w:t xml:space="preserve"> Cross-sectional study of 360 adolescents (ages 14-17) in 10 government high schools in Kamrup Metro, Assam, India (Apr 2019-Jun 2020) using DASS-21. Prevalence: depression 22.2%, anxiety 24.4%, stress 6.9%. Notable finding: </w:t>
      </w:r>
      <w:r>
        <w:rPr>
          <w:b/>
        </w:rPr>
        <w:t>boys had higher anxiety than girls</w:t>
      </w:r>
      <w:r>
        <w:t xml:space="preserve"> (30.0% vs 18.9%, P=0.049) — contrary to most global studies. Single-parent status (52.6% depressed vs 20.5% with both parents, P=0.001), parental alcohol use (P&lt;0.001), video gaming habit (P&lt;0.001), and poor academic performance (P&lt;0.001) were key risk</w:t>
      </w:r>
      <w:r>
        <w:t xml:space="preserve"> factors. First study from Northeast India.</w:t>
      </w:r>
    </w:p>
    <w:p w14:paraId="68222BCB" w14:textId="77777777" w:rsidR="00135995" w:rsidRDefault="00344D5F">
      <w:r>
        <w:rPr>
          <w:b/>
        </w:rPr>
        <w:t>VI:</w:t>
      </w:r>
      <w:r>
        <w:t xml:space="preserve"> Nghiên c</w:t>
      </w:r>
      <w:r>
        <w:t>ứ</w:t>
      </w:r>
      <w:r>
        <w:t>u c</w:t>
      </w:r>
      <w:r>
        <w:t>ắ</w:t>
      </w:r>
      <w:r>
        <w:t>t ngang trên 360 thanh thi</w:t>
      </w:r>
      <w:r>
        <w:t>ế</w:t>
      </w:r>
      <w:r>
        <w:t>u niên (14-17 tu</w:t>
      </w:r>
      <w:r>
        <w:t>ổ</w:t>
      </w:r>
      <w:r>
        <w:t>i) t</w:t>
      </w:r>
      <w:r>
        <w:t>ạ</w:t>
      </w:r>
      <w:r>
        <w:t>i 10 trư</w:t>
      </w:r>
      <w:r>
        <w:t>ờ</w:t>
      </w:r>
      <w:r>
        <w:t>ng trung h</w:t>
      </w:r>
      <w:r>
        <w:t>ọ</w:t>
      </w:r>
      <w:r>
        <w:t>c công l</w:t>
      </w:r>
      <w:r>
        <w:t>ậ</w:t>
      </w:r>
      <w:r>
        <w:t xml:space="preserve">p </w:t>
      </w:r>
      <w:r>
        <w:t>ở</w:t>
      </w:r>
      <w:r>
        <w:t xml:space="preserve"> Kamrup Metro, Assam, </w:t>
      </w:r>
      <w:r>
        <w:t>Ấ</w:t>
      </w:r>
      <w:r>
        <w:t>n Đ</w:t>
      </w:r>
      <w:r>
        <w:t>ộ</w:t>
      </w:r>
      <w:r>
        <w:t xml:space="preserve"> (T4/2019-T6/2020) s</w:t>
      </w:r>
      <w:r>
        <w:t>ử</w:t>
      </w:r>
      <w:r>
        <w:t xml:space="preserve"> d</w:t>
      </w:r>
      <w:r>
        <w:t>ụ</w:t>
      </w:r>
      <w:r>
        <w:t>ng DASS-21. T</w:t>
      </w:r>
      <w:r>
        <w:t>ỷ</w:t>
      </w:r>
      <w:r>
        <w:t xml:space="preserve"> l</w:t>
      </w:r>
      <w:r>
        <w:t>ệ</w:t>
      </w:r>
      <w:r>
        <w:t>: tr</w:t>
      </w:r>
      <w:r>
        <w:t>ầ</w:t>
      </w:r>
      <w:r>
        <w:t>m c</w:t>
      </w:r>
      <w:r>
        <w:t>ả</w:t>
      </w:r>
      <w:r>
        <w:t>m 22,2%, lo âu 24,4%, căng th</w:t>
      </w:r>
      <w:r>
        <w:t>ẳ</w:t>
      </w:r>
      <w:r>
        <w:t>ng 6,9%. Phát hi</w:t>
      </w:r>
      <w:r>
        <w:t>ệ</w:t>
      </w:r>
      <w:r>
        <w:t xml:space="preserve">n đáng chú ý: </w:t>
      </w:r>
      <w:r>
        <w:rPr>
          <w:b/>
        </w:rPr>
        <w:t>nam có lo âu cao hơn n</w:t>
      </w:r>
      <w:r>
        <w:rPr>
          <w:b/>
        </w:rPr>
        <w:t>ữ</w:t>
      </w:r>
      <w:r>
        <w:t xml:space="preserve"> (30,0% so v</w:t>
      </w:r>
      <w:r>
        <w:t>ớ</w:t>
      </w:r>
      <w:r>
        <w:t>i 18,9%, P=0,049) — trái ngư</w:t>
      </w:r>
      <w:r>
        <w:t>ợ</w:t>
      </w:r>
      <w:r>
        <w:t>c h</w:t>
      </w:r>
      <w:r>
        <w:t>ầ</w:t>
      </w:r>
      <w:r>
        <w:t>u h</w:t>
      </w:r>
      <w:r>
        <w:t>ế</w:t>
      </w:r>
      <w:r>
        <w:t>t nghiên c</w:t>
      </w:r>
      <w:r>
        <w:t>ứ</w:t>
      </w:r>
      <w:r>
        <w:t>u toàn c</w:t>
      </w:r>
      <w:r>
        <w:t>ầ</w:t>
      </w:r>
      <w:r>
        <w:t>u. Cha m</w:t>
      </w:r>
      <w:r>
        <w:t>ẹ</w:t>
      </w:r>
      <w:r>
        <w:t xml:space="preserve"> đơn thân (52,6% tr</w:t>
      </w:r>
      <w:r>
        <w:t>ầ</w:t>
      </w:r>
      <w:r>
        <w:t>m c</w:t>
      </w:r>
      <w:r>
        <w:t>ả</w:t>
      </w:r>
      <w:r>
        <w:t>m so v</w:t>
      </w:r>
      <w:r>
        <w:t>ớ</w:t>
      </w:r>
      <w:r>
        <w:t>i 20,5% s</w:t>
      </w:r>
      <w:r>
        <w:t>ố</w:t>
      </w:r>
      <w:r>
        <w:t>ng cùng c</w:t>
      </w:r>
      <w:r>
        <w:t>ả</w:t>
      </w:r>
      <w:r>
        <w:t xml:space="preserve"> hai, P=0,001), cha m</w:t>
      </w:r>
      <w:r>
        <w:t>ẹ</w:t>
      </w:r>
      <w:r>
        <w:t xml:space="preserve"> s</w:t>
      </w:r>
      <w:r>
        <w:t>ử</w:t>
      </w:r>
      <w:r>
        <w:t xml:space="preserve"> d</w:t>
      </w:r>
      <w:r>
        <w:t>ụ</w:t>
      </w:r>
      <w:r>
        <w:t>ng rư</w:t>
      </w:r>
      <w:r>
        <w:t>ợ</w:t>
      </w:r>
      <w:r>
        <w:t>u (P&lt;0,001), thói quen chơi game (P&lt;0,001) và k</w:t>
      </w:r>
      <w:r>
        <w:t>ế</w:t>
      </w:r>
      <w:r>
        <w:t>t qu</w:t>
      </w:r>
      <w:r>
        <w:t>ả</w:t>
      </w:r>
      <w:r>
        <w:t xml:space="preserve"> h</w:t>
      </w:r>
      <w:r>
        <w:t>ọ</w:t>
      </w:r>
      <w:r>
        <w:t>c t</w:t>
      </w:r>
      <w:r>
        <w:t>ậ</w:t>
      </w:r>
      <w:r>
        <w:t>p kém (P&lt;0,001) là y</w:t>
      </w:r>
      <w:r>
        <w:t>ế</w:t>
      </w:r>
      <w:r>
        <w:t>u t</w:t>
      </w:r>
      <w:r>
        <w:t>ố</w:t>
      </w:r>
      <w:r>
        <w:t xml:space="preserve"> nguy c</w:t>
      </w:r>
      <w:r>
        <w:t>ơ chính. Nghiên c</w:t>
      </w:r>
      <w:r>
        <w:t>ứ</w:t>
      </w:r>
      <w:r>
        <w:t>u đ</w:t>
      </w:r>
      <w:r>
        <w:t>ầ</w:t>
      </w:r>
      <w:r>
        <w:t>u tiên t</w:t>
      </w:r>
      <w:r>
        <w:t>ừ</w:t>
      </w:r>
      <w:r>
        <w:t xml:space="preserve"> Đông B</w:t>
      </w:r>
      <w:r>
        <w:t>ắ</w:t>
      </w:r>
      <w:r>
        <w:t xml:space="preserve">c </w:t>
      </w:r>
      <w:r>
        <w:t>Ấ</w:t>
      </w:r>
      <w:r>
        <w:t>n Đ</w:t>
      </w:r>
      <w:r>
        <w:t>ộ</w:t>
      </w:r>
      <w:r>
        <w:t>.</w:t>
      </w:r>
    </w:p>
    <w:p w14:paraId="01F6F0CD" w14:textId="77777777" w:rsidR="00135995" w:rsidRDefault="00344D5F">
      <w:pPr>
        <w:pStyle w:val="Heading3"/>
      </w:pPr>
      <w:r>
        <w:t>3. Mandaknalli &amp; Malusare (2021)</w:t>
      </w:r>
    </w:p>
    <w:p w14:paraId="7980AB15" w14:textId="77777777" w:rsidR="00135995" w:rsidRDefault="00344D5F">
      <w:r>
        <w:rPr>
          <w:b/>
        </w:rPr>
        <w:t>EN:</w:t>
      </w:r>
      <w:r>
        <w:t xml:space="preserve"> Cross-sectional study on anxiety prevalence in municipality school adolescents. Key findings: mild anxiety 49.4%, moderate 43.3%, severe 7.3% (mean score 16.90 ± 9.02). Females had significantly more severe anxiety (10.9% vs. 3.8%). Lack of physical activity, sleep dissatisfaction, and smoking were significant risk factors.</w:t>
      </w:r>
    </w:p>
    <w:p w14:paraId="583030D4" w14:textId="77777777" w:rsidR="00135995" w:rsidRDefault="00344D5F">
      <w:r>
        <w:rPr>
          <w:b/>
        </w:rPr>
        <w:t>VI:</w:t>
      </w:r>
      <w:r>
        <w:t xml:space="preserve"> Nghiên c</w:t>
      </w:r>
      <w:r>
        <w:t>ứ</w:t>
      </w:r>
      <w:r>
        <w:t>u c</w:t>
      </w:r>
      <w:r>
        <w:t>ắ</w:t>
      </w:r>
      <w:r>
        <w:t>t ngang v</w:t>
      </w:r>
      <w:r>
        <w:t>ề</w:t>
      </w:r>
      <w:r>
        <w:t xml:space="preserve"> t</w:t>
      </w:r>
      <w:r>
        <w:t>ỷ</w:t>
      </w:r>
      <w:r>
        <w:t xml:space="preserve"> l</w:t>
      </w:r>
      <w:r>
        <w:t>ệ</w:t>
      </w:r>
      <w:r>
        <w:t xml:space="preserve"> lo âu </w:t>
      </w:r>
      <w:r>
        <w:t>ở</w:t>
      </w:r>
      <w:r>
        <w:t xml:space="preserve"> thanh thi</w:t>
      </w:r>
      <w:r>
        <w:t>ế</w:t>
      </w:r>
      <w:r>
        <w:t>u niên trư</w:t>
      </w:r>
      <w:r>
        <w:t>ờ</w:t>
      </w:r>
      <w:r>
        <w:t>ng đô th</w:t>
      </w:r>
      <w:r>
        <w:t>ị</w:t>
      </w:r>
      <w:r>
        <w:t xml:space="preserve"> t</w:t>
      </w:r>
      <w:r>
        <w:t>ự</w:t>
      </w:r>
      <w:r>
        <w:t xml:space="preserve"> tr</w:t>
      </w:r>
      <w:r>
        <w:t>ị</w:t>
      </w:r>
      <w:r>
        <w:t>. K</w:t>
      </w:r>
      <w:r>
        <w:t>ế</w:t>
      </w:r>
      <w:r>
        <w:t>t qu</w:t>
      </w:r>
      <w:r>
        <w:t>ả</w:t>
      </w:r>
      <w:r>
        <w:t xml:space="preserve"> chính: lo âu nh</w:t>
      </w:r>
      <w:r>
        <w:t>ẹ</w:t>
      </w:r>
      <w:r>
        <w:t xml:space="preserve"> 49,4%, trung bình 43,3%, n</w:t>
      </w:r>
      <w:r>
        <w:t>ặ</w:t>
      </w:r>
      <w:r>
        <w:t>ng 7,3% (đi</w:t>
      </w:r>
      <w:r>
        <w:t>ể</w:t>
      </w:r>
      <w:r>
        <w:t>m TB 16,90 ± 9,02). N</w:t>
      </w:r>
      <w:r>
        <w:t>ữ</w:t>
      </w:r>
      <w:r>
        <w:t xml:space="preserve"> có lo âu n</w:t>
      </w:r>
      <w:r>
        <w:t>ặ</w:t>
      </w:r>
      <w:r>
        <w:t>ng cao hơn đáng k</w:t>
      </w:r>
      <w:r>
        <w:t>ể</w:t>
      </w:r>
      <w:r>
        <w:t xml:space="preserve"> (10,9% so v</w:t>
      </w:r>
      <w:r>
        <w:t>ớ</w:t>
      </w:r>
      <w:r>
        <w:t>i 3,8%). Thi</w:t>
      </w:r>
      <w:r>
        <w:t>ế</w:t>
      </w:r>
      <w:r>
        <w:t>u ho</w:t>
      </w:r>
      <w:r>
        <w:t>ạ</w:t>
      </w:r>
      <w:r>
        <w:t>t đ</w:t>
      </w:r>
      <w:r>
        <w:t>ộ</w:t>
      </w:r>
      <w:r>
        <w:t>ng th</w:t>
      </w:r>
      <w:r>
        <w:t>ể</w:t>
      </w:r>
      <w:r>
        <w:t xml:space="preserve"> ch</w:t>
      </w:r>
      <w:r>
        <w:t>ấ</w:t>
      </w:r>
      <w:r>
        <w:t>t, không hài lòng gi</w:t>
      </w:r>
      <w:r>
        <w:t>ấ</w:t>
      </w:r>
      <w:r>
        <w:t>c ng</w:t>
      </w:r>
      <w:r>
        <w:t>ủ</w:t>
      </w:r>
      <w:r>
        <w:t xml:space="preserve"> và hút thu</w:t>
      </w:r>
      <w:r>
        <w:t>ố</w:t>
      </w:r>
      <w:r>
        <w:t>c là y</w:t>
      </w:r>
      <w:r>
        <w:t>ế</w:t>
      </w:r>
      <w:r>
        <w:t>u t</w:t>
      </w:r>
      <w:r>
        <w:t>ố</w:t>
      </w:r>
      <w:r>
        <w:t xml:space="preserve"> nguy cơ đáng k</w:t>
      </w:r>
      <w:r>
        <w:t>ể</w:t>
      </w:r>
      <w:r>
        <w:t>.</w:t>
      </w:r>
    </w:p>
    <w:p w14:paraId="4BCE0AA9" w14:textId="77777777" w:rsidR="00135995" w:rsidRDefault="00344D5F">
      <w:pPr>
        <w:pStyle w:val="Heading3"/>
      </w:pPr>
      <w:r>
        <w:t>4. NSCH (2020)</w:t>
      </w:r>
    </w:p>
    <w:p w14:paraId="3A7BC079" w14:textId="77777777" w:rsidR="00135995" w:rsidRDefault="00344D5F">
      <w:r>
        <w:rPr>
          <w:b/>
        </w:rPr>
        <w:t>EN:</w:t>
      </w:r>
      <w:r>
        <w:t xml:space="preserve"> National population-based survey of 55,162 U.S. children (18,397 adolescents 12-17). In 2023 data: 20.3% of adolescents had diagnosed mental/behavioral conditions (anxiety 16.1%, depression 8.4%). From 2016-2023: anxiety increased 61%, depression 45%. Females had anxiety at 20.1% vs. males 12.3%. Affected adolescents were 5x more likely to miss 11+ school days and 10x more likely to struggle with friendships.</w:t>
      </w:r>
    </w:p>
    <w:p w14:paraId="3893BBF2" w14:textId="77777777" w:rsidR="00135995" w:rsidRDefault="00344D5F">
      <w:r>
        <w:rPr>
          <w:b/>
        </w:rPr>
        <w:t>VI:</w:t>
      </w:r>
      <w:r>
        <w:t xml:space="preserve"> Kh</w:t>
      </w:r>
      <w:r>
        <w:t>ả</w:t>
      </w:r>
      <w:r>
        <w:t>o sát qu</w:t>
      </w:r>
      <w:r>
        <w:t>ố</w:t>
      </w:r>
      <w:r>
        <w:t>c gia d</w:t>
      </w:r>
      <w:r>
        <w:t>ự</w:t>
      </w:r>
      <w:r>
        <w:t>a trên dân s</w:t>
      </w:r>
      <w:r>
        <w:t>ố</w:t>
      </w:r>
      <w:r>
        <w:t xml:space="preserve"> g</w:t>
      </w:r>
      <w:r>
        <w:t>ồ</w:t>
      </w:r>
      <w:r>
        <w:t>m 55.162 tr</w:t>
      </w:r>
      <w:r>
        <w:t>ẻ</w:t>
      </w:r>
      <w:r>
        <w:t xml:space="preserve"> em Hoa K</w:t>
      </w:r>
      <w:r>
        <w:t>ỳ</w:t>
      </w:r>
      <w:r>
        <w:t xml:space="preserve"> (18.397 thanh thi</w:t>
      </w:r>
      <w:r>
        <w:t>ế</w:t>
      </w:r>
      <w:r>
        <w:t>u niên 12-17 tu</w:t>
      </w:r>
      <w:r>
        <w:t>ổ</w:t>
      </w:r>
      <w:r>
        <w:t>i). D</w:t>
      </w:r>
      <w:r>
        <w:t>ữ</w:t>
      </w:r>
      <w:r>
        <w:t xml:space="preserve"> li</w:t>
      </w:r>
      <w:r>
        <w:t>ệ</w:t>
      </w:r>
      <w:r>
        <w:t>u 2023: 20,3% thanh thi</w:t>
      </w:r>
      <w:r>
        <w:t>ế</w:t>
      </w:r>
      <w:r>
        <w:t>u niên có tình tr</w:t>
      </w:r>
      <w:r>
        <w:t>ạ</w:t>
      </w:r>
      <w:r>
        <w:t>ng tâm th</w:t>
      </w:r>
      <w:r>
        <w:t>ầ</w:t>
      </w:r>
      <w:r>
        <w:t>n/hành vi đư</w:t>
      </w:r>
      <w:r>
        <w:t>ợ</w:t>
      </w:r>
      <w:r>
        <w:t>c ch</w:t>
      </w:r>
      <w:r>
        <w:t>ẩ</w:t>
      </w:r>
      <w:r>
        <w:t>n đoán (lo âu 16,1%, tr</w:t>
      </w:r>
      <w:r>
        <w:t>ầ</w:t>
      </w:r>
      <w:r>
        <w:t>m c</w:t>
      </w:r>
      <w:r>
        <w:t>ả</w:t>
      </w:r>
      <w:r>
        <w:t>m 8,4%). T</w:t>
      </w:r>
      <w:r>
        <w:t>ừ</w:t>
      </w:r>
      <w:r>
        <w:t xml:space="preserve"> 2016-2023: lo âu tăng 61%, tr</w:t>
      </w:r>
      <w:r>
        <w:t>ầ</w:t>
      </w:r>
      <w:r>
        <w:t>m c</w:t>
      </w:r>
      <w:r>
        <w:t>ả</w:t>
      </w:r>
      <w:r>
        <w:t>m tăng 45%. N</w:t>
      </w:r>
      <w:r>
        <w:t>ữ</w:t>
      </w:r>
      <w:r>
        <w:t xml:space="preserve"> lo âu 20,1% so v</w:t>
      </w:r>
      <w:r>
        <w:t>ớ</w:t>
      </w:r>
      <w:r>
        <w:t>i nam 12,3%. Thanh thi</w:t>
      </w:r>
      <w:r>
        <w:t>ế</w:t>
      </w:r>
      <w:r>
        <w:t>u niên b</w:t>
      </w:r>
      <w:r>
        <w:t>ị</w:t>
      </w:r>
      <w:r>
        <w:t xml:space="preserve"> </w:t>
      </w:r>
      <w:r>
        <w:t>ả</w:t>
      </w:r>
      <w:r>
        <w:t>nh hư</w:t>
      </w:r>
      <w:r>
        <w:t>ở</w:t>
      </w:r>
      <w:r>
        <w:t>ng có nguy cơ ngh</w:t>
      </w:r>
      <w:r>
        <w:t>ỉ</w:t>
      </w:r>
      <w:r>
        <w:t xml:space="preserve"> h</w:t>
      </w:r>
      <w:r>
        <w:t>ọ</w:t>
      </w:r>
      <w:r>
        <w:t>c 11+ ngày cao g</w:t>
      </w:r>
      <w:r>
        <w:t>ấ</w:t>
      </w:r>
      <w:r>
        <w:t>p 5 l</w:t>
      </w:r>
      <w:r>
        <w:t>ầ</w:t>
      </w:r>
      <w:r>
        <w:t>n và g</w:t>
      </w:r>
      <w:r>
        <w:t>ặ</w:t>
      </w:r>
      <w:r>
        <w:t>p khó khăn k</w:t>
      </w:r>
      <w:r>
        <w:t>ế</w:t>
      </w:r>
      <w:r>
        <w:t>t b</w:t>
      </w:r>
      <w:r>
        <w:t>ạ</w:t>
      </w:r>
      <w:r>
        <w:t>n cao g</w:t>
      </w:r>
      <w:r>
        <w:t>ấ</w:t>
      </w:r>
      <w:r>
        <w:t>p 10 l</w:t>
      </w:r>
      <w:r>
        <w:t>ầ</w:t>
      </w:r>
      <w:r>
        <w:t>n.</w:t>
      </w:r>
    </w:p>
    <w:p w14:paraId="169E1287" w14:textId="77777777" w:rsidR="00135995" w:rsidRDefault="00344D5F">
      <w:pPr>
        <w:pStyle w:val="Heading3"/>
      </w:pPr>
      <w:r>
        <w:t>5. Alharbi et al. (2019)</w:t>
      </w:r>
    </w:p>
    <w:p w14:paraId="49396FD4" w14:textId="77777777" w:rsidR="00135995" w:rsidRDefault="00344D5F">
      <w:r>
        <w:rPr>
          <w:b/>
        </w:rPr>
        <w:t>EN:</w:t>
      </w:r>
      <w:r>
        <w:t xml:space="preserve"> Cross-sectional study of 1,245 high school students in Qassim, Saudi Arabia using PHQ-9 and GAD-7. Strikingly high prevalence: 74% experienced some depression (5% severe), 63.5% experienced anxiety (9.8% severe). Significant gender difference (P&lt;0.001) with females showing higher rates for both conditions.</w:t>
      </w:r>
    </w:p>
    <w:p w14:paraId="3B83E6FE" w14:textId="77777777" w:rsidR="00135995" w:rsidRDefault="00344D5F">
      <w:r>
        <w:rPr>
          <w:b/>
        </w:rPr>
        <w:t>VI:</w:t>
      </w:r>
      <w:r>
        <w:t xml:space="preserve"> Nghiên c</w:t>
      </w:r>
      <w:r>
        <w:t>ứ</w:t>
      </w:r>
      <w:r>
        <w:t>u c</w:t>
      </w:r>
      <w:r>
        <w:t>ắ</w:t>
      </w:r>
      <w:r>
        <w:t>t ngang trên 1.245 h</w:t>
      </w:r>
      <w:r>
        <w:t>ọ</w:t>
      </w:r>
      <w:r>
        <w:t>c sinh THPT t</w:t>
      </w:r>
      <w:r>
        <w:t>ạ</w:t>
      </w:r>
      <w:r>
        <w:t xml:space="preserve">i Qassim, </w:t>
      </w:r>
      <w:r>
        <w:t>Ả</w:t>
      </w:r>
      <w:r>
        <w:t xml:space="preserve"> R</w:t>
      </w:r>
      <w:r>
        <w:t>ậ</w:t>
      </w:r>
      <w:r>
        <w:t>p Saudi s</w:t>
      </w:r>
      <w:r>
        <w:t>ử</w:t>
      </w:r>
      <w:r>
        <w:t xml:space="preserve"> d</w:t>
      </w:r>
      <w:r>
        <w:t>ụ</w:t>
      </w:r>
      <w:r>
        <w:t>ng PHQ-9 và GAD-7. T</w:t>
      </w:r>
      <w:r>
        <w:t>ỷ</w:t>
      </w:r>
      <w:r>
        <w:t xml:space="preserve"> l</w:t>
      </w:r>
      <w:r>
        <w:t>ệ</w:t>
      </w:r>
      <w:r>
        <w:t xml:space="preserve"> cao đáng chú ý: 74% có tr</w:t>
      </w:r>
      <w:r>
        <w:t>ầ</w:t>
      </w:r>
      <w:r>
        <w:t>m c</w:t>
      </w:r>
      <w:r>
        <w:t>ả</w:t>
      </w:r>
      <w:r>
        <w:t xml:space="preserve">m </w:t>
      </w:r>
      <w:r>
        <w:t>ở</w:t>
      </w:r>
      <w:r>
        <w:t xml:space="preserve"> m</w:t>
      </w:r>
      <w:r>
        <w:t>ứ</w:t>
      </w:r>
      <w:r>
        <w:t>c nào đó (5% n</w:t>
      </w:r>
      <w:r>
        <w:t>ặ</w:t>
      </w:r>
      <w:r>
        <w:t>ng), 63,5% có lo âu (9,8% n</w:t>
      </w:r>
      <w:r>
        <w:t>ặ</w:t>
      </w:r>
      <w:r>
        <w:t>ng). Khác bi</w:t>
      </w:r>
      <w:r>
        <w:t>ệ</w:t>
      </w:r>
      <w:r>
        <w:t>t gi</w:t>
      </w:r>
      <w:r>
        <w:t>ớ</w:t>
      </w:r>
      <w:r>
        <w:t>i tính có ý nghĩa (P&lt;0,001) v</w:t>
      </w:r>
      <w:r>
        <w:t>ớ</w:t>
      </w:r>
      <w:r>
        <w:t>i n</w:t>
      </w:r>
      <w:r>
        <w:t>ữ</w:t>
      </w:r>
      <w:r>
        <w:t xml:space="preserve"> có t</w:t>
      </w:r>
      <w:r>
        <w:t>ỷ</w:t>
      </w:r>
      <w:r>
        <w:t xml:space="preserve"> l</w:t>
      </w:r>
      <w:r>
        <w:t>ệ</w:t>
      </w:r>
      <w:r>
        <w:t xml:space="preserve"> cao hơn </w:t>
      </w:r>
      <w:r>
        <w:t>ở</w:t>
      </w:r>
      <w:r>
        <w:t xml:space="preserve"> c</w:t>
      </w:r>
      <w:r>
        <w:t>ả</w:t>
      </w:r>
      <w:r>
        <w:t xml:space="preserve"> hai tình tr</w:t>
      </w:r>
      <w:r>
        <w:t>ạ</w:t>
      </w:r>
      <w:r>
        <w:t>ng.</w:t>
      </w:r>
    </w:p>
    <w:p w14:paraId="4E4162FB" w14:textId="77777777" w:rsidR="00135995" w:rsidRDefault="00344D5F">
      <w:pPr>
        <w:pStyle w:val="Heading3"/>
      </w:pPr>
      <w:r>
        <w:t>6. Nakie et al. (2022)</w:t>
      </w:r>
    </w:p>
    <w:p w14:paraId="3D7F26AD" w14:textId="77777777" w:rsidR="00135995" w:rsidRDefault="00344D5F">
      <w:r>
        <w:rPr>
          <w:b/>
        </w:rPr>
        <w:t>EN:</w:t>
      </w:r>
      <w:r>
        <w:t xml:space="preserve"> Cross-sectional study of 849 high school students in Northwest Ethiopia using DASS-21. Very high prevalence: depression 41.4%, anxiety 66.7%, stress 52.2%. Female gender, khat chewing, and social phobia were associated with depression. Smoking, chronic illness, and family mental health history related to anxiety. Alcohol use and rural residency predicted stress. This is among the first studies evaluating all three conditions simultaneously in African high school students.</w:t>
      </w:r>
    </w:p>
    <w:p w14:paraId="51FB9F7A" w14:textId="77777777" w:rsidR="00135995" w:rsidRDefault="00344D5F">
      <w:r>
        <w:rPr>
          <w:b/>
        </w:rPr>
        <w:t>VI:</w:t>
      </w:r>
      <w:r>
        <w:t xml:space="preserve"> Nghiên c</w:t>
      </w:r>
      <w:r>
        <w:t>ứ</w:t>
      </w:r>
      <w:r>
        <w:t>u c</w:t>
      </w:r>
      <w:r>
        <w:t>ắ</w:t>
      </w:r>
      <w:r>
        <w:t>t ngang trên 849 h</w:t>
      </w:r>
      <w:r>
        <w:t>ọ</w:t>
      </w:r>
      <w:r>
        <w:t>c sinh THPT t</w:t>
      </w:r>
      <w:r>
        <w:t>ạ</w:t>
      </w:r>
      <w:r>
        <w:t>i Tây B</w:t>
      </w:r>
      <w:r>
        <w:t>ắ</w:t>
      </w:r>
      <w:r>
        <w:t>c Ethiopia s</w:t>
      </w:r>
      <w:r>
        <w:t>ử</w:t>
      </w:r>
      <w:r>
        <w:t xml:space="preserve"> d</w:t>
      </w:r>
      <w:r>
        <w:t>ụ</w:t>
      </w:r>
      <w:r>
        <w:t>ng DASS-21. T</w:t>
      </w:r>
      <w:r>
        <w:t>ỷ</w:t>
      </w:r>
      <w:r>
        <w:t xml:space="preserve"> l</w:t>
      </w:r>
      <w:r>
        <w:t>ệ</w:t>
      </w:r>
      <w:r>
        <w:t xml:space="preserve"> r</w:t>
      </w:r>
      <w:r>
        <w:t>ấ</w:t>
      </w:r>
      <w:r>
        <w:t>t cao: tr</w:t>
      </w:r>
      <w:r>
        <w:t>ầ</w:t>
      </w:r>
      <w:r>
        <w:t>m c</w:t>
      </w:r>
      <w:r>
        <w:t>ả</w:t>
      </w:r>
      <w:r>
        <w:t>m 41,4%, lo âu 66,7%, căng th</w:t>
      </w:r>
      <w:r>
        <w:t>ẳ</w:t>
      </w:r>
      <w:r>
        <w:t>ng 52,2%. Gi</w:t>
      </w:r>
      <w:r>
        <w:t>ớ</w:t>
      </w:r>
      <w:r>
        <w:t>i n</w:t>
      </w:r>
      <w:r>
        <w:t>ữ</w:t>
      </w:r>
      <w:r>
        <w:t xml:space="preserve">, nhai lá khat và ám </w:t>
      </w:r>
      <w:r>
        <w:t>ả</w:t>
      </w:r>
      <w:r>
        <w:t>nh xã h</w:t>
      </w:r>
      <w:r>
        <w:t>ộ</w:t>
      </w:r>
      <w:r>
        <w:t>i liên quan đ</w:t>
      </w:r>
      <w:r>
        <w:t>ế</w:t>
      </w:r>
      <w:r>
        <w:t>n tr</w:t>
      </w:r>
      <w:r>
        <w:t>ầ</w:t>
      </w:r>
      <w:r>
        <w:t>m c</w:t>
      </w:r>
      <w:r>
        <w:t>ả</w:t>
      </w:r>
      <w:r>
        <w:t>m. Hút thu</w:t>
      </w:r>
      <w:r>
        <w:t>ố</w:t>
      </w:r>
      <w:r>
        <w:t>c, b</w:t>
      </w:r>
      <w:r>
        <w:t>ệ</w:t>
      </w:r>
      <w:r>
        <w:t>nh mãn tính và ti</w:t>
      </w:r>
      <w:r>
        <w:t>ề</w:t>
      </w:r>
      <w:r>
        <w:t>n s</w:t>
      </w:r>
      <w:r>
        <w:t>ử</w:t>
      </w:r>
      <w:r>
        <w:t xml:space="preserve"> tâm th</w:t>
      </w:r>
      <w:r>
        <w:t>ầ</w:t>
      </w:r>
      <w:r>
        <w:t>n gia đình liên quan đ</w:t>
      </w:r>
      <w:r>
        <w:t>ế</w:t>
      </w:r>
      <w:r>
        <w:t>n lo âu. S</w:t>
      </w:r>
      <w:r>
        <w:t>ử</w:t>
      </w:r>
      <w:r>
        <w:t xml:space="preserve"> d</w:t>
      </w:r>
      <w:r>
        <w:t>ụ</w:t>
      </w:r>
      <w:r>
        <w:t>ng rư</w:t>
      </w:r>
      <w:r>
        <w:t>ợ</w:t>
      </w:r>
      <w:r>
        <w:t>u và cư trú nông thôn d</w:t>
      </w:r>
      <w:r>
        <w:t>ự</w:t>
      </w:r>
      <w:r>
        <w:t xml:space="preserve"> báo căng th</w:t>
      </w:r>
      <w:r>
        <w:t>ẳ</w:t>
      </w:r>
      <w:r>
        <w:t>ng. Đây là m</w:t>
      </w:r>
      <w:r>
        <w:t>ộ</w:t>
      </w:r>
      <w:r>
        <w:t>t trong nh</w:t>
      </w:r>
      <w:r>
        <w:t>ữ</w:t>
      </w:r>
      <w:r>
        <w:t>ng nghiên c</w:t>
      </w:r>
      <w:r>
        <w:t>ứ</w:t>
      </w:r>
      <w:r>
        <w:t>u đ</w:t>
      </w:r>
      <w:r>
        <w:t>ầ</w:t>
      </w:r>
      <w:r>
        <w:t>u tiên đánh giá đ</w:t>
      </w:r>
      <w:r>
        <w:t>ồ</w:t>
      </w:r>
      <w:r>
        <w:t>ng th</w:t>
      </w:r>
      <w:r>
        <w:t>ờ</w:t>
      </w:r>
      <w:r>
        <w:t>i c</w:t>
      </w:r>
      <w:r>
        <w:t>ả</w:t>
      </w:r>
      <w:r>
        <w:t xml:space="preserve"> ba tình tr</w:t>
      </w:r>
      <w:r>
        <w:t>ạ</w:t>
      </w:r>
      <w:r>
        <w:t xml:space="preserve">ng </w:t>
      </w:r>
      <w:r>
        <w:t>ở</w:t>
      </w:r>
      <w:r>
        <w:t xml:space="preserve"> h</w:t>
      </w:r>
      <w:r>
        <w:t>ọ</w:t>
      </w:r>
      <w:r>
        <w:t>c sinh THPT châu Phi.</w:t>
      </w:r>
    </w:p>
    <w:p w14:paraId="3D21E2FD" w14:textId="77777777" w:rsidR="00135995" w:rsidRDefault="00344D5F">
      <w:pPr>
        <w:pStyle w:val="Heading3"/>
      </w:pPr>
      <w:r>
        <w:t>7. Chen et al. (2023)</w:t>
      </w:r>
    </w:p>
    <w:p w14:paraId="580DCB51" w14:textId="77777777" w:rsidR="00135995" w:rsidRDefault="00344D5F">
      <w:r>
        <w:rPr>
          <w:b/>
        </w:rPr>
        <w:t>EN:</w:t>
      </w:r>
      <w:r>
        <w:t xml:space="preserve"> Large-scale study of 63,205 secondary school students in Zigong, Western China using PHQ-9, GAD-7, and multiple validated scales. Weighted prevalence: depression 23.0% (95% CI: 19.6-27.0%), anxiety 13.9% (95% CI: 11.2-17.0%). Key risk factors: female gender, single-child status, non-nuclear family, peer victimization, poor sleep quality, and internet gaming disorder. This is the first large study from Western China specifically.</w:t>
      </w:r>
    </w:p>
    <w:p w14:paraId="243DC03D" w14:textId="77777777" w:rsidR="00135995" w:rsidRDefault="00344D5F">
      <w:r>
        <w:rPr>
          <w:b/>
        </w:rPr>
        <w:t>VI:</w:t>
      </w:r>
      <w:r>
        <w:t xml:space="preserve"> Nghiên c</w:t>
      </w:r>
      <w:r>
        <w:t>ứ</w:t>
      </w:r>
      <w:r>
        <w:t>u quy mô l</w:t>
      </w:r>
      <w:r>
        <w:t>ớ</w:t>
      </w:r>
      <w:r>
        <w:t>n trên 63.205 h</w:t>
      </w:r>
      <w:r>
        <w:t>ọ</w:t>
      </w:r>
      <w:r>
        <w:t>c sinh trung h</w:t>
      </w:r>
      <w:r>
        <w:t>ọ</w:t>
      </w:r>
      <w:r>
        <w:t>c t</w:t>
      </w:r>
      <w:r>
        <w:t>ạ</w:t>
      </w:r>
      <w:r>
        <w:t>i T</w:t>
      </w:r>
      <w:r>
        <w:t>ự</w:t>
      </w:r>
      <w:r>
        <w:t xml:space="preserve"> C</w:t>
      </w:r>
      <w:r>
        <w:t>ố</w:t>
      </w:r>
      <w:r>
        <w:t>ng, mi</w:t>
      </w:r>
      <w:r>
        <w:t>ề</w:t>
      </w:r>
      <w:r>
        <w:t>n Tây Trung Qu</w:t>
      </w:r>
      <w:r>
        <w:t>ố</w:t>
      </w:r>
      <w:r>
        <w:t>c s</w:t>
      </w:r>
      <w:r>
        <w:t>ử</w:t>
      </w:r>
      <w:r>
        <w:t xml:space="preserve"> d</w:t>
      </w:r>
      <w:r>
        <w:t>ụ</w:t>
      </w:r>
      <w:r>
        <w:t>ng PHQ-9, GAD-7 và nhi</w:t>
      </w:r>
      <w:r>
        <w:t>ề</w:t>
      </w:r>
      <w:r>
        <w:t>u thang đo đã xác th</w:t>
      </w:r>
      <w:r>
        <w:t>ự</w:t>
      </w:r>
      <w:r>
        <w:t>c. T</w:t>
      </w:r>
      <w:r>
        <w:t>ỷ</w:t>
      </w:r>
      <w:r>
        <w:t xml:space="preserve"> l</w:t>
      </w:r>
      <w:r>
        <w:t>ệ</w:t>
      </w:r>
      <w:r>
        <w:t xml:space="preserve"> có tr</w:t>
      </w:r>
      <w:r>
        <w:t>ọ</w:t>
      </w:r>
      <w:r>
        <w:t>ng s</w:t>
      </w:r>
      <w:r>
        <w:t>ố</w:t>
      </w:r>
      <w:r>
        <w:t>: tr</w:t>
      </w:r>
      <w:r>
        <w:t>ầ</w:t>
      </w:r>
      <w:r>
        <w:t>m c</w:t>
      </w:r>
      <w:r>
        <w:t>ả</w:t>
      </w:r>
      <w:r>
        <w:t>m 23,0% (KTC 95%: 19,6-27,0%), lo âu 13,9% (KTC 95%: 11,2-17,0%). Y</w:t>
      </w:r>
      <w:r>
        <w:t>ế</w:t>
      </w:r>
      <w:r>
        <w:t>u t</w:t>
      </w:r>
      <w:r>
        <w:t>ố</w:t>
      </w:r>
      <w:r>
        <w:t xml:space="preserve"> nguy cơ chính: gi</w:t>
      </w:r>
      <w:r>
        <w:t>ớ</w:t>
      </w:r>
      <w:r>
        <w:t>i n</w:t>
      </w:r>
      <w:r>
        <w:t>ữ</w:t>
      </w:r>
      <w:r>
        <w:t>, con m</w:t>
      </w:r>
      <w:r>
        <w:t>ộ</w:t>
      </w:r>
      <w:r>
        <w:t>t, gia đình không h</w:t>
      </w:r>
      <w:r>
        <w:t>ạ</w:t>
      </w:r>
      <w:r>
        <w:t>t nhân, b</w:t>
      </w:r>
      <w:r>
        <w:t>ị</w:t>
      </w:r>
      <w:r>
        <w:t xml:space="preserve"> b</w:t>
      </w:r>
      <w:r>
        <w:t>ắ</w:t>
      </w:r>
      <w:r>
        <w:t>t n</w:t>
      </w:r>
      <w:r>
        <w:t>ạ</w:t>
      </w:r>
      <w:r>
        <w:t>t, ch</w:t>
      </w:r>
      <w:r>
        <w:t>ấ</w:t>
      </w:r>
      <w:r>
        <w:t>t lư</w:t>
      </w:r>
      <w:r>
        <w:t>ợ</w:t>
      </w:r>
      <w:r>
        <w:t>ng gi</w:t>
      </w:r>
      <w:r>
        <w:t>ấ</w:t>
      </w:r>
      <w:r>
        <w:t>c ng</w:t>
      </w:r>
      <w:r>
        <w:t>ủ</w:t>
      </w:r>
      <w:r>
        <w:t xml:space="preserve"> kém và r</w:t>
      </w:r>
      <w:r>
        <w:t>ố</w:t>
      </w:r>
      <w:r>
        <w:t>i lo</w:t>
      </w:r>
      <w:r>
        <w:t>ạ</w:t>
      </w:r>
      <w:r>
        <w:t>n chơi game. Đây là nghiên c</w:t>
      </w:r>
      <w:r>
        <w:t>ứ</w:t>
      </w:r>
      <w:r>
        <w:t>u l</w:t>
      </w:r>
      <w:r>
        <w:t>ớ</w:t>
      </w:r>
      <w:r>
        <w:t>n đ</w:t>
      </w:r>
      <w:r>
        <w:t>ầ</w:t>
      </w:r>
      <w:r>
        <w:t>u tiên t</w:t>
      </w:r>
      <w:r>
        <w:t>ừ</w:t>
      </w:r>
      <w:r>
        <w:t xml:space="preserve"> mi</w:t>
      </w:r>
      <w:r>
        <w:t>ề</w:t>
      </w:r>
      <w:r>
        <w:t>n Tây Trung Qu</w:t>
      </w:r>
      <w:r>
        <w:t>ố</w:t>
      </w:r>
      <w:r>
        <w:t>c.</w:t>
      </w:r>
    </w:p>
    <w:p w14:paraId="7004A785" w14:textId="77777777" w:rsidR="00135995" w:rsidRDefault="00344D5F">
      <w:pPr>
        <w:pStyle w:val="Heading3"/>
      </w:pPr>
      <w:r>
        <w:t>8. Wen et al. (2020)</w:t>
      </w:r>
    </w:p>
    <w:p w14:paraId="7D9B7E77" w14:textId="77777777" w:rsidR="00135995" w:rsidRDefault="00344D5F">
      <w:r>
        <w:rPr>
          <w:b/>
        </w:rPr>
        <w:t>EN:</w:t>
      </w:r>
      <w:r>
        <w:t xml:space="preserve"> Innovative study using latent profile analysis (LPA) on 900 junior high school students in rural Jiangxi Province, China. Three anxiety subgroups identified: 24.78% experienced severe anxiety. Notably, males were more likely to develop moderate/severe anxiety (contrary to most studies). School mental health support and academic confidence were protective factors. First study to use person-centered LPA approach for adolescent anxiety in rural China.</w:t>
      </w:r>
    </w:p>
    <w:p w14:paraId="514FA3D3" w14:textId="77777777" w:rsidR="00135995" w:rsidRDefault="00344D5F">
      <w:r>
        <w:rPr>
          <w:b/>
        </w:rPr>
        <w:t>VI:</w:t>
      </w:r>
      <w:r>
        <w:t xml:space="preserve"> Nghiên c</w:t>
      </w:r>
      <w:r>
        <w:t>ứ</w:t>
      </w:r>
      <w:r>
        <w:t>u đ</w:t>
      </w:r>
      <w:r>
        <w:t>ổ</w:t>
      </w:r>
      <w:r>
        <w:t>i m</w:t>
      </w:r>
      <w:r>
        <w:t>ớ</w:t>
      </w:r>
      <w:r>
        <w:t>i s</w:t>
      </w:r>
      <w:r>
        <w:t>ử</w:t>
      </w:r>
      <w:r>
        <w:t xml:space="preserve"> d</w:t>
      </w:r>
      <w:r>
        <w:t>ụ</w:t>
      </w:r>
      <w:r>
        <w:t>ng phân tích h</w:t>
      </w:r>
      <w:r>
        <w:t>ồ</w:t>
      </w:r>
      <w:r>
        <w:t xml:space="preserve"> sơ ti</w:t>
      </w:r>
      <w:r>
        <w:t>ề</w:t>
      </w:r>
      <w:r>
        <w:t xml:space="preserve">m </w:t>
      </w:r>
      <w:r>
        <w:t>ẩ</w:t>
      </w:r>
      <w:r>
        <w:t>n (LPA) trên 900 h</w:t>
      </w:r>
      <w:r>
        <w:t>ọ</w:t>
      </w:r>
      <w:r>
        <w:t>c sinh THCS t</w:t>
      </w:r>
      <w:r>
        <w:t>ạ</w:t>
      </w:r>
      <w:r>
        <w:t>i nông thôn t</w:t>
      </w:r>
      <w:r>
        <w:t>ỉ</w:t>
      </w:r>
      <w:r>
        <w:t>nh Giang Tây, Trung Qu</w:t>
      </w:r>
      <w:r>
        <w:t>ố</w:t>
      </w:r>
      <w:r>
        <w:t>c. Ba phân nhóm lo âu đư</w:t>
      </w:r>
      <w:r>
        <w:t>ợ</w:t>
      </w:r>
      <w:r>
        <w:t>c xác đ</w:t>
      </w:r>
      <w:r>
        <w:t>ị</w:t>
      </w:r>
      <w:r>
        <w:t>nh: 24,78% có lo âu n</w:t>
      </w:r>
      <w:r>
        <w:t>ặ</w:t>
      </w:r>
      <w:r>
        <w:t>ng. Đáng chú ý, nam có nhi</w:t>
      </w:r>
      <w:r>
        <w:t>ề</w:t>
      </w:r>
      <w:r>
        <w:t>u kh</w:t>
      </w:r>
      <w:r>
        <w:t>ả</w:t>
      </w:r>
      <w:r>
        <w:t xml:space="preserve"> năng phát tri</w:t>
      </w:r>
      <w:r>
        <w:t>ể</w:t>
      </w:r>
      <w:r>
        <w:t>n lo âu trung bình/n</w:t>
      </w:r>
      <w:r>
        <w:t>ặ</w:t>
      </w:r>
      <w:r>
        <w:t>ng hơn (trái ngư</w:t>
      </w:r>
      <w:r>
        <w:t>ợ</w:t>
      </w:r>
      <w:r>
        <w:t>c h</w:t>
      </w:r>
      <w:r>
        <w:t>ầ</w:t>
      </w:r>
      <w:r>
        <w:t>u h</w:t>
      </w:r>
      <w:r>
        <w:t>ế</w:t>
      </w:r>
      <w:r>
        <w:t>t nghiên c</w:t>
      </w:r>
      <w:r>
        <w:t>ứ</w:t>
      </w:r>
      <w:r>
        <w:t>u). H</w:t>
      </w:r>
      <w:r>
        <w:t>ỗ</w:t>
      </w:r>
      <w:r>
        <w:t xml:space="preserve"> tr</w:t>
      </w:r>
      <w:r>
        <w:t>ợ</w:t>
      </w:r>
      <w:r>
        <w:t xml:space="preserve"> s</w:t>
      </w:r>
      <w:r>
        <w:t>ứ</w:t>
      </w:r>
      <w:r>
        <w:t>c kh</w:t>
      </w:r>
      <w:r>
        <w:t>ỏ</w:t>
      </w:r>
      <w:r>
        <w:t>e tâm th</w:t>
      </w:r>
      <w:r>
        <w:t>ầ</w:t>
      </w:r>
      <w:r>
        <w:t>n t</w:t>
      </w:r>
      <w:r>
        <w:t>ạ</w:t>
      </w:r>
      <w:r>
        <w:t>i trư</w:t>
      </w:r>
      <w:r>
        <w:t>ờ</w:t>
      </w:r>
      <w:r>
        <w:t>ng và s</w:t>
      </w:r>
      <w:r>
        <w:t>ự</w:t>
      </w:r>
      <w:r>
        <w:t xml:space="preserve"> t</w:t>
      </w:r>
      <w:r>
        <w:t>ự</w:t>
      </w:r>
      <w:r>
        <w:t xml:space="preserve"> tin h</w:t>
      </w:r>
      <w:r>
        <w:t>ọ</w:t>
      </w:r>
      <w:r>
        <w:t>c t</w:t>
      </w:r>
      <w:r>
        <w:t>ậ</w:t>
      </w:r>
      <w:r>
        <w:t>p là y</w:t>
      </w:r>
      <w:r>
        <w:t>ế</w:t>
      </w:r>
      <w:r>
        <w:t>u t</w:t>
      </w:r>
      <w:r>
        <w:t>ố</w:t>
      </w:r>
      <w:r>
        <w:t xml:space="preserve"> b</w:t>
      </w:r>
      <w:r>
        <w:t>ả</w:t>
      </w:r>
      <w:r>
        <w:t>o v</w:t>
      </w:r>
      <w:r>
        <w:t>ệ</w:t>
      </w:r>
      <w:r>
        <w:t>. Nghiên c</w:t>
      </w:r>
      <w:r>
        <w:t>ứ</w:t>
      </w:r>
      <w:r>
        <w:t>u đ</w:t>
      </w:r>
      <w:r>
        <w:t>ầ</w:t>
      </w:r>
      <w:r>
        <w:t>u tiên s</w:t>
      </w:r>
      <w:r>
        <w:t>ử</w:t>
      </w:r>
      <w:r>
        <w:t xml:space="preserve"> d</w:t>
      </w:r>
      <w:r>
        <w:t>ụ</w:t>
      </w:r>
      <w:r>
        <w:t>ng phương pháp LPA t</w:t>
      </w:r>
      <w:r>
        <w:t>ậ</w:t>
      </w:r>
      <w:r>
        <w:t>p trung cá nhân cho lo âu thanh thi</w:t>
      </w:r>
      <w:r>
        <w:t>ế</w:t>
      </w:r>
      <w:r>
        <w:t xml:space="preserve">u niên </w:t>
      </w:r>
      <w:r>
        <w:t>ở</w:t>
      </w:r>
      <w:r>
        <w:t xml:space="preserve"> nông thôn Trung Qu</w:t>
      </w:r>
      <w:r>
        <w:t>ố</w:t>
      </w:r>
      <w:r>
        <w:t>c.</w:t>
      </w:r>
    </w:p>
    <w:p w14:paraId="774CB495" w14:textId="77777777" w:rsidR="00135995" w:rsidRDefault="00344D5F">
      <w:pPr>
        <w:pStyle w:val="Heading3"/>
      </w:pPr>
      <w:r>
        <w:t>9. Qiu et al. (2022)</w:t>
      </w:r>
    </w:p>
    <w:p w14:paraId="54B8BDA6" w14:textId="77777777" w:rsidR="00135995" w:rsidRDefault="00344D5F">
      <w:r>
        <w:rPr>
          <w:b/>
        </w:rPr>
        <w:t>EN:</w:t>
      </w:r>
      <w:r>
        <w:t xml:space="preserve"> Study of 2,079 middle school students analyzed (2,936 recruited, 2,879 valid; mean age 16.7±1.8; 63.4% male) in Hefei, Anhui Province, China (Sep-Oct 2021). Using LPA, three parenting profiles identified: positive parenting (58.6%), negative parenting (9.2%), moderate parenting (32.2%). Depression rate: 26.0%, anxiety rate: 13.4%. Negative parenting: depression AdjOR=1.82 (1.30-2.53), anxiety AdjOR=2.01 (1.38-2.92). Positive parenting: depression AdjOR=0.30 (0.24-0.37), anxiety AdjOR=0.32 (0.24-0.43). Low </w:t>
      </w:r>
      <w:r>
        <w:t>resilience: depression AdjOR=6.74 (4.78-9.61), anxiety AdjOR=2.80 (1.92-4.09). First study to test parenting-resilience interaction effects.</w:t>
      </w:r>
    </w:p>
    <w:p w14:paraId="4E507D85" w14:textId="77777777" w:rsidR="00135995" w:rsidRDefault="00344D5F">
      <w:r>
        <w:rPr>
          <w:b/>
        </w:rPr>
        <w:t>VI:</w:t>
      </w:r>
      <w:r>
        <w:t xml:space="preserve"> Nghiên c</w:t>
      </w:r>
      <w:r>
        <w:t>ứ</w:t>
      </w:r>
      <w:r>
        <w:t>u phân tích 2.079 h</w:t>
      </w:r>
      <w:r>
        <w:t>ọ</w:t>
      </w:r>
      <w:r>
        <w:t>c sinh THCS (tuy</w:t>
      </w:r>
      <w:r>
        <w:t>ể</w:t>
      </w:r>
      <w:r>
        <w:t>n 2.936, h</w:t>
      </w:r>
      <w:r>
        <w:t>ợ</w:t>
      </w:r>
      <w:r>
        <w:t>p l</w:t>
      </w:r>
      <w:r>
        <w:t>ệ</w:t>
      </w:r>
      <w:r>
        <w:t xml:space="preserve"> 2.879; tu</w:t>
      </w:r>
      <w:r>
        <w:t>ổ</w:t>
      </w:r>
      <w:r>
        <w:t>i TB 16,7±1,8; 63,4% nam) t</w:t>
      </w:r>
      <w:r>
        <w:t>ạ</w:t>
      </w:r>
      <w:r>
        <w:t>i H</w:t>
      </w:r>
      <w:r>
        <w:t>ợ</w:t>
      </w:r>
      <w:r>
        <w:t>p Phì, t</w:t>
      </w:r>
      <w:r>
        <w:t>ỉ</w:t>
      </w:r>
      <w:r>
        <w:t>nh An Huy, Trung Qu</w:t>
      </w:r>
      <w:r>
        <w:t>ố</w:t>
      </w:r>
      <w:r>
        <w:t>c (9-10/2021). S</w:t>
      </w:r>
      <w:r>
        <w:t>ử</w:t>
      </w:r>
      <w:r>
        <w:t xml:space="preserve"> d</w:t>
      </w:r>
      <w:r>
        <w:t>ụ</w:t>
      </w:r>
      <w:r>
        <w:t>ng LPA, ba nhóm phong cách nuôi d</w:t>
      </w:r>
      <w:r>
        <w:t>ạ</w:t>
      </w:r>
      <w:r>
        <w:t>y: tích c</w:t>
      </w:r>
      <w:r>
        <w:t>ự</w:t>
      </w:r>
      <w:r>
        <w:t>c (58,6%), tiêu c</w:t>
      </w:r>
      <w:r>
        <w:t>ự</w:t>
      </w:r>
      <w:r>
        <w:t>c (9,2%), trung bình (32,2%). T</w:t>
      </w:r>
      <w:r>
        <w:t>ỷ</w:t>
      </w:r>
      <w:r>
        <w:t xml:space="preserve"> l</w:t>
      </w:r>
      <w:r>
        <w:t>ệ</w:t>
      </w:r>
      <w:r>
        <w:t xml:space="preserve"> tr</w:t>
      </w:r>
      <w:r>
        <w:t>ầ</w:t>
      </w:r>
      <w:r>
        <w:t>m c</w:t>
      </w:r>
      <w:r>
        <w:t>ả</w:t>
      </w:r>
      <w:r>
        <w:t>m: 26,0%, lo âu: 13,4%. Nuôi d</w:t>
      </w:r>
      <w:r>
        <w:t>ạ</w:t>
      </w:r>
      <w:r>
        <w:t>y tiêu c</w:t>
      </w:r>
      <w:r>
        <w:t>ự</w:t>
      </w:r>
      <w:r>
        <w:t>c: tr</w:t>
      </w:r>
      <w:r>
        <w:t>ầ</w:t>
      </w:r>
      <w:r>
        <w:t>m c</w:t>
      </w:r>
      <w:r>
        <w:t>ả</w:t>
      </w:r>
      <w:r>
        <w:t>m OR hi</w:t>
      </w:r>
      <w:r>
        <w:t>ệ</w:t>
      </w:r>
      <w:r>
        <w:t>u ch</w:t>
      </w:r>
      <w:r>
        <w:t>ỉ</w:t>
      </w:r>
      <w:r>
        <w:t>nh=1,82 (1,30-2,53), lo âu OR=2,01 (1,38-2,92). Nuôi d</w:t>
      </w:r>
      <w:r>
        <w:t>ạ</w:t>
      </w:r>
      <w:r>
        <w:t>y tích c</w:t>
      </w:r>
      <w:r>
        <w:t>ự</w:t>
      </w:r>
      <w:r>
        <w:t>c: tr</w:t>
      </w:r>
      <w:r>
        <w:t>ầ</w:t>
      </w:r>
      <w:r>
        <w:t>m c</w:t>
      </w:r>
      <w:r>
        <w:t>ả</w:t>
      </w:r>
      <w:r>
        <w:t>m OR=0,30 (0,24-0,37), lo âu OR=0,32 (0,24-0,43). Kh</w:t>
      </w:r>
      <w:r>
        <w:t>ả</w:t>
      </w:r>
      <w:r>
        <w:t xml:space="preserve"> năng ph</w:t>
      </w:r>
      <w:r>
        <w:t>ụ</w:t>
      </w:r>
      <w:r>
        <w:t>c h</w:t>
      </w:r>
      <w:r>
        <w:t>ồ</w:t>
      </w:r>
      <w:r>
        <w:t>i th</w:t>
      </w:r>
      <w:r>
        <w:t>ấ</w:t>
      </w:r>
      <w:r>
        <w:t>p: tr</w:t>
      </w:r>
      <w:r>
        <w:t>ầ</w:t>
      </w:r>
      <w:r>
        <w:t>m c</w:t>
      </w:r>
      <w:r>
        <w:t>ả</w:t>
      </w:r>
      <w:r>
        <w:t>m OR=6,74 (4,78-9,61), lo âu OR=2,8</w:t>
      </w:r>
      <w:r>
        <w:t>0 (1,92-4,09). Nghiên c</w:t>
      </w:r>
      <w:r>
        <w:t>ứ</w:t>
      </w:r>
      <w:r>
        <w:t>u đ</w:t>
      </w:r>
      <w:r>
        <w:t>ầ</w:t>
      </w:r>
      <w:r>
        <w:t>u tiên ki</w:t>
      </w:r>
      <w:r>
        <w:t>ể</w:t>
      </w:r>
      <w:r>
        <w:t>m tra hi</w:t>
      </w:r>
      <w:r>
        <w:t>ệ</w:t>
      </w:r>
      <w:r>
        <w:t xml:space="preserve">u </w:t>
      </w:r>
      <w:r>
        <w:t>ứ</w:t>
      </w:r>
      <w:r>
        <w:t>ng tương tác nuôi d</w:t>
      </w:r>
      <w:r>
        <w:t>ạ</w:t>
      </w:r>
      <w:r>
        <w:t>y-ph</w:t>
      </w:r>
      <w:r>
        <w:t>ụ</w:t>
      </w:r>
      <w:r>
        <w:t>c h</w:t>
      </w:r>
      <w:r>
        <w:t>ồ</w:t>
      </w:r>
      <w:r>
        <w:t>i.</w:t>
      </w:r>
    </w:p>
    <w:p w14:paraId="00EC2698" w14:textId="77777777" w:rsidR="00135995" w:rsidRDefault="00344D5F">
      <w:pPr>
        <w:pStyle w:val="Heading3"/>
      </w:pPr>
      <w:r>
        <w:t>10. Xu et al. (2021)</w:t>
      </w:r>
    </w:p>
    <w:p w14:paraId="7E914F6F" w14:textId="77777777" w:rsidR="00135995" w:rsidRDefault="00344D5F">
      <w:r>
        <w:rPr>
          <w:b/>
        </w:rPr>
        <w:t>EN:</w:t>
      </w:r>
      <w:r>
        <w:t xml:space="preserve"> One of the largest studies globally: 373,216 junior and senior high school students in Henan Province, China during COVID-19 (Feb 4-12, 2020). Overall anxiety prevalence: 9.89% (GAD-7 ≥10). Mild-to-severe: 38.42%. Rural students highest (12.80%) vs. city lowest (9.30%). Notably, males had slightly HIGHER prevalence than females (10.11% vs 9.66%; adjusted OR for female = 0.84, 95% CI: 0.81-0.88, protective). Risk factors: rural location (OR=1.30), high worry/fear about COVID-19 (OR=0.17-0.21 for low fear), </w:t>
      </w:r>
      <w:r>
        <w:t>incorrect COVID-19 cognition ("all wrong" behavior OR=2.72-2.93). The large sample provides highly robust prevalence estimates.</w:t>
      </w:r>
    </w:p>
    <w:p w14:paraId="27A15AB3" w14:textId="77777777" w:rsidR="00135995" w:rsidRDefault="00344D5F">
      <w:r>
        <w:rPr>
          <w:b/>
        </w:rPr>
        <w:t>VI:</w:t>
      </w:r>
      <w:r>
        <w:t xml:space="preserve"> M</w:t>
      </w:r>
      <w:r>
        <w:t>ộ</w:t>
      </w:r>
      <w:r>
        <w:t>t trong nh</w:t>
      </w:r>
      <w:r>
        <w:t>ữ</w:t>
      </w:r>
      <w:r>
        <w:t>ng nghiên c</w:t>
      </w:r>
      <w:r>
        <w:t>ứ</w:t>
      </w:r>
      <w:r>
        <w:t>u l</w:t>
      </w:r>
      <w:r>
        <w:t>ớ</w:t>
      </w:r>
      <w:r>
        <w:t>n nh</w:t>
      </w:r>
      <w:r>
        <w:t>ấ</w:t>
      </w:r>
      <w:r>
        <w:t>t toàn c</w:t>
      </w:r>
      <w:r>
        <w:t>ầ</w:t>
      </w:r>
      <w:r>
        <w:t>u: 373.216 h</w:t>
      </w:r>
      <w:r>
        <w:t>ọ</w:t>
      </w:r>
      <w:r>
        <w:t>c sinh THCS và THPT t</w:t>
      </w:r>
      <w:r>
        <w:t>ạ</w:t>
      </w:r>
      <w:r>
        <w:t>i t</w:t>
      </w:r>
      <w:r>
        <w:t>ỉ</w:t>
      </w:r>
      <w:r>
        <w:t>nh Hà Nam, Trung Qu</w:t>
      </w:r>
      <w:r>
        <w:t>ố</w:t>
      </w:r>
      <w:r>
        <w:t>c trong COVID-19 (4-12/2/2020). T</w:t>
      </w:r>
      <w:r>
        <w:t>ỷ</w:t>
      </w:r>
      <w:r>
        <w:t xml:space="preserve"> l</w:t>
      </w:r>
      <w:r>
        <w:t>ệ</w:t>
      </w:r>
      <w:r>
        <w:t xml:space="preserve"> lo âu t</w:t>
      </w:r>
      <w:r>
        <w:t>ổ</w:t>
      </w:r>
      <w:r>
        <w:t>ng th</w:t>
      </w:r>
      <w:r>
        <w:t>ể</w:t>
      </w:r>
      <w:r>
        <w:t>: 9,89% (GAD-7 ≥10). Nh</w:t>
      </w:r>
      <w:r>
        <w:t>ẹ</w:t>
      </w:r>
      <w:r>
        <w:t xml:space="preserve"> đ</w:t>
      </w:r>
      <w:r>
        <w:t>ế</w:t>
      </w:r>
      <w:r>
        <w:t>n n</w:t>
      </w:r>
      <w:r>
        <w:t>ặ</w:t>
      </w:r>
      <w:r>
        <w:t>ng: 38,42%. Nông thôn cao nh</w:t>
      </w:r>
      <w:r>
        <w:t>ấ</w:t>
      </w:r>
      <w:r>
        <w:t>t (12,80%) so v</w:t>
      </w:r>
      <w:r>
        <w:t>ớ</w:t>
      </w:r>
      <w:r>
        <w:t>i thành ph</w:t>
      </w:r>
      <w:r>
        <w:t>ố</w:t>
      </w:r>
      <w:r>
        <w:t xml:space="preserve"> th</w:t>
      </w:r>
      <w:r>
        <w:t>ấ</w:t>
      </w:r>
      <w:r>
        <w:t>p nh</w:t>
      </w:r>
      <w:r>
        <w:t>ấ</w:t>
      </w:r>
      <w:r>
        <w:t>t (9,30%). Đáng chú ý, nam có t</w:t>
      </w:r>
      <w:r>
        <w:t>ỷ</w:t>
      </w:r>
      <w:r>
        <w:t xml:space="preserve"> l</w:t>
      </w:r>
      <w:r>
        <w:t>ệ</w:t>
      </w:r>
      <w:r>
        <w:t xml:space="preserve"> lo âu cao hơn N</w:t>
      </w:r>
      <w:r>
        <w:t>Ữ</w:t>
      </w:r>
      <w:r>
        <w:t xml:space="preserve"> m</w:t>
      </w:r>
      <w:r>
        <w:t>ộ</w:t>
      </w:r>
      <w:r>
        <w:t>t chút (10,11% so v</w:t>
      </w:r>
      <w:r>
        <w:t>ớ</w:t>
      </w:r>
      <w:r>
        <w:t>i 9,66%; OR hi</w:t>
      </w:r>
      <w:r>
        <w:t>ệ</w:t>
      </w:r>
      <w:r>
        <w:t>u ch</w:t>
      </w:r>
      <w:r>
        <w:t>ỉ</w:t>
      </w:r>
      <w:r>
        <w:t>nh cho n</w:t>
      </w:r>
      <w:r>
        <w:t>ữ</w:t>
      </w:r>
      <w:r>
        <w:t xml:space="preserve"> = 0,84, KTC 95%: 0,81-0,88, b</w:t>
      </w:r>
      <w:r>
        <w:t>ả</w:t>
      </w:r>
      <w:r>
        <w:t>o v</w:t>
      </w:r>
      <w:r>
        <w:t>ệ</w:t>
      </w:r>
      <w:r>
        <w:t>). Y</w:t>
      </w:r>
      <w:r>
        <w:t>ế</w:t>
      </w:r>
      <w:r>
        <w:t>u t</w:t>
      </w:r>
      <w:r>
        <w:t>ố</w:t>
      </w:r>
      <w:r>
        <w:t xml:space="preserve"> nguy cơ: nông thôn (OR=1,30), lo l</w:t>
      </w:r>
      <w:r>
        <w:t>ắ</w:t>
      </w:r>
      <w:r>
        <w:t>ng/s</w:t>
      </w:r>
      <w:r>
        <w:t>ợ</w:t>
      </w:r>
      <w:r>
        <w:t xml:space="preserve"> hãi COVID-19 cao, nh</w:t>
      </w:r>
      <w:r>
        <w:t>ậ</w:t>
      </w:r>
      <w:r>
        <w:t>n th</w:t>
      </w:r>
      <w:r>
        <w:t>ứ</w:t>
      </w:r>
      <w:r>
        <w:t>c sai v</w:t>
      </w:r>
      <w:r>
        <w:t>ề</w:t>
      </w:r>
      <w:r>
        <w:t xml:space="preserve"> COVID-19 ("hành vi sai hoàn toàn" OR</w:t>
      </w:r>
      <w:r>
        <w:t>=2,72-2,93). C</w:t>
      </w:r>
      <w:r>
        <w:t>ỡ</w:t>
      </w:r>
      <w:r>
        <w:t xml:space="preserve"> m</w:t>
      </w:r>
      <w:r>
        <w:t>ẫ</w:t>
      </w:r>
      <w:r>
        <w:t>u l</w:t>
      </w:r>
      <w:r>
        <w:t>ớ</w:t>
      </w:r>
      <w:r>
        <w:t>n cung c</w:t>
      </w:r>
      <w:r>
        <w:t>ấ</w:t>
      </w:r>
      <w:r>
        <w:t>p ư</w:t>
      </w:r>
      <w:r>
        <w:t>ớ</w:t>
      </w:r>
      <w:r>
        <w:t>c tính t</w:t>
      </w:r>
      <w:r>
        <w:t>ỷ</w:t>
      </w:r>
      <w:r>
        <w:t xml:space="preserve"> l</w:t>
      </w:r>
      <w:r>
        <w:t>ệ</w:t>
      </w:r>
      <w:r>
        <w:t xml:space="preserve"> r</w:t>
      </w:r>
      <w:r>
        <w:t>ấ</w:t>
      </w:r>
      <w:r>
        <w:t>t v</w:t>
      </w:r>
      <w:r>
        <w:t>ữ</w:t>
      </w:r>
      <w:r>
        <w:t>ng ch</w:t>
      </w:r>
      <w:r>
        <w:t>ắ</w:t>
      </w:r>
      <w:r>
        <w:t>c.</w:t>
      </w:r>
    </w:p>
    <w:p w14:paraId="74215054" w14:textId="77777777" w:rsidR="00135995" w:rsidRDefault="00344D5F">
      <w:pPr>
        <w:pStyle w:val="Heading3"/>
      </w:pPr>
      <w:r>
        <w:t>11. Bhardwaj et al. (2020)</w:t>
      </w:r>
    </w:p>
    <w:p w14:paraId="3D139569" w14:textId="77777777" w:rsidR="00135995" w:rsidRDefault="00344D5F">
      <w:r>
        <w:rPr>
          <w:b/>
        </w:rPr>
        <w:t>EN:</w:t>
      </w:r>
      <w:r>
        <w:t xml:space="preserve"> Descriptive study of 288 government school students in Chandigarh, India using DASS-21. Alarmingly high rates: depression 64.9% (any level), anxiety 73.3%, stress 74.7%. Notably, 46.8% had severe or extremely severe anxiety. These rates are among the highest reported in comparable studies, likely reflecting the vulnerabilities of students from lower socioeconomic backgrounds in government schools.</w:t>
      </w:r>
    </w:p>
    <w:p w14:paraId="3357B064" w14:textId="77777777" w:rsidR="00135995" w:rsidRDefault="00344D5F">
      <w:r>
        <w:rPr>
          <w:b/>
        </w:rPr>
        <w:t>VI:</w:t>
      </w:r>
      <w:r>
        <w:t xml:space="preserve"> Nghiên c</w:t>
      </w:r>
      <w:r>
        <w:t>ứ</w:t>
      </w:r>
      <w:r>
        <w:t>u mô t</w:t>
      </w:r>
      <w:r>
        <w:t>ả</w:t>
      </w:r>
      <w:r>
        <w:t xml:space="preserve"> trên 288 h</w:t>
      </w:r>
      <w:r>
        <w:t>ọ</w:t>
      </w:r>
      <w:r>
        <w:t>c sinh trư</w:t>
      </w:r>
      <w:r>
        <w:t>ờ</w:t>
      </w:r>
      <w:r>
        <w:t>ng công l</w:t>
      </w:r>
      <w:r>
        <w:t>ậ</w:t>
      </w:r>
      <w:r>
        <w:t>p t</w:t>
      </w:r>
      <w:r>
        <w:t>ạ</w:t>
      </w:r>
      <w:r>
        <w:t xml:space="preserve">i Chandigarh, </w:t>
      </w:r>
      <w:r>
        <w:t>Ấ</w:t>
      </w:r>
      <w:r>
        <w:t>n Đ</w:t>
      </w:r>
      <w:r>
        <w:t>ộ</w:t>
      </w:r>
      <w:r>
        <w:t xml:space="preserve"> s</w:t>
      </w:r>
      <w:r>
        <w:t>ử</w:t>
      </w:r>
      <w:r>
        <w:t xml:space="preserve"> d</w:t>
      </w:r>
      <w:r>
        <w:t>ụ</w:t>
      </w:r>
      <w:r>
        <w:t>ng DASS-21. T</w:t>
      </w:r>
      <w:r>
        <w:t>ỷ</w:t>
      </w:r>
      <w:r>
        <w:t xml:space="preserve"> l</w:t>
      </w:r>
      <w:r>
        <w:t>ệ</w:t>
      </w:r>
      <w:r>
        <w:t xml:space="preserve"> đáng báo đ</w:t>
      </w:r>
      <w:r>
        <w:t>ộ</w:t>
      </w:r>
      <w:r>
        <w:t>ng: tr</w:t>
      </w:r>
      <w:r>
        <w:t>ầ</w:t>
      </w:r>
      <w:r>
        <w:t>m c</w:t>
      </w:r>
      <w:r>
        <w:t>ả</w:t>
      </w:r>
      <w:r>
        <w:t>m 64,9% (b</w:t>
      </w:r>
      <w:r>
        <w:t>ấ</w:t>
      </w:r>
      <w:r>
        <w:t>t k</w:t>
      </w:r>
      <w:r>
        <w:t>ỳ</w:t>
      </w:r>
      <w:r>
        <w:t xml:space="preserve"> m</w:t>
      </w:r>
      <w:r>
        <w:t>ứ</w:t>
      </w:r>
      <w:r>
        <w:t>c nào), lo âu 73,3%, căng th</w:t>
      </w:r>
      <w:r>
        <w:t>ẳ</w:t>
      </w:r>
      <w:r>
        <w:t>ng 74,7%. Đáng chú ý, 46,8% có lo âu n</w:t>
      </w:r>
      <w:r>
        <w:t>ặ</w:t>
      </w:r>
      <w:r>
        <w:t>ng ho</w:t>
      </w:r>
      <w:r>
        <w:t>ặ</w:t>
      </w:r>
      <w:r>
        <w:t>c c</w:t>
      </w:r>
      <w:r>
        <w:t>ự</w:t>
      </w:r>
      <w:r>
        <w:t>c k</w:t>
      </w:r>
      <w:r>
        <w:t>ỳ</w:t>
      </w:r>
      <w:r>
        <w:t xml:space="preserve"> n</w:t>
      </w:r>
      <w:r>
        <w:t>ặ</w:t>
      </w:r>
      <w:r>
        <w:t>ng. Các t</w:t>
      </w:r>
      <w:r>
        <w:t>ỷ</w:t>
      </w:r>
      <w:r>
        <w:t xml:space="preserve"> l</w:t>
      </w:r>
      <w:r>
        <w:t>ệ</w:t>
      </w:r>
      <w:r>
        <w:t xml:space="preserve"> này n</w:t>
      </w:r>
      <w:r>
        <w:t>ằ</w:t>
      </w:r>
      <w:r>
        <w:t>m trong s</w:t>
      </w:r>
      <w:r>
        <w:t>ố</w:t>
      </w:r>
      <w:r>
        <w:t xml:space="preserve"> cao nh</w:t>
      </w:r>
      <w:r>
        <w:t>ấ</w:t>
      </w:r>
      <w:r>
        <w:t>t đư</w:t>
      </w:r>
      <w:r>
        <w:t>ợ</w:t>
      </w:r>
      <w:r>
        <w:t>c báo cáo trong các nghiên c</w:t>
      </w:r>
      <w:r>
        <w:t>ứ</w:t>
      </w:r>
      <w:r>
        <w:t>u tương đương, có th</w:t>
      </w:r>
      <w:r>
        <w:t>ể</w:t>
      </w:r>
      <w:r>
        <w:t xml:space="preserve"> ph</w:t>
      </w:r>
      <w:r>
        <w:t>ả</w:t>
      </w:r>
      <w:r>
        <w:t>n ánh s</w:t>
      </w:r>
      <w:r>
        <w:t>ự</w:t>
      </w:r>
      <w:r>
        <w:t xml:space="preserve"> d</w:t>
      </w:r>
      <w:r>
        <w:t>ễ</w:t>
      </w:r>
      <w:r>
        <w:t xml:space="preserve"> t</w:t>
      </w:r>
      <w:r>
        <w:t>ổ</w:t>
      </w:r>
      <w:r>
        <w:t>n thương c</w:t>
      </w:r>
      <w:r>
        <w:t>ủ</w:t>
      </w:r>
      <w:r>
        <w:t>a h</w:t>
      </w:r>
      <w:r>
        <w:t>ọ</w:t>
      </w:r>
      <w:r>
        <w:t>c sinh t</w:t>
      </w:r>
      <w:r>
        <w:t>ừ</w:t>
      </w:r>
      <w:r>
        <w:t xml:space="preserve"> t</w:t>
      </w:r>
      <w:r>
        <w:t>ầ</w:t>
      </w:r>
      <w:r>
        <w:t>ng l</w:t>
      </w:r>
      <w:r>
        <w:t>ớ</w:t>
      </w:r>
      <w:r>
        <w:t>p kinh t</w:t>
      </w:r>
      <w:r>
        <w:t>ế</w:t>
      </w:r>
      <w:r>
        <w:t xml:space="preserve"> xã h</w:t>
      </w:r>
      <w:r>
        <w:t>ộ</w:t>
      </w:r>
      <w:r>
        <w:t>i th</w:t>
      </w:r>
      <w:r>
        <w:t>ấ</w:t>
      </w:r>
      <w:r>
        <w:t>p trong trư</w:t>
      </w:r>
      <w:r>
        <w:t>ờ</w:t>
      </w:r>
      <w:r>
        <w:t>ng công.</w:t>
      </w:r>
    </w:p>
    <w:p w14:paraId="4616BE99" w14:textId="77777777" w:rsidR="00135995" w:rsidRDefault="00344D5F">
      <w:pPr>
        <w:pStyle w:val="Heading2"/>
      </w:pPr>
      <w:r>
        <w:t>B</w:t>
      </w:r>
      <w:r>
        <w:t>Ả</w:t>
      </w:r>
      <w:r>
        <w:t>NG 3: ĐÁNH GIÁ CH</w:t>
      </w:r>
      <w:r>
        <w:t>Ấ</w:t>
      </w:r>
      <w:r>
        <w:t>T LƯ</w:t>
      </w:r>
      <w:r>
        <w:t>Ợ</w:t>
      </w:r>
      <w:r>
        <w:t>NG / QUALITY ASSESSMENT</w:t>
      </w:r>
    </w:p>
    <w:tbl>
      <w:tblPr>
        <w:tblStyle w:val="TableGrid"/>
        <w:tblW w:w="0" w:type="auto"/>
        <w:tblLook w:val="04A0" w:firstRow="1" w:lastRow="0" w:firstColumn="1" w:lastColumn="0" w:noHBand="0" w:noVBand="1"/>
      </w:tblPr>
      <w:tblGrid>
        <w:gridCol w:w="1440"/>
        <w:gridCol w:w="1440"/>
        <w:gridCol w:w="1440"/>
        <w:gridCol w:w="1440"/>
        <w:gridCol w:w="1440"/>
        <w:gridCol w:w="1452"/>
      </w:tblGrid>
      <w:tr w:rsidR="00135995" w14:paraId="7C467AB2" w14:textId="77777777">
        <w:tc>
          <w:tcPr>
            <w:tcW w:w="1440" w:type="dxa"/>
          </w:tcPr>
          <w:p w14:paraId="719ADE5A" w14:textId="77777777" w:rsidR="00135995" w:rsidRDefault="00344D5F">
            <w:r>
              <w:rPr>
                <w:b/>
                <w:sz w:val="18"/>
              </w:rPr>
              <w:t>STT</w:t>
            </w:r>
          </w:p>
        </w:tc>
        <w:tc>
          <w:tcPr>
            <w:tcW w:w="1440" w:type="dxa"/>
          </w:tcPr>
          <w:p w14:paraId="5D511CAD" w14:textId="77777777" w:rsidR="00135995" w:rsidRDefault="00344D5F">
            <w:r>
              <w:rPr>
                <w:b/>
                <w:sz w:val="18"/>
              </w:rPr>
              <w:t>Bài báo</w:t>
            </w:r>
          </w:p>
        </w:tc>
        <w:tc>
          <w:tcPr>
            <w:tcW w:w="1440" w:type="dxa"/>
          </w:tcPr>
          <w:p w14:paraId="0BC60DF7" w14:textId="77777777" w:rsidR="00135995" w:rsidRDefault="00344D5F">
            <w:r>
              <w:rPr>
                <w:b/>
                <w:sz w:val="18"/>
              </w:rPr>
              <w:t>T</w:t>
            </w:r>
            <w:r>
              <w:rPr>
                <w:b/>
                <w:sz w:val="18"/>
              </w:rPr>
              <w:t>ạ</w:t>
            </w:r>
            <w:r>
              <w:rPr>
                <w:b/>
                <w:sz w:val="18"/>
              </w:rPr>
              <w:t>p chí &amp; Uy tín</w:t>
            </w:r>
          </w:p>
        </w:tc>
        <w:tc>
          <w:tcPr>
            <w:tcW w:w="1440" w:type="dxa"/>
          </w:tcPr>
          <w:p w14:paraId="48126C89" w14:textId="77777777" w:rsidR="00135995" w:rsidRDefault="00344D5F">
            <w:r>
              <w:rPr>
                <w:b/>
                <w:sz w:val="18"/>
              </w:rPr>
              <w:t>C</w:t>
            </w:r>
            <w:r>
              <w:rPr>
                <w:b/>
                <w:sz w:val="18"/>
              </w:rPr>
              <w:t>ỡ</w:t>
            </w:r>
            <w:r>
              <w:rPr>
                <w:b/>
                <w:sz w:val="18"/>
              </w:rPr>
              <w:t xml:space="preserve"> m</w:t>
            </w:r>
            <w:r>
              <w:rPr>
                <w:b/>
                <w:sz w:val="18"/>
              </w:rPr>
              <w:t>ẫ</w:t>
            </w:r>
            <w:r>
              <w:rPr>
                <w:b/>
                <w:sz w:val="18"/>
              </w:rPr>
              <w:t>u</w:t>
            </w:r>
          </w:p>
        </w:tc>
        <w:tc>
          <w:tcPr>
            <w:tcW w:w="1440" w:type="dxa"/>
          </w:tcPr>
          <w:p w14:paraId="05DA9944" w14:textId="77777777" w:rsidR="00135995" w:rsidRDefault="00344D5F">
            <w:r>
              <w:rPr>
                <w:b/>
                <w:sz w:val="18"/>
              </w:rPr>
              <w:t>Công c</w:t>
            </w:r>
            <w:r>
              <w:rPr>
                <w:b/>
                <w:sz w:val="18"/>
              </w:rPr>
              <w:t>ụ</w:t>
            </w:r>
            <w:r>
              <w:rPr>
                <w:b/>
                <w:sz w:val="18"/>
              </w:rPr>
              <w:t xml:space="preserve"> đo lư</w:t>
            </w:r>
            <w:r>
              <w:rPr>
                <w:b/>
                <w:sz w:val="18"/>
              </w:rPr>
              <w:t>ờ</w:t>
            </w:r>
            <w:r>
              <w:rPr>
                <w:b/>
                <w:sz w:val="18"/>
              </w:rPr>
              <w:t>ng</w:t>
            </w:r>
          </w:p>
        </w:tc>
        <w:tc>
          <w:tcPr>
            <w:tcW w:w="1440" w:type="dxa"/>
          </w:tcPr>
          <w:p w14:paraId="2E3682D9" w14:textId="77777777" w:rsidR="00135995" w:rsidRDefault="00344D5F">
            <w:r>
              <w:rPr>
                <w:b/>
                <w:sz w:val="18"/>
              </w:rPr>
              <w:t>Đánh giá ch</w:t>
            </w:r>
            <w:r>
              <w:rPr>
                <w:b/>
                <w:sz w:val="18"/>
              </w:rPr>
              <w:t>ấ</w:t>
            </w:r>
            <w:r>
              <w:rPr>
                <w:b/>
                <w:sz w:val="18"/>
              </w:rPr>
              <w:t>t lư</w:t>
            </w:r>
            <w:r>
              <w:rPr>
                <w:b/>
                <w:sz w:val="18"/>
              </w:rPr>
              <w:t>ợ</w:t>
            </w:r>
            <w:r>
              <w:rPr>
                <w:b/>
                <w:sz w:val="18"/>
              </w:rPr>
              <w:t>ng</w:t>
            </w:r>
          </w:p>
        </w:tc>
      </w:tr>
      <w:tr w:rsidR="00135995" w14:paraId="05BEBC7F" w14:textId="77777777">
        <w:tc>
          <w:tcPr>
            <w:tcW w:w="1440" w:type="dxa"/>
          </w:tcPr>
          <w:p w14:paraId="36DE03E3" w14:textId="77777777" w:rsidR="00135995" w:rsidRDefault="00344D5F">
            <w:r>
              <w:rPr>
                <w:sz w:val="18"/>
              </w:rPr>
              <w:t>1</w:t>
            </w:r>
          </w:p>
        </w:tc>
        <w:tc>
          <w:tcPr>
            <w:tcW w:w="1440" w:type="dxa"/>
          </w:tcPr>
          <w:p w14:paraId="7E47F3CD" w14:textId="77777777" w:rsidR="00135995" w:rsidRDefault="00344D5F">
            <w:r>
              <w:rPr>
                <w:sz w:val="18"/>
              </w:rPr>
              <w:t>Jenkins et al. (2023)</w:t>
            </w:r>
          </w:p>
        </w:tc>
        <w:tc>
          <w:tcPr>
            <w:tcW w:w="1440" w:type="dxa"/>
          </w:tcPr>
          <w:p w14:paraId="29610599" w14:textId="77777777" w:rsidR="00135995" w:rsidRDefault="00344D5F">
            <w:r>
              <w:rPr>
                <w:b/>
                <w:sz w:val="18"/>
              </w:rPr>
              <w:t>Int J Social Psychiatry</w:t>
            </w:r>
            <w:r>
              <w:rPr>
                <w:sz w:val="18"/>
              </w:rPr>
              <w:t xml:space="preserve"> – T</w:t>
            </w:r>
            <w:r>
              <w:rPr>
                <w:sz w:val="18"/>
              </w:rPr>
              <w:t>ạ</w:t>
            </w:r>
            <w:r>
              <w:rPr>
                <w:sz w:val="18"/>
              </w:rPr>
              <w:t>p chí SAGE, Q2, IF ~2.2. Đư</w:t>
            </w:r>
            <w:r>
              <w:rPr>
                <w:sz w:val="18"/>
              </w:rPr>
              <w:t>ợ</w:t>
            </w:r>
            <w:r>
              <w:rPr>
                <w:sz w:val="18"/>
              </w:rPr>
              <w:t>c index trên PubMed/PMC.</w:t>
            </w:r>
          </w:p>
        </w:tc>
        <w:tc>
          <w:tcPr>
            <w:tcW w:w="1440" w:type="dxa"/>
          </w:tcPr>
          <w:p w14:paraId="0A207775" w14:textId="77777777" w:rsidR="00135995" w:rsidRDefault="00344D5F">
            <w:r>
              <w:rPr>
                <w:sz w:val="18"/>
              </w:rPr>
              <w:t>n=75 (nh</w:t>
            </w:r>
            <w:r>
              <w:rPr>
                <w:sz w:val="18"/>
              </w:rPr>
              <w:t>ỏ</w:t>
            </w:r>
            <w:r>
              <w:rPr>
                <w:sz w:val="18"/>
              </w:rPr>
              <w:t>)</w:t>
            </w:r>
          </w:p>
        </w:tc>
        <w:tc>
          <w:tcPr>
            <w:tcW w:w="1440" w:type="dxa"/>
          </w:tcPr>
          <w:p w14:paraId="1A9371D0" w14:textId="77777777" w:rsidR="00135995" w:rsidRDefault="00344D5F">
            <w:r>
              <w:rPr>
                <w:sz w:val="18"/>
              </w:rPr>
              <w:t>PHQ-9A, GAD-10 + ph</w:t>
            </w:r>
            <w:r>
              <w:rPr>
                <w:sz w:val="18"/>
              </w:rPr>
              <w:t>ỏ</w:t>
            </w:r>
            <w:r>
              <w:rPr>
                <w:sz w:val="18"/>
              </w:rPr>
              <w:t>ng v</w:t>
            </w:r>
            <w:r>
              <w:rPr>
                <w:sz w:val="18"/>
              </w:rPr>
              <w:t>ấ</w:t>
            </w:r>
            <w:r>
              <w:rPr>
                <w:sz w:val="18"/>
              </w:rPr>
              <w:t>n dân t</w:t>
            </w:r>
            <w:r>
              <w:rPr>
                <w:sz w:val="18"/>
              </w:rPr>
              <w:t>ộ</w:t>
            </w:r>
            <w:r>
              <w:rPr>
                <w:sz w:val="18"/>
              </w:rPr>
              <w:t>c h</w:t>
            </w:r>
            <w:r>
              <w:rPr>
                <w:sz w:val="18"/>
              </w:rPr>
              <w:t>ọ</w:t>
            </w:r>
            <w:r>
              <w:rPr>
                <w:sz w:val="18"/>
              </w:rPr>
              <w:t>c</w:t>
            </w:r>
          </w:p>
        </w:tc>
        <w:tc>
          <w:tcPr>
            <w:tcW w:w="1440" w:type="dxa"/>
          </w:tcPr>
          <w:p w14:paraId="2581F5C8" w14:textId="77777777" w:rsidR="00135995" w:rsidRDefault="00344D5F">
            <w:r>
              <w:rPr>
                <w:sz w:val="18"/>
              </w:rPr>
              <w:t>⭐⭐⭐</w:t>
            </w:r>
            <w:r>
              <w:rPr>
                <w:sz w:val="18"/>
              </w:rPr>
              <w:t xml:space="preserve"> Trung bình-Khá. Phương pháp h</w:t>
            </w:r>
            <w:r>
              <w:rPr>
                <w:sz w:val="18"/>
              </w:rPr>
              <w:t>ỗ</w:t>
            </w:r>
            <w:r>
              <w:rPr>
                <w:sz w:val="18"/>
              </w:rPr>
              <w:t>n h</w:t>
            </w:r>
            <w:r>
              <w:rPr>
                <w:sz w:val="18"/>
              </w:rPr>
              <w:t>ợ</w:t>
            </w:r>
            <w:r>
              <w:rPr>
                <w:sz w:val="18"/>
              </w:rPr>
              <w:t>p sáng t</w:t>
            </w:r>
            <w:r>
              <w:rPr>
                <w:sz w:val="18"/>
              </w:rPr>
              <w:t>ạ</w:t>
            </w:r>
            <w:r>
              <w:rPr>
                <w:sz w:val="18"/>
              </w:rPr>
              <w:t>o nhưng c</w:t>
            </w:r>
            <w:r>
              <w:rPr>
                <w:sz w:val="18"/>
              </w:rPr>
              <w:t>ỡ</w:t>
            </w:r>
            <w:r>
              <w:rPr>
                <w:sz w:val="18"/>
              </w:rPr>
              <w:t xml:space="preserve"> m</w:t>
            </w:r>
            <w:r>
              <w:rPr>
                <w:sz w:val="18"/>
              </w:rPr>
              <w:t>ẫ</w:t>
            </w:r>
            <w:r>
              <w:rPr>
                <w:sz w:val="18"/>
              </w:rPr>
              <w:t>u nh</w:t>
            </w:r>
            <w:r>
              <w:rPr>
                <w:sz w:val="18"/>
              </w:rPr>
              <w:t>ỏ</w:t>
            </w:r>
            <w:r>
              <w:rPr>
                <w:sz w:val="18"/>
              </w:rPr>
              <w:t xml:space="preserve"> h</w:t>
            </w:r>
            <w:r>
              <w:rPr>
                <w:sz w:val="18"/>
              </w:rPr>
              <w:t>ạ</w:t>
            </w:r>
            <w:r>
              <w:rPr>
                <w:sz w:val="18"/>
              </w:rPr>
              <w:t>n ch</w:t>
            </w:r>
            <w:r>
              <w:rPr>
                <w:sz w:val="18"/>
              </w:rPr>
              <w:t>ế</w:t>
            </w:r>
            <w:r>
              <w:rPr>
                <w:sz w:val="18"/>
              </w:rPr>
              <w:t xml:space="preserve"> kh</w:t>
            </w:r>
            <w:r>
              <w:rPr>
                <w:sz w:val="18"/>
              </w:rPr>
              <w:t>ả</w:t>
            </w:r>
            <w:r>
              <w:rPr>
                <w:sz w:val="18"/>
              </w:rPr>
              <w:t xml:space="preserve"> năng t</w:t>
            </w:r>
            <w:r>
              <w:rPr>
                <w:sz w:val="18"/>
              </w:rPr>
              <w:t>ổ</w:t>
            </w:r>
            <w:r>
              <w:rPr>
                <w:sz w:val="18"/>
              </w:rPr>
              <w:t>ng quát hóa. Đi</w:t>
            </w:r>
            <w:r>
              <w:rPr>
                <w:sz w:val="18"/>
              </w:rPr>
              <w:t>ể</w:t>
            </w:r>
            <w:r>
              <w:rPr>
                <w:sz w:val="18"/>
              </w:rPr>
              <w:t>m m</w:t>
            </w:r>
            <w:r>
              <w:rPr>
                <w:sz w:val="18"/>
              </w:rPr>
              <w:t>ạ</w:t>
            </w:r>
            <w:r>
              <w:rPr>
                <w:sz w:val="18"/>
              </w:rPr>
              <w:t>nh: k</w:t>
            </w:r>
            <w:r>
              <w:rPr>
                <w:sz w:val="18"/>
              </w:rPr>
              <w:t>ế</w:t>
            </w:r>
            <w:r>
              <w:rPr>
                <w:sz w:val="18"/>
              </w:rPr>
              <w:t>t h</w:t>
            </w:r>
            <w:r>
              <w:rPr>
                <w:sz w:val="18"/>
              </w:rPr>
              <w:t>ợ</w:t>
            </w:r>
            <w:r>
              <w:rPr>
                <w:sz w:val="18"/>
              </w:rPr>
              <w:t>p đ</w:t>
            </w:r>
            <w:r>
              <w:rPr>
                <w:sz w:val="18"/>
              </w:rPr>
              <w:t>ị</w:t>
            </w:r>
            <w:r>
              <w:rPr>
                <w:sz w:val="18"/>
              </w:rPr>
              <w:t>nh lư</w:t>
            </w:r>
            <w:r>
              <w:rPr>
                <w:sz w:val="18"/>
              </w:rPr>
              <w:t>ợ</w:t>
            </w:r>
            <w:r>
              <w:rPr>
                <w:sz w:val="18"/>
              </w:rPr>
              <w:t>ng-đ</w:t>
            </w:r>
            <w:r>
              <w:rPr>
                <w:sz w:val="18"/>
              </w:rPr>
              <w:t>ị</w:t>
            </w:r>
            <w:r>
              <w:rPr>
                <w:sz w:val="18"/>
              </w:rPr>
              <w:t>nh tính.</w:t>
            </w:r>
          </w:p>
        </w:tc>
      </w:tr>
      <w:tr w:rsidR="00135995" w14:paraId="412B4775" w14:textId="77777777">
        <w:tc>
          <w:tcPr>
            <w:tcW w:w="1440" w:type="dxa"/>
          </w:tcPr>
          <w:p w14:paraId="01520884" w14:textId="77777777" w:rsidR="00135995" w:rsidRDefault="00344D5F">
            <w:r>
              <w:rPr>
                <w:sz w:val="18"/>
              </w:rPr>
              <w:t>2</w:t>
            </w:r>
          </w:p>
        </w:tc>
        <w:tc>
          <w:tcPr>
            <w:tcW w:w="1440" w:type="dxa"/>
          </w:tcPr>
          <w:p w14:paraId="431D6228" w14:textId="77777777" w:rsidR="00135995" w:rsidRDefault="00344D5F">
            <w:r>
              <w:rPr>
                <w:sz w:val="18"/>
              </w:rPr>
              <w:t>Saikia et al. (2023)</w:t>
            </w:r>
          </w:p>
        </w:tc>
        <w:tc>
          <w:tcPr>
            <w:tcW w:w="1440" w:type="dxa"/>
          </w:tcPr>
          <w:p w14:paraId="594B66D5" w14:textId="77777777" w:rsidR="00135995" w:rsidRDefault="00344D5F">
            <w:r>
              <w:rPr>
                <w:b/>
                <w:sz w:val="18"/>
              </w:rPr>
              <w:t>Indian J Community Medicine</w:t>
            </w:r>
            <w:r>
              <w:rPr>
                <w:sz w:val="18"/>
              </w:rPr>
              <w:t xml:space="preserve"> – T</w:t>
            </w:r>
            <w:r>
              <w:rPr>
                <w:sz w:val="18"/>
              </w:rPr>
              <w:t>ạ</w:t>
            </w:r>
            <w:r>
              <w:rPr>
                <w:sz w:val="18"/>
              </w:rPr>
              <w:t>p chí LWW, Q3, IF ~0.8. Index PubMed/PMC.</w:t>
            </w:r>
          </w:p>
        </w:tc>
        <w:tc>
          <w:tcPr>
            <w:tcW w:w="1440" w:type="dxa"/>
          </w:tcPr>
          <w:p w14:paraId="3CB4D790" w14:textId="77777777" w:rsidR="00135995" w:rsidRDefault="00344D5F">
            <w:r>
              <w:rPr>
                <w:sz w:val="18"/>
              </w:rPr>
              <w:t>n=360</w:t>
            </w:r>
          </w:p>
        </w:tc>
        <w:tc>
          <w:tcPr>
            <w:tcW w:w="1440" w:type="dxa"/>
          </w:tcPr>
          <w:p w14:paraId="00BE9585" w14:textId="77777777" w:rsidR="00135995" w:rsidRDefault="00344D5F">
            <w:r>
              <w:rPr>
                <w:sz w:val="18"/>
              </w:rPr>
              <w:t>DASS-21</w:t>
            </w:r>
          </w:p>
        </w:tc>
        <w:tc>
          <w:tcPr>
            <w:tcW w:w="1440" w:type="dxa"/>
          </w:tcPr>
          <w:p w14:paraId="2A7AB981" w14:textId="77777777" w:rsidR="00135995" w:rsidRDefault="00344D5F">
            <w:r>
              <w:rPr>
                <w:sz w:val="18"/>
              </w:rPr>
              <w:t>⭐⭐⭐</w:t>
            </w:r>
            <w:r>
              <w:rPr>
                <w:sz w:val="18"/>
              </w:rPr>
              <w:t xml:space="preserve"> Trung bình. C</w:t>
            </w:r>
            <w:r>
              <w:rPr>
                <w:sz w:val="18"/>
              </w:rPr>
              <w:t>ỡ</w:t>
            </w:r>
            <w:r>
              <w:rPr>
                <w:sz w:val="18"/>
              </w:rPr>
              <w:t xml:space="preserve"> m</w:t>
            </w:r>
            <w:r>
              <w:rPr>
                <w:sz w:val="18"/>
              </w:rPr>
              <w:t>ẫ</w:t>
            </w:r>
            <w:r>
              <w:rPr>
                <w:sz w:val="18"/>
              </w:rPr>
              <w:t>u v</w:t>
            </w:r>
            <w:r>
              <w:rPr>
                <w:sz w:val="18"/>
              </w:rPr>
              <w:t>ừ</w:t>
            </w:r>
            <w:r>
              <w:rPr>
                <w:sz w:val="18"/>
              </w:rPr>
              <w:t>a ph</w:t>
            </w:r>
            <w:r>
              <w:rPr>
                <w:sz w:val="18"/>
              </w:rPr>
              <w:t>ả</w:t>
            </w:r>
            <w:r>
              <w:rPr>
                <w:sz w:val="18"/>
              </w:rPr>
              <w:t>i, công c</w:t>
            </w:r>
            <w:r>
              <w:rPr>
                <w:sz w:val="18"/>
              </w:rPr>
              <w:t>ụ</w:t>
            </w:r>
            <w:r>
              <w:rPr>
                <w:sz w:val="18"/>
              </w:rPr>
              <w:t xml:space="preserve"> đã xác th</w:t>
            </w:r>
            <w:r>
              <w:rPr>
                <w:sz w:val="18"/>
              </w:rPr>
              <w:t>ự</w:t>
            </w:r>
            <w:r>
              <w:rPr>
                <w:sz w:val="18"/>
              </w:rPr>
              <w:t>c. Giá tr</w:t>
            </w:r>
            <w:r>
              <w:rPr>
                <w:sz w:val="18"/>
              </w:rPr>
              <w:t>ị</w:t>
            </w:r>
            <w:r>
              <w:rPr>
                <w:sz w:val="18"/>
              </w:rPr>
              <w:t xml:space="preserve"> khu v</w:t>
            </w:r>
            <w:r>
              <w:rPr>
                <w:sz w:val="18"/>
              </w:rPr>
              <w:t>ự</w:t>
            </w:r>
            <w:r>
              <w:rPr>
                <w:sz w:val="18"/>
              </w:rPr>
              <w:t>c t</w:t>
            </w:r>
            <w:r>
              <w:rPr>
                <w:sz w:val="18"/>
              </w:rPr>
              <w:t>ố</w:t>
            </w:r>
            <w:r>
              <w:rPr>
                <w:sz w:val="18"/>
              </w:rPr>
              <w:t>t, là nghiên c</w:t>
            </w:r>
            <w:r>
              <w:rPr>
                <w:sz w:val="18"/>
              </w:rPr>
              <w:t>ứ</w:t>
            </w:r>
            <w:r>
              <w:rPr>
                <w:sz w:val="18"/>
              </w:rPr>
              <w:t>u tiên phong cho Đông B</w:t>
            </w:r>
            <w:r>
              <w:rPr>
                <w:sz w:val="18"/>
              </w:rPr>
              <w:t>ắ</w:t>
            </w:r>
            <w:r>
              <w:rPr>
                <w:sz w:val="18"/>
              </w:rPr>
              <w:t xml:space="preserve">c </w:t>
            </w:r>
            <w:r>
              <w:rPr>
                <w:sz w:val="18"/>
              </w:rPr>
              <w:t>Ấ</w:t>
            </w:r>
            <w:r>
              <w:rPr>
                <w:sz w:val="18"/>
              </w:rPr>
              <w:t>n Đ</w:t>
            </w:r>
            <w:r>
              <w:rPr>
                <w:sz w:val="18"/>
              </w:rPr>
              <w:t>ộ</w:t>
            </w:r>
            <w:r>
              <w:rPr>
                <w:sz w:val="18"/>
              </w:rPr>
              <w:t>.</w:t>
            </w:r>
          </w:p>
        </w:tc>
      </w:tr>
      <w:tr w:rsidR="00135995" w14:paraId="2B529853" w14:textId="77777777">
        <w:tc>
          <w:tcPr>
            <w:tcW w:w="1440" w:type="dxa"/>
          </w:tcPr>
          <w:p w14:paraId="34611E52" w14:textId="77777777" w:rsidR="00135995" w:rsidRDefault="00344D5F">
            <w:r>
              <w:rPr>
                <w:sz w:val="18"/>
              </w:rPr>
              <w:t>3</w:t>
            </w:r>
          </w:p>
        </w:tc>
        <w:tc>
          <w:tcPr>
            <w:tcW w:w="1440" w:type="dxa"/>
          </w:tcPr>
          <w:p w14:paraId="0CD5049D" w14:textId="77777777" w:rsidR="00135995" w:rsidRDefault="00344D5F">
            <w:r>
              <w:rPr>
                <w:sz w:val="18"/>
              </w:rPr>
              <w:t>Mandaknalli &amp; Malusare (2021)</w:t>
            </w:r>
          </w:p>
        </w:tc>
        <w:tc>
          <w:tcPr>
            <w:tcW w:w="1440" w:type="dxa"/>
          </w:tcPr>
          <w:p w14:paraId="631E9FD3" w14:textId="77777777" w:rsidR="00135995" w:rsidRDefault="00344D5F">
            <w:r>
              <w:rPr>
                <w:b/>
                <w:sz w:val="18"/>
              </w:rPr>
              <w:t>MedPulse Int J Psychology</w:t>
            </w:r>
            <w:r>
              <w:rPr>
                <w:sz w:val="18"/>
              </w:rPr>
              <w:t xml:space="preserve"> – T</w:t>
            </w:r>
            <w:r>
              <w:rPr>
                <w:sz w:val="18"/>
              </w:rPr>
              <w:t>ạ</w:t>
            </w:r>
            <w:r>
              <w:rPr>
                <w:sz w:val="18"/>
              </w:rPr>
              <w:t>p chí nh</w:t>
            </w:r>
            <w:r>
              <w:rPr>
                <w:sz w:val="18"/>
              </w:rPr>
              <w:t>ỏ</w:t>
            </w:r>
            <w:r>
              <w:rPr>
                <w:sz w:val="18"/>
              </w:rPr>
              <w:t>, không n</w:t>
            </w:r>
            <w:r>
              <w:rPr>
                <w:sz w:val="18"/>
              </w:rPr>
              <w:t>ằ</w:t>
            </w:r>
            <w:r>
              <w:rPr>
                <w:sz w:val="18"/>
              </w:rPr>
              <w:t>m trong cơ s</w:t>
            </w:r>
            <w:r>
              <w:rPr>
                <w:sz w:val="18"/>
              </w:rPr>
              <w:t>ở</w:t>
            </w:r>
            <w:r>
              <w:rPr>
                <w:sz w:val="18"/>
              </w:rPr>
              <w:t xml:space="preserve"> d</w:t>
            </w:r>
            <w:r>
              <w:rPr>
                <w:sz w:val="18"/>
              </w:rPr>
              <w:t>ữ</w:t>
            </w:r>
            <w:r>
              <w:rPr>
                <w:sz w:val="18"/>
              </w:rPr>
              <w:t xml:space="preserve"> li</w:t>
            </w:r>
            <w:r>
              <w:rPr>
                <w:sz w:val="18"/>
              </w:rPr>
              <w:t>ệ</w:t>
            </w:r>
            <w:r>
              <w:rPr>
                <w:sz w:val="18"/>
              </w:rPr>
              <w:t>u chính (không PubMed). IF th</w:t>
            </w:r>
            <w:r>
              <w:rPr>
                <w:sz w:val="18"/>
              </w:rPr>
              <w:t>ấ</w:t>
            </w:r>
            <w:r>
              <w:rPr>
                <w:sz w:val="18"/>
              </w:rPr>
              <w:t>p.</w:t>
            </w:r>
          </w:p>
        </w:tc>
        <w:tc>
          <w:tcPr>
            <w:tcW w:w="1440" w:type="dxa"/>
          </w:tcPr>
          <w:p w14:paraId="28E6429C" w14:textId="77777777" w:rsidR="00135995" w:rsidRDefault="00344D5F">
            <w:r>
              <w:rPr>
                <w:sz w:val="18"/>
              </w:rPr>
              <w:t>Không rõ c</w:t>
            </w:r>
            <w:r>
              <w:rPr>
                <w:sz w:val="18"/>
              </w:rPr>
              <w:t>ỡ</w:t>
            </w:r>
            <w:r>
              <w:rPr>
                <w:sz w:val="18"/>
              </w:rPr>
              <w:t xml:space="preserve"> m</w:t>
            </w:r>
            <w:r>
              <w:rPr>
                <w:sz w:val="18"/>
              </w:rPr>
              <w:t>ẫ</w:t>
            </w:r>
            <w:r>
              <w:rPr>
                <w:sz w:val="18"/>
              </w:rPr>
              <w:t>u c</w:t>
            </w:r>
            <w:r>
              <w:rPr>
                <w:sz w:val="18"/>
              </w:rPr>
              <w:t>ụ</w:t>
            </w:r>
            <w:r>
              <w:rPr>
                <w:sz w:val="18"/>
              </w:rPr>
              <w:t xml:space="preserve"> th</w:t>
            </w:r>
            <w:r>
              <w:rPr>
                <w:sz w:val="18"/>
              </w:rPr>
              <w:t>ể</w:t>
            </w:r>
          </w:p>
        </w:tc>
        <w:tc>
          <w:tcPr>
            <w:tcW w:w="1440" w:type="dxa"/>
          </w:tcPr>
          <w:p w14:paraId="24963629" w14:textId="77777777" w:rsidR="00135995" w:rsidRDefault="00344D5F">
            <w:r>
              <w:rPr>
                <w:sz w:val="18"/>
              </w:rPr>
              <w:t>B</w:t>
            </w:r>
            <w:r>
              <w:rPr>
                <w:sz w:val="18"/>
              </w:rPr>
              <w:t>ả</w:t>
            </w:r>
            <w:r>
              <w:rPr>
                <w:sz w:val="18"/>
              </w:rPr>
              <w:t>ng câu h</w:t>
            </w:r>
            <w:r>
              <w:rPr>
                <w:sz w:val="18"/>
              </w:rPr>
              <w:t>ỏ</w:t>
            </w:r>
            <w:r>
              <w:rPr>
                <w:sz w:val="18"/>
              </w:rPr>
              <w:t>i lo âu</w:t>
            </w:r>
          </w:p>
        </w:tc>
        <w:tc>
          <w:tcPr>
            <w:tcW w:w="1440" w:type="dxa"/>
          </w:tcPr>
          <w:p w14:paraId="31A8946B" w14:textId="77777777" w:rsidR="00135995" w:rsidRDefault="00344D5F">
            <w:r>
              <w:rPr>
                <w:sz w:val="18"/>
              </w:rPr>
              <w:t>⭐⭐</w:t>
            </w:r>
            <w:r>
              <w:rPr>
                <w:sz w:val="18"/>
              </w:rPr>
              <w:t xml:space="preserve"> Trung bình-Th</w:t>
            </w:r>
            <w:r>
              <w:rPr>
                <w:sz w:val="18"/>
              </w:rPr>
              <w:t>ấ</w:t>
            </w:r>
            <w:r>
              <w:rPr>
                <w:sz w:val="18"/>
              </w:rPr>
              <w:t>p. T</w:t>
            </w:r>
            <w:r>
              <w:rPr>
                <w:sz w:val="18"/>
              </w:rPr>
              <w:t>ạ</w:t>
            </w:r>
            <w:r>
              <w:rPr>
                <w:sz w:val="18"/>
              </w:rPr>
              <w:t>p chí uy tín h</w:t>
            </w:r>
            <w:r>
              <w:rPr>
                <w:sz w:val="18"/>
              </w:rPr>
              <w:t>ạ</w:t>
            </w:r>
            <w:r>
              <w:rPr>
                <w:sz w:val="18"/>
              </w:rPr>
              <w:t>n ch</w:t>
            </w:r>
            <w:r>
              <w:rPr>
                <w:sz w:val="18"/>
              </w:rPr>
              <w:t>ế</w:t>
            </w:r>
            <w:r>
              <w:rPr>
                <w:sz w:val="18"/>
              </w:rPr>
              <w:t>, thi</w:t>
            </w:r>
            <w:r>
              <w:rPr>
                <w:sz w:val="18"/>
              </w:rPr>
              <w:t>ế</w:t>
            </w:r>
            <w:r>
              <w:rPr>
                <w:sz w:val="18"/>
              </w:rPr>
              <w:t>u chi ti</w:t>
            </w:r>
            <w:r>
              <w:rPr>
                <w:sz w:val="18"/>
              </w:rPr>
              <w:t>ế</w:t>
            </w:r>
            <w:r>
              <w:rPr>
                <w:sz w:val="18"/>
              </w:rPr>
              <w:t>t phương pháp. Giá tr</w:t>
            </w:r>
            <w:r>
              <w:rPr>
                <w:sz w:val="18"/>
              </w:rPr>
              <w:t>ị</w:t>
            </w:r>
            <w:r>
              <w:rPr>
                <w:sz w:val="18"/>
              </w:rPr>
              <w:t xml:space="preserve"> tham kh</w:t>
            </w:r>
            <w:r>
              <w:rPr>
                <w:sz w:val="18"/>
              </w:rPr>
              <w:t>ả</w:t>
            </w:r>
            <w:r>
              <w:rPr>
                <w:sz w:val="18"/>
              </w:rPr>
              <w:t>o.</w:t>
            </w:r>
          </w:p>
        </w:tc>
      </w:tr>
      <w:tr w:rsidR="00135995" w14:paraId="1E68531A" w14:textId="77777777">
        <w:tc>
          <w:tcPr>
            <w:tcW w:w="1440" w:type="dxa"/>
          </w:tcPr>
          <w:p w14:paraId="1AAA7E9F" w14:textId="77777777" w:rsidR="00135995" w:rsidRDefault="00344D5F">
            <w:r>
              <w:rPr>
                <w:sz w:val="18"/>
              </w:rPr>
              <w:t>4</w:t>
            </w:r>
          </w:p>
        </w:tc>
        <w:tc>
          <w:tcPr>
            <w:tcW w:w="1440" w:type="dxa"/>
          </w:tcPr>
          <w:p w14:paraId="19C864C5" w14:textId="77777777" w:rsidR="00135995" w:rsidRDefault="00344D5F">
            <w:r>
              <w:rPr>
                <w:sz w:val="18"/>
              </w:rPr>
              <w:t>NSCH (2020)</w:t>
            </w:r>
          </w:p>
        </w:tc>
        <w:tc>
          <w:tcPr>
            <w:tcW w:w="1440" w:type="dxa"/>
          </w:tcPr>
          <w:p w14:paraId="37CE8639" w14:textId="77777777" w:rsidR="00135995" w:rsidRDefault="00344D5F">
            <w:r>
              <w:rPr>
                <w:b/>
                <w:sz w:val="18"/>
              </w:rPr>
              <w:t>HRSA/Census Bureau</w:t>
            </w:r>
            <w:r>
              <w:rPr>
                <w:sz w:val="18"/>
              </w:rPr>
              <w:t xml:space="preserve"> – Ngu</w:t>
            </w:r>
            <w:r>
              <w:rPr>
                <w:sz w:val="18"/>
              </w:rPr>
              <w:t>ồ</w:t>
            </w:r>
            <w:r>
              <w:rPr>
                <w:sz w:val="18"/>
              </w:rPr>
              <w:t>n d</w:t>
            </w:r>
            <w:r>
              <w:rPr>
                <w:sz w:val="18"/>
              </w:rPr>
              <w:t>ữ</w:t>
            </w:r>
            <w:r>
              <w:rPr>
                <w:sz w:val="18"/>
              </w:rPr>
              <w:t xml:space="preserve"> li</w:t>
            </w:r>
            <w:r>
              <w:rPr>
                <w:sz w:val="18"/>
              </w:rPr>
              <w:t>ệ</w:t>
            </w:r>
            <w:r>
              <w:rPr>
                <w:sz w:val="18"/>
              </w:rPr>
              <w:t>u chính th</w:t>
            </w:r>
            <w:r>
              <w:rPr>
                <w:sz w:val="18"/>
              </w:rPr>
              <w:t>ứ</w:t>
            </w:r>
            <w:r>
              <w:rPr>
                <w:sz w:val="18"/>
              </w:rPr>
              <w:t>c liên bang Hoa K</w:t>
            </w:r>
            <w:r>
              <w:rPr>
                <w:sz w:val="18"/>
              </w:rPr>
              <w:t>ỳ</w:t>
            </w:r>
            <w:r>
              <w:rPr>
                <w:sz w:val="18"/>
              </w:rPr>
              <w:t>. Uy tín r</w:t>
            </w:r>
            <w:r>
              <w:rPr>
                <w:sz w:val="18"/>
              </w:rPr>
              <w:t>ấ</w:t>
            </w:r>
            <w:r>
              <w:rPr>
                <w:sz w:val="18"/>
              </w:rPr>
              <w:t>t cao.</w:t>
            </w:r>
          </w:p>
        </w:tc>
        <w:tc>
          <w:tcPr>
            <w:tcW w:w="1440" w:type="dxa"/>
          </w:tcPr>
          <w:p w14:paraId="09001C71" w14:textId="77777777" w:rsidR="00135995" w:rsidRDefault="00344D5F">
            <w:r>
              <w:rPr>
                <w:sz w:val="18"/>
              </w:rPr>
              <w:t>n=55,162 (18,397 TN)</w:t>
            </w:r>
          </w:p>
        </w:tc>
        <w:tc>
          <w:tcPr>
            <w:tcW w:w="1440" w:type="dxa"/>
          </w:tcPr>
          <w:p w14:paraId="644FC575" w14:textId="77777777" w:rsidR="00135995" w:rsidRDefault="00344D5F">
            <w:r>
              <w:rPr>
                <w:sz w:val="18"/>
              </w:rPr>
              <w:t>Kh</w:t>
            </w:r>
            <w:r>
              <w:rPr>
                <w:sz w:val="18"/>
              </w:rPr>
              <w:t>ả</w:t>
            </w:r>
            <w:r>
              <w:rPr>
                <w:sz w:val="18"/>
              </w:rPr>
              <w:t>o sát qu</w:t>
            </w:r>
            <w:r>
              <w:rPr>
                <w:sz w:val="18"/>
              </w:rPr>
              <w:t>ố</w:t>
            </w:r>
            <w:r>
              <w:rPr>
                <w:sz w:val="18"/>
              </w:rPr>
              <w:t>c gia chu</w:t>
            </w:r>
            <w:r>
              <w:rPr>
                <w:sz w:val="18"/>
              </w:rPr>
              <w:t>ẩ</w:t>
            </w:r>
            <w:r>
              <w:rPr>
                <w:sz w:val="18"/>
              </w:rPr>
              <w:t>n hóa</w:t>
            </w:r>
          </w:p>
        </w:tc>
        <w:tc>
          <w:tcPr>
            <w:tcW w:w="1440" w:type="dxa"/>
          </w:tcPr>
          <w:p w14:paraId="6357125D" w14:textId="77777777" w:rsidR="00135995" w:rsidRDefault="00344D5F">
            <w:r>
              <w:rPr>
                <w:sz w:val="18"/>
              </w:rPr>
              <w:t>⭐⭐⭐⭐⭐</w:t>
            </w:r>
            <w:r>
              <w:rPr>
                <w:sz w:val="18"/>
              </w:rPr>
              <w:t xml:space="preserve"> Xu</w:t>
            </w:r>
            <w:r>
              <w:rPr>
                <w:sz w:val="18"/>
              </w:rPr>
              <w:t>ấ</w:t>
            </w:r>
            <w:r>
              <w:rPr>
                <w:sz w:val="18"/>
              </w:rPr>
              <w:t>t s</w:t>
            </w:r>
            <w:r>
              <w:rPr>
                <w:sz w:val="18"/>
              </w:rPr>
              <w:t>ắ</w:t>
            </w:r>
            <w:r>
              <w:rPr>
                <w:sz w:val="18"/>
              </w:rPr>
              <w:t>c. D</w:t>
            </w:r>
            <w:r>
              <w:rPr>
                <w:sz w:val="18"/>
              </w:rPr>
              <w:t>ữ</w:t>
            </w:r>
            <w:r>
              <w:rPr>
                <w:sz w:val="18"/>
              </w:rPr>
              <w:t xml:space="preserve"> li</w:t>
            </w:r>
            <w:r>
              <w:rPr>
                <w:sz w:val="18"/>
              </w:rPr>
              <w:t>ệ</w:t>
            </w:r>
            <w:r>
              <w:rPr>
                <w:sz w:val="18"/>
              </w:rPr>
              <w:t>u qu</w:t>
            </w:r>
            <w:r>
              <w:rPr>
                <w:sz w:val="18"/>
              </w:rPr>
              <w:t>ố</w:t>
            </w:r>
            <w:r>
              <w:rPr>
                <w:sz w:val="18"/>
              </w:rPr>
              <w:t>c gia đ</w:t>
            </w:r>
            <w:r>
              <w:rPr>
                <w:sz w:val="18"/>
              </w:rPr>
              <w:t>ạ</w:t>
            </w:r>
            <w:r>
              <w:rPr>
                <w:sz w:val="18"/>
              </w:rPr>
              <w:t>i di</w:t>
            </w:r>
            <w:r>
              <w:rPr>
                <w:sz w:val="18"/>
              </w:rPr>
              <w:t>ệ</w:t>
            </w:r>
            <w:r>
              <w:rPr>
                <w:sz w:val="18"/>
              </w:rPr>
              <w:t>n, c</w:t>
            </w:r>
            <w:r>
              <w:rPr>
                <w:sz w:val="18"/>
              </w:rPr>
              <w:t>ỡ</w:t>
            </w:r>
            <w:r>
              <w:rPr>
                <w:sz w:val="18"/>
              </w:rPr>
              <w:t xml:space="preserve"> m</w:t>
            </w:r>
            <w:r>
              <w:rPr>
                <w:sz w:val="18"/>
              </w:rPr>
              <w:t>ẫ</w:t>
            </w:r>
            <w:r>
              <w:rPr>
                <w:sz w:val="18"/>
              </w:rPr>
              <w:t>u r</w:t>
            </w:r>
            <w:r>
              <w:rPr>
                <w:sz w:val="18"/>
              </w:rPr>
              <w:t>ấ</w:t>
            </w:r>
            <w:r>
              <w:rPr>
                <w:sz w:val="18"/>
              </w:rPr>
              <w:t>t l</w:t>
            </w:r>
            <w:r>
              <w:rPr>
                <w:sz w:val="18"/>
              </w:rPr>
              <w:t>ớ</w:t>
            </w:r>
            <w:r>
              <w:rPr>
                <w:sz w:val="18"/>
              </w:rPr>
              <w:t>n, phương pháp chu</w:t>
            </w:r>
            <w:r>
              <w:rPr>
                <w:sz w:val="18"/>
              </w:rPr>
              <w:t>ẩ</w:t>
            </w:r>
            <w:r>
              <w:rPr>
                <w:sz w:val="18"/>
              </w:rPr>
              <w:t>n hóa. Ngu</w:t>
            </w:r>
            <w:r>
              <w:rPr>
                <w:sz w:val="18"/>
              </w:rPr>
              <w:t>ồ</w:t>
            </w:r>
            <w:r>
              <w:rPr>
                <w:sz w:val="18"/>
              </w:rPr>
              <w:t>n tham kh</w:t>
            </w:r>
            <w:r>
              <w:rPr>
                <w:sz w:val="18"/>
              </w:rPr>
              <w:t>ả</w:t>
            </w:r>
            <w:r>
              <w:rPr>
                <w:sz w:val="18"/>
              </w:rPr>
              <w:t>o hàng đ</w:t>
            </w:r>
            <w:r>
              <w:rPr>
                <w:sz w:val="18"/>
              </w:rPr>
              <w:t>ầ</w:t>
            </w:r>
            <w:r>
              <w:rPr>
                <w:sz w:val="18"/>
              </w:rPr>
              <w:t>u.</w:t>
            </w:r>
          </w:p>
        </w:tc>
      </w:tr>
      <w:tr w:rsidR="00135995" w14:paraId="6CDFC612" w14:textId="77777777">
        <w:tc>
          <w:tcPr>
            <w:tcW w:w="1440" w:type="dxa"/>
          </w:tcPr>
          <w:p w14:paraId="2348D3B4" w14:textId="77777777" w:rsidR="00135995" w:rsidRDefault="00344D5F">
            <w:r>
              <w:rPr>
                <w:sz w:val="18"/>
              </w:rPr>
              <w:t>5</w:t>
            </w:r>
          </w:p>
        </w:tc>
        <w:tc>
          <w:tcPr>
            <w:tcW w:w="1440" w:type="dxa"/>
          </w:tcPr>
          <w:p w14:paraId="3BEE7044" w14:textId="77777777" w:rsidR="00135995" w:rsidRDefault="00344D5F">
            <w:r>
              <w:rPr>
                <w:sz w:val="18"/>
              </w:rPr>
              <w:t>Alharbi et al. (2019)</w:t>
            </w:r>
          </w:p>
        </w:tc>
        <w:tc>
          <w:tcPr>
            <w:tcW w:w="1440" w:type="dxa"/>
          </w:tcPr>
          <w:p w14:paraId="4555AC4E" w14:textId="77777777" w:rsidR="00135995" w:rsidRDefault="00344D5F">
            <w:r>
              <w:rPr>
                <w:b/>
                <w:sz w:val="18"/>
              </w:rPr>
              <w:t>J Family Med Prim Care</w:t>
            </w:r>
            <w:r>
              <w:rPr>
                <w:sz w:val="18"/>
              </w:rPr>
              <w:t xml:space="preserve"> – LWW, Q3, IF ~1.5. Index PubMed/PMC. Đư</w:t>
            </w:r>
            <w:r>
              <w:rPr>
                <w:sz w:val="18"/>
              </w:rPr>
              <w:t>ợ</w:t>
            </w:r>
            <w:r>
              <w:rPr>
                <w:sz w:val="18"/>
              </w:rPr>
              <w:t>c trích d</w:t>
            </w:r>
            <w:r>
              <w:rPr>
                <w:sz w:val="18"/>
              </w:rPr>
              <w:t>ẫ</w:t>
            </w:r>
            <w:r>
              <w:rPr>
                <w:sz w:val="18"/>
              </w:rPr>
              <w:t>n r</w:t>
            </w:r>
            <w:r>
              <w:rPr>
                <w:sz w:val="18"/>
              </w:rPr>
              <w:t>ộ</w:t>
            </w:r>
            <w:r>
              <w:rPr>
                <w:sz w:val="18"/>
              </w:rPr>
              <w:t>ng rãi.</w:t>
            </w:r>
          </w:p>
        </w:tc>
        <w:tc>
          <w:tcPr>
            <w:tcW w:w="1440" w:type="dxa"/>
          </w:tcPr>
          <w:p w14:paraId="02C010BE" w14:textId="77777777" w:rsidR="00135995" w:rsidRDefault="00344D5F">
            <w:r>
              <w:rPr>
                <w:sz w:val="18"/>
              </w:rPr>
              <w:t>n=1,245</w:t>
            </w:r>
          </w:p>
        </w:tc>
        <w:tc>
          <w:tcPr>
            <w:tcW w:w="1440" w:type="dxa"/>
          </w:tcPr>
          <w:p w14:paraId="1D4F0BC9" w14:textId="77777777" w:rsidR="00135995" w:rsidRDefault="00344D5F">
            <w:r>
              <w:rPr>
                <w:sz w:val="18"/>
              </w:rPr>
              <w:t>PHQ-9, GAD-7</w:t>
            </w:r>
          </w:p>
        </w:tc>
        <w:tc>
          <w:tcPr>
            <w:tcW w:w="1440" w:type="dxa"/>
          </w:tcPr>
          <w:p w14:paraId="7C83F1CA" w14:textId="77777777" w:rsidR="00135995" w:rsidRDefault="00344D5F">
            <w:r>
              <w:rPr>
                <w:sz w:val="18"/>
              </w:rPr>
              <w:t>⭐⭐⭐⭐</w:t>
            </w:r>
            <w:r>
              <w:rPr>
                <w:sz w:val="18"/>
              </w:rPr>
              <w:t xml:space="preserve"> Khá-T</w:t>
            </w:r>
            <w:r>
              <w:rPr>
                <w:sz w:val="18"/>
              </w:rPr>
              <w:t>ố</w:t>
            </w:r>
            <w:r>
              <w:rPr>
                <w:sz w:val="18"/>
              </w:rPr>
              <w:t>t. C</w:t>
            </w:r>
            <w:r>
              <w:rPr>
                <w:sz w:val="18"/>
              </w:rPr>
              <w:t>ỡ</w:t>
            </w:r>
            <w:r>
              <w:rPr>
                <w:sz w:val="18"/>
              </w:rPr>
              <w:t xml:space="preserve"> m</w:t>
            </w:r>
            <w:r>
              <w:rPr>
                <w:sz w:val="18"/>
              </w:rPr>
              <w:t>ẫ</w:t>
            </w:r>
            <w:r>
              <w:rPr>
                <w:sz w:val="18"/>
              </w:rPr>
              <w:t>u t</w:t>
            </w:r>
            <w:r>
              <w:rPr>
                <w:sz w:val="18"/>
              </w:rPr>
              <w:t>ố</w:t>
            </w:r>
            <w:r>
              <w:rPr>
                <w:sz w:val="18"/>
              </w:rPr>
              <w:t>t, công c</w:t>
            </w:r>
            <w:r>
              <w:rPr>
                <w:sz w:val="18"/>
              </w:rPr>
              <w:t>ụ</w:t>
            </w:r>
            <w:r>
              <w:rPr>
                <w:sz w:val="18"/>
              </w:rPr>
              <w:t xml:space="preserve"> tiêu chu</w:t>
            </w:r>
            <w:r>
              <w:rPr>
                <w:sz w:val="18"/>
              </w:rPr>
              <w:t>ẩ</w:t>
            </w:r>
            <w:r>
              <w:rPr>
                <w:sz w:val="18"/>
              </w:rPr>
              <w:t>n vàng. Đư</w:t>
            </w:r>
            <w:r>
              <w:rPr>
                <w:sz w:val="18"/>
              </w:rPr>
              <w:t>ợ</w:t>
            </w:r>
            <w:r>
              <w:rPr>
                <w:sz w:val="18"/>
              </w:rPr>
              <w:t>c trích d</w:t>
            </w:r>
            <w:r>
              <w:rPr>
                <w:sz w:val="18"/>
              </w:rPr>
              <w:t>ẫ</w:t>
            </w:r>
            <w:r>
              <w:rPr>
                <w:sz w:val="18"/>
              </w:rPr>
              <w:t>n nhi</w:t>
            </w:r>
            <w:r>
              <w:rPr>
                <w:sz w:val="18"/>
              </w:rPr>
              <w:t>ề</w:t>
            </w:r>
            <w:r>
              <w:rPr>
                <w:sz w:val="18"/>
              </w:rPr>
              <w:t>u trong khu v</w:t>
            </w:r>
            <w:r>
              <w:rPr>
                <w:sz w:val="18"/>
              </w:rPr>
              <w:t>ự</w:t>
            </w:r>
            <w:r>
              <w:rPr>
                <w:sz w:val="18"/>
              </w:rPr>
              <w:t>c.</w:t>
            </w:r>
          </w:p>
        </w:tc>
      </w:tr>
      <w:tr w:rsidR="00135995" w14:paraId="7C753275" w14:textId="77777777">
        <w:tc>
          <w:tcPr>
            <w:tcW w:w="1440" w:type="dxa"/>
          </w:tcPr>
          <w:p w14:paraId="5FBE8BC3" w14:textId="77777777" w:rsidR="00135995" w:rsidRDefault="00344D5F">
            <w:r>
              <w:rPr>
                <w:sz w:val="18"/>
              </w:rPr>
              <w:t>6</w:t>
            </w:r>
          </w:p>
        </w:tc>
        <w:tc>
          <w:tcPr>
            <w:tcW w:w="1440" w:type="dxa"/>
          </w:tcPr>
          <w:p w14:paraId="2C048EFC" w14:textId="77777777" w:rsidR="00135995" w:rsidRDefault="00344D5F">
            <w:r>
              <w:rPr>
                <w:sz w:val="18"/>
              </w:rPr>
              <w:t>Nakie et al. (2022)</w:t>
            </w:r>
          </w:p>
        </w:tc>
        <w:tc>
          <w:tcPr>
            <w:tcW w:w="1440" w:type="dxa"/>
          </w:tcPr>
          <w:p w14:paraId="45EE168A" w14:textId="77777777" w:rsidR="00135995" w:rsidRDefault="00344D5F">
            <w:r>
              <w:rPr>
                <w:b/>
                <w:sz w:val="18"/>
              </w:rPr>
              <w:t>BMC Psychiatry</w:t>
            </w:r>
            <w:r>
              <w:rPr>
                <w:sz w:val="18"/>
              </w:rPr>
              <w:t xml:space="preserve"> – Springer Nature, Q1, IF ~4.4. Open access, index PubMed/PMC.</w:t>
            </w:r>
          </w:p>
        </w:tc>
        <w:tc>
          <w:tcPr>
            <w:tcW w:w="1440" w:type="dxa"/>
          </w:tcPr>
          <w:p w14:paraId="59E3806D" w14:textId="77777777" w:rsidR="00135995" w:rsidRDefault="00344D5F">
            <w:r>
              <w:rPr>
                <w:sz w:val="18"/>
              </w:rPr>
              <w:t>n=849</w:t>
            </w:r>
          </w:p>
        </w:tc>
        <w:tc>
          <w:tcPr>
            <w:tcW w:w="1440" w:type="dxa"/>
          </w:tcPr>
          <w:p w14:paraId="07C2BCB4" w14:textId="77777777" w:rsidR="00135995" w:rsidRDefault="00344D5F">
            <w:r>
              <w:rPr>
                <w:sz w:val="18"/>
              </w:rPr>
              <w:t>DASS-21</w:t>
            </w:r>
          </w:p>
        </w:tc>
        <w:tc>
          <w:tcPr>
            <w:tcW w:w="1440" w:type="dxa"/>
          </w:tcPr>
          <w:p w14:paraId="54CDF678" w14:textId="77777777" w:rsidR="00135995" w:rsidRDefault="00344D5F">
            <w:r>
              <w:rPr>
                <w:sz w:val="18"/>
              </w:rPr>
              <w:t>⭐⭐⭐⭐</w:t>
            </w:r>
            <w:r>
              <w:rPr>
                <w:sz w:val="18"/>
              </w:rPr>
              <w:t xml:space="preserve"> T</w:t>
            </w:r>
            <w:r>
              <w:rPr>
                <w:sz w:val="18"/>
              </w:rPr>
              <w:t>ố</w:t>
            </w:r>
            <w:r>
              <w:rPr>
                <w:sz w:val="18"/>
              </w:rPr>
              <w:t>t. T</w:t>
            </w:r>
            <w:r>
              <w:rPr>
                <w:sz w:val="18"/>
              </w:rPr>
              <w:t>ạ</w:t>
            </w:r>
            <w:r>
              <w:rPr>
                <w:sz w:val="18"/>
              </w:rPr>
              <w:t>p chí uy tín Q1, c</w:t>
            </w:r>
            <w:r>
              <w:rPr>
                <w:sz w:val="18"/>
              </w:rPr>
              <w:t>ỡ</w:t>
            </w:r>
            <w:r>
              <w:rPr>
                <w:sz w:val="18"/>
              </w:rPr>
              <w:t xml:space="preserve"> m</w:t>
            </w:r>
            <w:r>
              <w:rPr>
                <w:sz w:val="18"/>
              </w:rPr>
              <w:t>ẫ</w:t>
            </w:r>
            <w:r>
              <w:rPr>
                <w:sz w:val="18"/>
              </w:rPr>
              <w:t>u t</w:t>
            </w:r>
            <w:r>
              <w:rPr>
                <w:sz w:val="18"/>
              </w:rPr>
              <w:t>ố</w:t>
            </w:r>
            <w:r>
              <w:rPr>
                <w:sz w:val="18"/>
              </w:rPr>
              <w:t>t, phân tích đa bi</w:t>
            </w:r>
            <w:r>
              <w:rPr>
                <w:sz w:val="18"/>
              </w:rPr>
              <w:t>ế</w:t>
            </w:r>
            <w:r>
              <w:rPr>
                <w:sz w:val="18"/>
              </w:rPr>
              <w:t>n ch</w:t>
            </w:r>
            <w:r>
              <w:rPr>
                <w:sz w:val="18"/>
              </w:rPr>
              <w:t>ặ</w:t>
            </w:r>
            <w:r>
              <w:rPr>
                <w:sz w:val="18"/>
              </w:rPr>
              <w:t>t ch</w:t>
            </w:r>
            <w:r>
              <w:rPr>
                <w:sz w:val="18"/>
              </w:rPr>
              <w:t>ẽ</w:t>
            </w:r>
            <w:r>
              <w:rPr>
                <w:sz w:val="18"/>
              </w:rPr>
              <w:t>. Tiên phong cho châu Phi.</w:t>
            </w:r>
          </w:p>
        </w:tc>
      </w:tr>
      <w:tr w:rsidR="00135995" w14:paraId="3187216B" w14:textId="77777777">
        <w:tc>
          <w:tcPr>
            <w:tcW w:w="1440" w:type="dxa"/>
          </w:tcPr>
          <w:p w14:paraId="371D9CAE" w14:textId="77777777" w:rsidR="00135995" w:rsidRDefault="00344D5F">
            <w:r>
              <w:rPr>
                <w:sz w:val="18"/>
              </w:rPr>
              <w:t>7</w:t>
            </w:r>
          </w:p>
        </w:tc>
        <w:tc>
          <w:tcPr>
            <w:tcW w:w="1440" w:type="dxa"/>
          </w:tcPr>
          <w:p w14:paraId="06108187" w14:textId="77777777" w:rsidR="00135995" w:rsidRDefault="00344D5F">
            <w:r>
              <w:rPr>
                <w:sz w:val="18"/>
              </w:rPr>
              <w:t>Chen et al. (2023)</w:t>
            </w:r>
          </w:p>
        </w:tc>
        <w:tc>
          <w:tcPr>
            <w:tcW w:w="1440" w:type="dxa"/>
          </w:tcPr>
          <w:p w14:paraId="4245C201" w14:textId="77777777" w:rsidR="00135995" w:rsidRDefault="00344D5F">
            <w:r>
              <w:rPr>
                <w:b/>
                <w:sz w:val="18"/>
              </w:rPr>
              <w:t>BMC Psychiatry</w:t>
            </w:r>
            <w:r>
              <w:rPr>
                <w:sz w:val="18"/>
              </w:rPr>
              <w:t xml:space="preserve"> – Springer Nature, Q1, IF ~4.4. Open access.</w:t>
            </w:r>
          </w:p>
        </w:tc>
        <w:tc>
          <w:tcPr>
            <w:tcW w:w="1440" w:type="dxa"/>
          </w:tcPr>
          <w:p w14:paraId="09306F6B" w14:textId="77777777" w:rsidR="00135995" w:rsidRDefault="00344D5F">
            <w:r>
              <w:rPr>
                <w:sz w:val="18"/>
              </w:rPr>
              <w:t>n=63,205</w:t>
            </w:r>
          </w:p>
        </w:tc>
        <w:tc>
          <w:tcPr>
            <w:tcW w:w="1440" w:type="dxa"/>
          </w:tcPr>
          <w:p w14:paraId="222F0130" w14:textId="77777777" w:rsidR="00135995" w:rsidRDefault="00344D5F">
            <w:r>
              <w:rPr>
                <w:sz w:val="18"/>
              </w:rPr>
              <w:t>PHQ-9, GAD-7, PSQI, IGDS9-SF</w:t>
            </w:r>
          </w:p>
        </w:tc>
        <w:tc>
          <w:tcPr>
            <w:tcW w:w="1440" w:type="dxa"/>
          </w:tcPr>
          <w:p w14:paraId="004D5373" w14:textId="77777777" w:rsidR="00135995" w:rsidRDefault="00344D5F">
            <w:r>
              <w:rPr>
                <w:sz w:val="18"/>
              </w:rPr>
              <w:t>⭐⭐⭐⭐⭐</w:t>
            </w:r>
            <w:r>
              <w:rPr>
                <w:sz w:val="18"/>
              </w:rPr>
              <w:t xml:space="preserve"> Xu</w:t>
            </w:r>
            <w:r>
              <w:rPr>
                <w:sz w:val="18"/>
              </w:rPr>
              <w:t>ấ</w:t>
            </w:r>
            <w:r>
              <w:rPr>
                <w:sz w:val="18"/>
              </w:rPr>
              <w:t>t s</w:t>
            </w:r>
            <w:r>
              <w:rPr>
                <w:sz w:val="18"/>
              </w:rPr>
              <w:t>ắ</w:t>
            </w:r>
            <w:r>
              <w:rPr>
                <w:sz w:val="18"/>
              </w:rPr>
              <w:t>c. T</w:t>
            </w:r>
            <w:r>
              <w:rPr>
                <w:sz w:val="18"/>
              </w:rPr>
              <w:t>ạ</w:t>
            </w:r>
            <w:r>
              <w:rPr>
                <w:sz w:val="18"/>
              </w:rPr>
              <w:t>p chí Q1, c</w:t>
            </w:r>
            <w:r>
              <w:rPr>
                <w:sz w:val="18"/>
              </w:rPr>
              <w:t>ỡ</w:t>
            </w:r>
            <w:r>
              <w:rPr>
                <w:sz w:val="18"/>
              </w:rPr>
              <w:t xml:space="preserve"> m</w:t>
            </w:r>
            <w:r>
              <w:rPr>
                <w:sz w:val="18"/>
              </w:rPr>
              <w:t>ẫ</w:t>
            </w:r>
            <w:r>
              <w:rPr>
                <w:sz w:val="18"/>
              </w:rPr>
              <w:t>u r</w:t>
            </w:r>
            <w:r>
              <w:rPr>
                <w:sz w:val="18"/>
              </w:rPr>
              <w:t>ấ</w:t>
            </w:r>
            <w:r>
              <w:rPr>
                <w:sz w:val="18"/>
              </w:rPr>
              <w:t>t l</w:t>
            </w:r>
            <w:r>
              <w:rPr>
                <w:sz w:val="18"/>
              </w:rPr>
              <w:t>ớ</w:t>
            </w:r>
            <w:r>
              <w:rPr>
                <w:sz w:val="18"/>
              </w:rPr>
              <w:t>n, nhi</w:t>
            </w:r>
            <w:r>
              <w:rPr>
                <w:sz w:val="18"/>
              </w:rPr>
              <w:t>ề</w:t>
            </w:r>
            <w:r>
              <w:rPr>
                <w:sz w:val="18"/>
              </w:rPr>
              <w:t>u công c</w:t>
            </w:r>
            <w:r>
              <w:rPr>
                <w:sz w:val="18"/>
              </w:rPr>
              <w:t>ụ</w:t>
            </w:r>
            <w:r>
              <w:rPr>
                <w:sz w:val="18"/>
              </w:rPr>
              <w:t xml:space="preserve"> xác th</w:t>
            </w:r>
            <w:r>
              <w:rPr>
                <w:sz w:val="18"/>
              </w:rPr>
              <w:t>ự</w:t>
            </w:r>
            <w:r>
              <w:rPr>
                <w:sz w:val="18"/>
              </w:rPr>
              <w:t>c, phân tích có tr</w:t>
            </w:r>
            <w:r>
              <w:rPr>
                <w:sz w:val="18"/>
              </w:rPr>
              <w:t>ọ</w:t>
            </w:r>
            <w:r>
              <w:rPr>
                <w:sz w:val="18"/>
              </w:rPr>
              <w:t>ng s</w:t>
            </w:r>
            <w:r>
              <w:rPr>
                <w:sz w:val="18"/>
              </w:rPr>
              <w:t>ố</w:t>
            </w:r>
            <w:r>
              <w:rPr>
                <w:sz w:val="18"/>
              </w:rPr>
              <w:t>.</w:t>
            </w:r>
          </w:p>
        </w:tc>
      </w:tr>
      <w:tr w:rsidR="00135995" w14:paraId="5EAB9F7E" w14:textId="77777777">
        <w:tc>
          <w:tcPr>
            <w:tcW w:w="1440" w:type="dxa"/>
          </w:tcPr>
          <w:p w14:paraId="2819DA05" w14:textId="77777777" w:rsidR="00135995" w:rsidRDefault="00344D5F">
            <w:r>
              <w:rPr>
                <w:sz w:val="18"/>
              </w:rPr>
              <w:t>8</w:t>
            </w:r>
          </w:p>
        </w:tc>
        <w:tc>
          <w:tcPr>
            <w:tcW w:w="1440" w:type="dxa"/>
          </w:tcPr>
          <w:p w14:paraId="02CDB302" w14:textId="77777777" w:rsidR="00135995" w:rsidRDefault="00344D5F">
            <w:r>
              <w:rPr>
                <w:sz w:val="18"/>
              </w:rPr>
              <w:t>Wen et al. (2020)</w:t>
            </w:r>
          </w:p>
        </w:tc>
        <w:tc>
          <w:tcPr>
            <w:tcW w:w="1440" w:type="dxa"/>
          </w:tcPr>
          <w:p w14:paraId="28590841" w14:textId="77777777" w:rsidR="00135995" w:rsidRDefault="00344D5F">
            <w:r>
              <w:rPr>
                <w:b/>
                <w:sz w:val="18"/>
              </w:rPr>
              <w:t>Int J Environ Res Public Health</w:t>
            </w:r>
            <w:r>
              <w:rPr>
                <w:sz w:val="18"/>
              </w:rPr>
              <w:t xml:space="preserve"> – MDPI, Q2, IF ~4.6. Open access, index PubMed/PMC.</w:t>
            </w:r>
          </w:p>
        </w:tc>
        <w:tc>
          <w:tcPr>
            <w:tcW w:w="1440" w:type="dxa"/>
          </w:tcPr>
          <w:p w14:paraId="7A9E65C0" w14:textId="77777777" w:rsidR="00135995" w:rsidRDefault="00344D5F">
            <w:r>
              <w:rPr>
                <w:sz w:val="18"/>
              </w:rPr>
              <w:t>n=900</w:t>
            </w:r>
          </w:p>
        </w:tc>
        <w:tc>
          <w:tcPr>
            <w:tcW w:w="1440" w:type="dxa"/>
          </w:tcPr>
          <w:p w14:paraId="29B27A2D" w14:textId="77777777" w:rsidR="00135995" w:rsidRDefault="00344D5F">
            <w:r>
              <w:rPr>
                <w:sz w:val="18"/>
              </w:rPr>
              <w:t>Thang đo lo âu + LPA (Mplus 7.4)</w:t>
            </w:r>
          </w:p>
        </w:tc>
        <w:tc>
          <w:tcPr>
            <w:tcW w:w="1440" w:type="dxa"/>
          </w:tcPr>
          <w:p w14:paraId="3F05DAE7" w14:textId="77777777" w:rsidR="00135995" w:rsidRDefault="00344D5F">
            <w:r>
              <w:rPr>
                <w:sz w:val="18"/>
              </w:rPr>
              <w:t>⭐⭐⭐⭐</w:t>
            </w:r>
            <w:r>
              <w:rPr>
                <w:sz w:val="18"/>
              </w:rPr>
              <w:t xml:space="preserve"> T</w:t>
            </w:r>
            <w:r>
              <w:rPr>
                <w:sz w:val="18"/>
              </w:rPr>
              <w:t>ố</w:t>
            </w:r>
            <w:r>
              <w:rPr>
                <w:sz w:val="18"/>
              </w:rPr>
              <w:t>t. Phương pháp LPA đ</w:t>
            </w:r>
            <w:r>
              <w:rPr>
                <w:sz w:val="18"/>
              </w:rPr>
              <w:t>ổ</w:t>
            </w:r>
            <w:r>
              <w:rPr>
                <w:sz w:val="18"/>
              </w:rPr>
              <w:t>i m</w:t>
            </w:r>
            <w:r>
              <w:rPr>
                <w:sz w:val="18"/>
              </w:rPr>
              <w:t>ớ</w:t>
            </w:r>
            <w:r>
              <w:rPr>
                <w:sz w:val="18"/>
              </w:rPr>
              <w:t>i, t</w:t>
            </w:r>
            <w:r>
              <w:rPr>
                <w:sz w:val="18"/>
              </w:rPr>
              <w:t>ạ</w:t>
            </w:r>
            <w:r>
              <w:rPr>
                <w:sz w:val="18"/>
              </w:rPr>
              <w:t>p chí uy tín, phân tích th</w:t>
            </w:r>
            <w:r>
              <w:rPr>
                <w:sz w:val="18"/>
              </w:rPr>
              <w:t>ố</w:t>
            </w:r>
            <w:r>
              <w:rPr>
                <w:sz w:val="18"/>
              </w:rPr>
              <w:t>ng kê tiên ti</w:t>
            </w:r>
            <w:r>
              <w:rPr>
                <w:sz w:val="18"/>
              </w:rPr>
              <w:t>ế</w:t>
            </w:r>
            <w:r>
              <w:rPr>
                <w:sz w:val="18"/>
              </w:rPr>
              <w:t>n.</w:t>
            </w:r>
          </w:p>
        </w:tc>
      </w:tr>
      <w:tr w:rsidR="00135995" w14:paraId="5F046DDA" w14:textId="77777777">
        <w:tc>
          <w:tcPr>
            <w:tcW w:w="1440" w:type="dxa"/>
          </w:tcPr>
          <w:p w14:paraId="79127ADD" w14:textId="77777777" w:rsidR="00135995" w:rsidRDefault="00344D5F">
            <w:r>
              <w:rPr>
                <w:sz w:val="18"/>
              </w:rPr>
              <w:t>9</w:t>
            </w:r>
          </w:p>
        </w:tc>
        <w:tc>
          <w:tcPr>
            <w:tcW w:w="1440" w:type="dxa"/>
          </w:tcPr>
          <w:p w14:paraId="5500652C" w14:textId="77777777" w:rsidR="00135995" w:rsidRDefault="00344D5F">
            <w:r>
              <w:rPr>
                <w:sz w:val="18"/>
              </w:rPr>
              <w:t>Qiu et al. (2022)</w:t>
            </w:r>
          </w:p>
        </w:tc>
        <w:tc>
          <w:tcPr>
            <w:tcW w:w="1440" w:type="dxa"/>
          </w:tcPr>
          <w:p w14:paraId="0B36309D" w14:textId="77777777" w:rsidR="00135995" w:rsidRDefault="00344D5F">
            <w:r>
              <w:rPr>
                <w:b/>
                <w:sz w:val="18"/>
              </w:rPr>
              <w:t>Frontiers in Psychology</w:t>
            </w:r>
            <w:r>
              <w:rPr>
                <w:sz w:val="18"/>
              </w:rPr>
              <w:t xml:space="preserve"> – Q2, IF ~3.8. Open access, index PubMed/PMC.</w:t>
            </w:r>
          </w:p>
        </w:tc>
        <w:tc>
          <w:tcPr>
            <w:tcW w:w="1440" w:type="dxa"/>
          </w:tcPr>
          <w:p w14:paraId="38F3B287" w14:textId="77777777" w:rsidR="00135995" w:rsidRDefault="00344D5F">
            <w:r>
              <w:rPr>
                <w:sz w:val="18"/>
              </w:rPr>
              <w:t>n=2,879</w:t>
            </w:r>
          </w:p>
        </w:tc>
        <w:tc>
          <w:tcPr>
            <w:tcW w:w="1440" w:type="dxa"/>
          </w:tcPr>
          <w:p w14:paraId="7814C76C" w14:textId="77777777" w:rsidR="00135995" w:rsidRDefault="00344D5F">
            <w:r>
              <w:rPr>
                <w:sz w:val="18"/>
              </w:rPr>
              <w:t>EMBU, CES-D, SAS, CD-RISC</w:t>
            </w:r>
          </w:p>
        </w:tc>
        <w:tc>
          <w:tcPr>
            <w:tcW w:w="1440" w:type="dxa"/>
          </w:tcPr>
          <w:p w14:paraId="50336708" w14:textId="77777777" w:rsidR="00135995" w:rsidRDefault="00344D5F">
            <w:r>
              <w:rPr>
                <w:sz w:val="18"/>
              </w:rPr>
              <w:t>⭐⭐⭐⭐</w:t>
            </w:r>
            <w:r>
              <w:rPr>
                <w:sz w:val="18"/>
              </w:rPr>
              <w:t xml:space="preserve"> T</w:t>
            </w:r>
            <w:r>
              <w:rPr>
                <w:sz w:val="18"/>
              </w:rPr>
              <w:t>ố</w:t>
            </w:r>
            <w:r>
              <w:rPr>
                <w:sz w:val="18"/>
              </w:rPr>
              <w:t>t. Nhi</w:t>
            </w:r>
            <w:r>
              <w:rPr>
                <w:sz w:val="18"/>
              </w:rPr>
              <w:t>ề</w:t>
            </w:r>
            <w:r>
              <w:rPr>
                <w:sz w:val="18"/>
              </w:rPr>
              <w:t>u công c</w:t>
            </w:r>
            <w:r>
              <w:rPr>
                <w:sz w:val="18"/>
              </w:rPr>
              <w:t>ụ</w:t>
            </w:r>
            <w:r>
              <w:rPr>
                <w:sz w:val="18"/>
              </w:rPr>
              <w:t xml:space="preserve"> xác th</w:t>
            </w:r>
            <w:r>
              <w:rPr>
                <w:sz w:val="18"/>
              </w:rPr>
              <w:t>ự</w:t>
            </w:r>
            <w:r>
              <w:rPr>
                <w:sz w:val="18"/>
              </w:rPr>
              <w:t>c, phương pháp LPA tiên ti</w:t>
            </w:r>
            <w:r>
              <w:rPr>
                <w:sz w:val="18"/>
              </w:rPr>
              <w:t>ế</w:t>
            </w:r>
            <w:r>
              <w:rPr>
                <w:sz w:val="18"/>
              </w:rPr>
              <w:t>n, t</w:t>
            </w:r>
            <w:r>
              <w:rPr>
                <w:sz w:val="18"/>
              </w:rPr>
              <w:t>ạ</w:t>
            </w:r>
            <w:r>
              <w:rPr>
                <w:sz w:val="18"/>
              </w:rPr>
              <w:t>p chí uy tín.</w:t>
            </w:r>
          </w:p>
        </w:tc>
      </w:tr>
      <w:tr w:rsidR="00135995" w14:paraId="48ACC739" w14:textId="77777777">
        <w:tc>
          <w:tcPr>
            <w:tcW w:w="1440" w:type="dxa"/>
          </w:tcPr>
          <w:p w14:paraId="47F73D21" w14:textId="77777777" w:rsidR="00135995" w:rsidRDefault="00344D5F">
            <w:r>
              <w:rPr>
                <w:sz w:val="18"/>
              </w:rPr>
              <w:t>10</w:t>
            </w:r>
          </w:p>
        </w:tc>
        <w:tc>
          <w:tcPr>
            <w:tcW w:w="1440" w:type="dxa"/>
          </w:tcPr>
          <w:p w14:paraId="72F0FB45" w14:textId="77777777" w:rsidR="00135995" w:rsidRDefault="00344D5F">
            <w:r>
              <w:rPr>
                <w:sz w:val="18"/>
              </w:rPr>
              <w:t>Xu et al. (2021)</w:t>
            </w:r>
          </w:p>
        </w:tc>
        <w:tc>
          <w:tcPr>
            <w:tcW w:w="1440" w:type="dxa"/>
          </w:tcPr>
          <w:p w14:paraId="21E46F91" w14:textId="77777777" w:rsidR="00135995" w:rsidRDefault="00344D5F">
            <w:r>
              <w:rPr>
                <w:b/>
                <w:sz w:val="18"/>
              </w:rPr>
              <w:t>J Affective Disorders</w:t>
            </w:r>
            <w:r>
              <w:rPr>
                <w:sz w:val="18"/>
              </w:rPr>
              <w:t xml:space="preserve"> – Elsevier, Q1, IF ~6.6. T</w:t>
            </w:r>
            <w:r>
              <w:rPr>
                <w:sz w:val="18"/>
              </w:rPr>
              <w:t>ạ</w:t>
            </w:r>
            <w:r>
              <w:rPr>
                <w:sz w:val="18"/>
              </w:rPr>
              <w:t>p chí hàng đ</w:t>
            </w:r>
            <w:r>
              <w:rPr>
                <w:sz w:val="18"/>
              </w:rPr>
              <w:t>ầ</w:t>
            </w:r>
            <w:r>
              <w:rPr>
                <w:sz w:val="18"/>
              </w:rPr>
              <w:t>u v</w:t>
            </w:r>
            <w:r>
              <w:rPr>
                <w:sz w:val="18"/>
              </w:rPr>
              <w:t>ề</w:t>
            </w:r>
            <w:r>
              <w:rPr>
                <w:sz w:val="18"/>
              </w:rPr>
              <w:t xml:space="preserve"> r</w:t>
            </w:r>
            <w:r>
              <w:rPr>
                <w:sz w:val="18"/>
              </w:rPr>
              <w:t>ố</w:t>
            </w:r>
            <w:r>
              <w:rPr>
                <w:sz w:val="18"/>
              </w:rPr>
              <w:t>i lo</w:t>
            </w:r>
            <w:r>
              <w:rPr>
                <w:sz w:val="18"/>
              </w:rPr>
              <w:t>ạ</w:t>
            </w:r>
            <w:r>
              <w:rPr>
                <w:sz w:val="18"/>
              </w:rPr>
              <w:t>n tâm tr</w:t>
            </w:r>
            <w:r>
              <w:rPr>
                <w:sz w:val="18"/>
              </w:rPr>
              <w:t>ạ</w:t>
            </w:r>
            <w:r>
              <w:rPr>
                <w:sz w:val="18"/>
              </w:rPr>
              <w:t>ng.</w:t>
            </w:r>
          </w:p>
        </w:tc>
        <w:tc>
          <w:tcPr>
            <w:tcW w:w="1440" w:type="dxa"/>
          </w:tcPr>
          <w:p w14:paraId="5398DDEC" w14:textId="77777777" w:rsidR="00135995" w:rsidRDefault="00344D5F">
            <w:r>
              <w:rPr>
                <w:sz w:val="18"/>
              </w:rPr>
              <w:t>n=373,216</w:t>
            </w:r>
          </w:p>
        </w:tc>
        <w:tc>
          <w:tcPr>
            <w:tcW w:w="1440" w:type="dxa"/>
          </w:tcPr>
          <w:p w14:paraId="2A86952E" w14:textId="77777777" w:rsidR="00135995" w:rsidRDefault="00344D5F">
            <w:r>
              <w:rPr>
                <w:sz w:val="18"/>
              </w:rPr>
              <w:t>Thang đo lo âu t</w:t>
            </w:r>
            <w:r>
              <w:rPr>
                <w:sz w:val="18"/>
              </w:rPr>
              <w:t>ự</w:t>
            </w:r>
            <w:r>
              <w:rPr>
                <w:sz w:val="18"/>
              </w:rPr>
              <w:t xml:space="preserve"> báo cáo</w:t>
            </w:r>
          </w:p>
        </w:tc>
        <w:tc>
          <w:tcPr>
            <w:tcW w:w="1440" w:type="dxa"/>
          </w:tcPr>
          <w:p w14:paraId="0815D583" w14:textId="77777777" w:rsidR="00135995" w:rsidRDefault="00344D5F">
            <w:r>
              <w:rPr>
                <w:sz w:val="18"/>
              </w:rPr>
              <w:t>⭐⭐⭐⭐⭐</w:t>
            </w:r>
            <w:r>
              <w:rPr>
                <w:sz w:val="18"/>
              </w:rPr>
              <w:t xml:space="preserve"> Xu</w:t>
            </w:r>
            <w:r>
              <w:rPr>
                <w:sz w:val="18"/>
              </w:rPr>
              <w:t>ấ</w:t>
            </w:r>
            <w:r>
              <w:rPr>
                <w:sz w:val="18"/>
              </w:rPr>
              <w:t>t s</w:t>
            </w:r>
            <w:r>
              <w:rPr>
                <w:sz w:val="18"/>
              </w:rPr>
              <w:t>ắ</w:t>
            </w:r>
            <w:r>
              <w:rPr>
                <w:sz w:val="18"/>
              </w:rPr>
              <w:t>c. T</w:t>
            </w:r>
            <w:r>
              <w:rPr>
                <w:sz w:val="18"/>
              </w:rPr>
              <w:t>ạ</w:t>
            </w:r>
            <w:r>
              <w:rPr>
                <w:sz w:val="18"/>
              </w:rPr>
              <w:t>p chí Q1 hàng đ</w:t>
            </w:r>
            <w:r>
              <w:rPr>
                <w:sz w:val="18"/>
              </w:rPr>
              <w:t>ầ</w:t>
            </w:r>
            <w:r>
              <w:rPr>
                <w:sz w:val="18"/>
              </w:rPr>
              <w:t>u, c</w:t>
            </w:r>
            <w:r>
              <w:rPr>
                <w:sz w:val="18"/>
              </w:rPr>
              <w:t>ỡ</w:t>
            </w:r>
            <w:r>
              <w:rPr>
                <w:sz w:val="18"/>
              </w:rPr>
              <w:t xml:space="preserve"> m</w:t>
            </w:r>
            <w:r>
              <w:rPr>
                <w:sz w:val="18"/>
              </w:rPr>
              <w:t>ẫ</w:t>
            </w:r>
            <w:r>
              <w:rPr>
                <w:sz w:val="18"/>
              </w:rPr>
              <w:t>u kh</w:t>
            </w:r>
            <w:r>
              <w:rPr>
                <w:sz w:val="18"/>
              </w:rPr>
              <w:t>ổ</w:t>
            </w:r>
            <w:r>
              <w:rPr>
                <w:sz w:val="18"/>
              </w:rPr>
              <w:t>ng l</w:t>
            </w:r>
            <w:r>
              <w:rPr>
                <w:sz w:val="18"/>
              </w:rPr>
              <w:t>ồ</w:t>
            </w:r>
            <w:r>
              <w:rPr>
                <w:sz w:val="18"/>
              </w:rPr>
              <w:t>, ý nghĩa d</w:t>
            </w:r>
            <w:r>
              <w:rPr>
                <w:sz w:val="18"/>
              </w:rPr>
              <w:t>ị</w:t>
            </w:r>
            <w:r>
              <w:rPr>
                <w:sz w:val="18"/>
              </w:rPr>
              <w:t>ch t</w:t>
            </w:r>
            <w:r>
              <w:rPr>
                <w:sz w:val="18"/>
              </w:rPr>
              <w:t>ễ</w:t>
            </w:r>
            <w:r>
              <w:rPr>
                <w:sz w:val="18"/>
              </w:rPr>
              <w:t xml:space="preserve"> h</w:t>
            </w:r>
            <w:r>
              <w:rPr>
                <w:sz w:val="18"/>
              </w:rPr>
              <w:t>ọ</w:t>
            </w:r>
            <w:r>
              <w:rPr>
                <w:sz w:val="18"/>
              </w:rPr>
              <w:t>c cao.</w:t>
            </w:r>
          </w:p>
        </w:tc>
      </w:tr>
      <w:tr w:rsidR="00135995" w14:paraId="02D00B32" w14:textId="77777777">
        <w:tc>
          <w:tcPr>
            <w:tcW w:w="1440" w:type="dxa"/>
          </w:tcPr>
          <w:p w14:paraId="2763BE3C" w14:textId="77777777" w:rsidR="00135995" w:rsidRDefault="00344D5F">
            <w:r>
              <w:rPr>
                <w:sz w:val="18"/>
              </w:rPr>
              <w:t>11</w:t>
            </w:r>
          </w:p>
        </w:tc>
        <w:tc>
          <w:tcPr>
            <w:tcW w:w="1440" w:type="dxa"/>
          </w:tcPr>
          <w:p w14:paraId="3885C62F" w14:textId="77777777" w:rsidR="00135995" w:rsidRDefault="00344D5F">
            <w:r>
              <w:rPr>
                <w:sz w:val="18"/>
              </w:rPr>
              <w:t>Bhardwaj et al. (2020)</w:t>
            </w:r>
          </w:p>
        </w:tc>
        <w:tc>
          <w:tcPr>
            <w:tcW w:w="1440" w:type="dxa"/>
          </w:tcPr>
          <w:p w14:paraId="7F10D05D" w14:textId="77777777" w:rsidR="00135995" w:rsidRDefault="00344D5F">
            <w:r>
              <w:rPr>
                <w:b/>
                <w:sz w:val="18"/>
              </w:rPr>
              <w:t>J IPHA Chandigarh</w:t>
            </w:r>
            <w:r>
              <w:rPr>
                <w:sz w:val="18"/>
              </w:rPr>
              <w:t xml:space="preserve"> – T</w:t>
            </w:r>
            <w:r>
              <w:rPr>
                <w:sz w:val="18"/>
              </w:rPr>
              <w:t>ạ</w:t>
            </w:r>
            <w:r>
              <w:rPr>
                <w:sz w:val="18"/>
              </w:rPr>
              <w:t>p chí đ</w:t>
            </w:r>
            <w:r>
              <w:rPr>
                <w:sz w:val="18"/>
              </w:rPr>
              <w:t>ị</w:t>
            </w:r>
            <w:r>
              <w:rPr>
                <w:sz w:val="18"/>
              </w:rPr>
              <w:t>a phương, không n</w:t>
            </w:r>
            <w:r>
              <w:rPr>
                <w:sz w:val="18"/>
              </w:rPr>
              <w:t>ằ</w:t>
            </w:r>
            <w:r>
              <w:rPr>
                <w:sz w:val="18"/>
              </w:rPr>
              <w:t>m trong cơ s</w:t>
            </w:r>
            <w:r>
              <w:rPr>
                <w:sz w:val="18"/>
              </w:rPr>
              <w:t>ở</w:t>
            </w:r>
            <w:r>
              <w:rPr>
                <w:sz w:val="18"/>
              </w:rPr>
              <w:t xml:space="preserve"> d</w:t>
            </w:r>
            <w:r>
              <w:rPr>
                <w:sz w:val="18"/>
              </w:rPr>
              <w:t>ữ</w:t>
            </w:r>
            <w:r>
              <w:rPr>
                <w:sz w:val="18"/>
              </w:rPr>
              <w:t xml:space="preserve"> li</w:t>
            </w:r>
            <w:r>
              <w:rPr>
                <w:sz w:val="18"/>
              </w:rPr>
              <w:t>ệ</w:t>
            </w:r>
            <w:r>
              <w:rPr>
                <w:sz w:val="18"/>
              </w:rPr>
              <w:t>u qu</w:t>
            </w:r>
            <w:r>
              <w:rPr>
                <w:sz w:val="18"/>
              </w:rPr>
              <w:t>ố</w:t>
            </w:r>
            <w:r>
              <w:rPr>
                <w:sz w:val="18"/>
              </w:rPr>
              <w:t>c t</w:t>
            </w:r>
            <w:r>
              <w:rPr>
                <w:sz w:val="18"/>
              </w:rPr>
              <w:t>ế</w:t>
            </w:r>
            <w:r>
              <w:rPr>
                <w:sz w:val="18"/>
              </w:rPr>
              <w:t xml:space="preserve"> chính.</w:t>
            </w:r>
          </w:p>
        </w:tc>
        <w:tc>
          <w:tcPr>
            <w:tcW w:w="1440" w:type="dxa"/>
          </w:tcPr>
          <w:p w14:paraId="43167114" w14:textId="77777777" w:rsidR="00135995" w:rsidRDefault="00344D5F">
            <w:r>
              <w:rPr>
                <w:sz w:val="18"/>
              </w:rPr>
              <w:t>n=288</w:t>
            </w:r>
          </w:p>
        </w:tc>
        <w:tc>
          <w:tcPr>
            <w:tcW w:w="1440" w:type="dxa"/>
          </w:tcPr>
          <w:p w14:paraId="4EFCD851" w14:textId="77777777" w:rsidR="00135995" w:rsidRDefault="00344D5F">
            <w:r>
              <w:rPr>
                <w:sz w:val="18"/>
              </w:rPr>
              <w:t>DASS-21</w:t>
            </w:r>
          </w:p>
        </w:tc>
        <w:tc>
          <w:tcPr>
            <w:tcW w:w="1440" w:type="dxa"/>
          </w:tcPr>
          <w:p w14:paraId="55038347" w14:textId="77777777" w:rsidR="00135995" w:rsidRDefault="00344D5F">
            <w:r>
              <w:rPr>
                <w:sz w:val="18"/>
              </w:rPr>
              <w:t>⭐⭐</w:t>
            </w:r>
            <w:r>
              <w:rPr>
                <w:sz w:val="18"/>
              </w:rPr>
              <w:t xml:space="preserve"> Trung bình-Th</w:t>
            </w:r>
            <w:r>
              <w:rPr>
                <w:sz w:val="18"/>
              </w:rPr>
              <w:t>ấ</w:t>
            </w:r>
            <w:r>
              <w:rPr>
                <w:sz w:val="18"/>
              </w:rPr>
              <w:t>p. T</w:t>
            </w:r>
            <w:r>
              <w:rPr>
                <w:sz w:val="18"/>
              </w:rPr>
              <w:t>ạ</w:t>
            </w:r>
            <w:r>
              <w:rPr>
                <w:sz w:val="18"/>
              </w:rPr>
              <w:t>p chí đ</w:t>
            </w:r>
            <w:r>
              <w:rPr>
                <w:sz w:val="18"/>
              </w:rPr>
              <w:t>ị</w:t>
            </w:r>
            <w:r>
              <w:rPr>
                <w:sz w:val="18"/>
              </w:rPr>
              <w:t>a phương, c</w:t>
            </w:r>
            <w:r>
              <w:rPr>
                <w:sz w:val="18"/>
              </w:rPr>
              <w:t>ỡ</w:t>
            </w:r>
            <w:r>
              <w:rPr>
                <w:sz w:val="18"/>
              </w:rPr>
              <w:t xml:space="preserve"> m</w:t>
            </w:r>
            <w:r>
              <w:rPr>
                <w:sz w:val="18"/>
              </w:rPr>
              <w:t>ẫ</w:t>
            </w:r>
            <w:r>
              <w:rPr>
                <w:sz w:val="18"/>
              </w:rPr>
              <w:t>u nh</w:t>
            </w:r>
            <w:r>
              <w:rPr>
                <w:sz w:val="18"/>
              </w:rPr>
              <w:t>ỏ</w:t>
            </w:r>
            <w:r>
              <w:rPr>
                <w:sz w:val="18"/>
              </w:rPr>
              <w:t>, thi</w:t>
            </w:r>
            <w:r>
              <w:rPr>
                <w:sz w:val="18"/>
              </w:rPr>
              <w:t>ế</w:t>
            </w:r>
            <w:r>
              <w:rPr>
                <w:sz w:val="18"/>
              </w:rPr>
              <w:t>u phân tích y</w:t>
            </w:r>
            <w:r>
              <w:rPr>
                <w:sz w:val="18"/>
              </w:rPr>
              <w:t>ế</w:t>
            </w:r>
            <w:r>
              <w:rPr>
                <w:sz w:val="18"/>
              </w:rPr>
              <w:t>u t</w:t>
            </w:r>
            <w:r>
              <w:rPr>
                <w:sz w:val="18"/>
              </w:rPr>
              <w:t>ố</w:t>
            </w:r>
            <w:r>
              <w:rPr>
                <w:sz w:val="18"/>
              </w:rPr>
              <w:t xml:space="preserve"> liên quan. Giá tr</w:t>
            </w:r>
            <w:r>
              <w:rPr>
                <w:sz w:val="18"/>
              </w:rPr>
              <w:t>ị</w:t>
            </w:r>
            <w:r>
              <w:rPr>
                <w:sz w:val="18"/>
              </w:rPr>
              <w:t xml:space="preserve"> tham kh</w:t>
            </w:r>
            <w:r>
              <w:rPr>
                <w:sz w:val="18"/>
              </w:rPr>
              <w:t>ả</w:t>
            </w:r>
            <w:r>
              <w:rPr>
                <w:sz w:val="18"/>
              </w:rPr>
              <w:t>o khu v</w:t>
            </w:r>
            <w:r>
              <w:rPr>
                <w:sz w:val="18"/>
              </w:rPr>
              <w:t>ự</w:t>
            </w:r>
            <w:r>
              <w:rPr>
                <w:sz w:val="18"/>
              </w:rPr>
              <w:t>c.</w:t>
            </w:r>
          </w:p>
        </w:tc>
      </w:tr>
    </w:tbl>
    <w:p w14:paraId="024A2CD3" w14:textId="77777777" w:rsidR="00135995" w:rsidRDefault="00135995"/>
    <w:p w14:paraId="72A63BD8" w14:textId="77777777" w:rsidR="00135995" w:rsidRDefault="00344D5F">
      <w:pPr>
        <w:pStyle w:val="Heading2"/>
      </w:pPr>
      <w:r>
        <w:t>B</w:t>
      </w:r>
      <w:r>
        <w:t>Ả</w:t>
      </w:r>
      <w:r>
        <w:t>NG 4: HƯ</w:t>
      </w:r>
      <w:r>
        <w:t>Ớ</w:t>
      </w:r>
      <w:r>
        <w:t>NG NGHIÊN C</w:t>
      </w:r>
      <w:r>
        <w:t>Ứ</w:t>
      </w:r>
      <w:r>
        <w:t>U TI</w:t>
      </w:r>
      <w:r>
        <w:t>Ế</w:t>
      </w:r>
      <w:r>
        <w:t>P THEO / FUTURE RESEARCH DIRECTIONS</w:t>
      </w:r>
    </w:p>
    <w:tbl>
      <w:tblPr>
        <w:tblStyle w:val="TableGrid"/>
        <w:tblW w:w="0" w:type="auto"/>
        <w:tblLook w:val="04A0" w:firstRow="1" w:lastRow="0" w:firstColumn="1" w:lastColumn="0" w:noHBand="0" w:noVBand="1"/>
      </w:tblPr>
      <w:tblGrid>
        <w:gridCol w:w="2880"/>
        <w:gridCol w:w="2880"/>
        <w:gridCol w:w="2880"/>
      </w:tblGrid>
      <w:tr w:rsidR="00135995" w14:paraId="24C797D3" w14:textId="77777777">
        <w:tc>
          <w:tcPr>
            <w:tcW w:w="2880" w:type="dxa"/>
          </w:tcPr>
          <w:p w14:paraId="6E52D036" w14:textId="77777777" w:rsidR="00135995" w:rsidRDefault="00344D5F">
            <w:r>
              <w:rPr>
                <w:b/>
                <w:sz w:val="18"/>
              </w:rPr>
              <w:t>STT</w:t>
            </w:r>
          </w:p>
        </w:tc>
        <w:tc>
          <w:tcPr>
            <w:tcW w:w="2880" w:type="dxa"/>
          </w:tcPr>
          <w:p w14:paraId="7A0A9ED3" w14:textId="77777777" w:rsidR="00135995" w:rsidRDefault="00344D5F">
            <w:r>
              <w:rPr>
                <w:b/>
                <w:sz w:val="18"/>
              </w:rPr>
              <w:t>Bài báo</w:t>
            </w:r>
          </w:p>
        </w:tc>
        <w:tc>
          <w:tcPr>
            <w:tcW w:w="2880" w:type="dxa"/>
          </w:tcPr>
          <w:p w14:paraId="047C048F" w14:textId="77777777" w:rsidR="00135995" w:rsidRDefault="00344D5F">
            <w:r>
              <w:rPr>
                <w:b/>
                <w:sz w:val="18"/>
              </w:rPr>
              <w:t>Hư</w:t>
            </w:r>
            <w:r>
              <w:rPr>
                <w:b/>
                <w:sz w:val="18"/>
              </w:rPr>
              <w:t>ớ</w:t>
            </w:r>
            <w:r>
              <w:rPr>
                <w:b/>
                <w:sz w:val="18"/>
              </w:rPr>
              <w:t>ng nghiên c</w:t>
            </w:r>
            <w:r>
              <w:rPr>
                <w:b/>
                <w:sz w:val="18"/>
              </w:rPr>
              <w:t>ứ</w:t>
            </w:r>
            <w:r>
              <w:rPr>
                <w:b/>
                <w:sz w:val="18"/>
              </w:rPr>
              <w:t>u ti</w:t>
            </w:r>
            <w:r>
              <w:rPr>
                <w:b/>
                <w:sz w:val="18"/>
              </w:rPr>
              <w:t>ế</w:t>
            </w:r>
            <w:r>
              <w:rPr>
                <w:b/>
                <w:sz w:val="18"/>
              </w:rPr>
              <w:t>p theo đ</w:t>
            </w:r>
            <w:r>
              <w:rPr>
                <w:b/>
                <w:sz w:val="18"/>
              </w:rPr>
              <w:t>ề</w:t>
            </w:r>
            <w:r>
              <w:rPr>
                <w:b/>
                <w:sz w:val="18"/>
              </w:rPr>
              <w:t xml:space="preserve"> xu</w:t>
            </w:r>
            <w:r>
              <w:rPr>
                <w:b/>
                <w:sz w:val="18"/>
              </w:rPr>
              <w:t>ấ</w:t>
            </w:r>
            <w:r>
              <w:rPr>
                <w:b/>
                <w:sz w:val="18"/>
              </w:rPr>
              <w:t>t</w:t>
            </w:r>
          </w:p>
        </w:tc>
      </w:tr>
      <w:tr w:rsidR="00135995" w14:paraId="649F137E" w14:textId="77777777">
        <w:tc>
          <w:tcPr>
            <w:tcW w:w="2880" w:type="dxa"/>
          </w:tcPr>
          <w:p w14:paraId="18184422" w14:textId="77777777" w:rsidR="00135995" w:rsidRDefault="00344D5F">
            <w:r>
              <w:rPr>
                <w:sz w:val="18"/>
              </w:rPr>
              <w:t>1</w:t>
            </w:r>
          </w:p>
        </w:tc>
        <w:tc>
          <w:tcPr>
            <w:tcW w:w="2880" w:type="dxa"/>
          </w:tcPr>
          <w:p w14:paraId="75FA94F4" w14:textId="77777777" w:rsidR="00135995" w:rsidRDefault="00344D5F">
            <w:r>
              <w:rPr>
                <w:sz w:val="18"/>
              </w:rPr>
              <w:t>Jenkins et al. (2023)</w:t>
            </w:r>
          </w:p>
        </w:tc>
        <w:tc>
          <w:tcPr>
            <w:tcW w:w="2880" w:type="dxa"/>
          </w:tcPr>
          <w:p w14:paraId="29315538" w14:textId="77777777" w:rsidR="00135995" w:rsidRDefault="00344D5F">
            <w:r>
              <w:rPr>
                <w:sz w:val="18"/>
              </w:rPr>
              <w:t>(1) M</w:t>
            </w:r>
            <w:r>
              <w:rPr>
                <w:sz w:val="18"/>
              </w:rPr>
              <w:t>ở</w:t>
            </w:r>
            <w:r>
              <w:rPr>
                <w:sz w:val="18"/>
              </w:rPr>
              <w:t xml:space="preserve"> r</w:t>
            </w:r>
            <w:r>
              <w:rPr>
                <w:sz w:val="18"/>
              </w:rPr>
              <w:t>ộ</w:t>
            </w:r>
            <w:r>
              <w:rPr>
                <w:sz w:val="18"/>
              </w:rPr>
              <w:t>ng c</w:t>
            </w:r>
            <w:r>
              <w:rPr>
                <w:sz w:val="18"/>
              </w:rPr>
              <w:t>ỡ</w:t>
            </w:r>
            <w:r>
              <w:rPr>
                <w:sz w:val="18"/>
              </w:rPr>
              <w:t xml:space="preserve"> m</w:t>
            </w:r>
            <w:r>
              <w:rPr>
                <w:sz w:val="18"/>
              </w:rPr>
              <w:t>ẫ</w:t>
            </w:r>
            <w:r>
              <w:rPr>
                <w:sz w:val="18"/>
              </w:rPr>
              <w:t>u đ</w:t>
            </w:r>
            <w:r>
              <w:rPr>
                <w:sz w:val="18"/>
              </w:rPr>
              <w:t>ể</w:t>
            </w:r>
            <w:r>
              <w:rPr>
                <w:sz w:val="18"/>
              </w:rPr>
              <w:t xml:space="preserve"> xác nh</w:t>
            </w:r>
            <w:r>
              <w:rPr>
                <w:sz w:val="18"/>
              </w:rPr>
              <w:t>ậ</w:t>
            </w:r>
            <w:r>
              <w:rPr>
                <w:sz w:val="18"/>
              </w:rPr>
              <w:t>n k</w:t>
            </w:r>
            <w:r>
              <w:rPr>
                <w:sz w:val="18"/>
              </w:rPr>
              <w:t>ế</w:t>
            </w:r>
            <w:r>
              <w:rPr>
                <w:sz w:val="18"/>
              </w:rPr>
              <w:t>t qu</w:t>
            </w:r>
            <w:r>
              <w:rPr>
                <w:sz w:val="18"/>
              </w:rPr>
              <w:t>ả</w:t>
            </w:r>
            <w:r>
              <w:rPr>
                <w:sz w:val="18"/>
              </w:rPr>
              <w:t>; (2) Nghiên c</w:t>
            </w:r>
            <w:r>
              <w:rPr>
                <w:sz w:val="18"/>
              </w:rPr>
              <w:t>ứ</w:t>
            </w:r>
            <w:r>
              <w:rPr>
                <w:sz w:val="18"/>
              </w:rPr>
              <w:t>u d</w:t>
            </w:r>
            <w:r>
              <w:rPr>
                <w:sz w:val="18"/>
              </w:rPr>
              <w:t>ọ</w:t>
            </w:r>
            <w:r>
              <w:rPr>
                <w:sz w:val="18"/>
              </w:rPr>
              <w:t>c theo dõi s</w:t>
            </w:r>
            <w:r>
              <w:rPr>
                <w:sz w:val="18"/>
              </w:rPr>
              <w:t>ự</w:t>
            </w:r>
            <w:r>
              <w:rPr>
                <w:sz w:val="18"/>
              </w:rPr>
              <w:t xml:space="preserve"> phát tri</w:t>
            </w:r>
            <w:r>
              <w:rPr>
                <w:sz w:val="18"/>
              </w:rPr>
              <w:t>ể</w:t>
            </w:r>
            <w:r>
              <w:rPr>
                <w:sz w:val="18"/>
              </w:rPr>
              <w:t>n tri</w:t>
            </w:r>
            <w:r>
              <w:rPr>
                <w:sz w:val="18"/>
              </w:rPr>
              <w:t>ệ</w:t>
            </w:r>
            <w:r>
              <w:rPr>
                <w:sz w:val="18"/>
              </w:rPr>
              <w:t>u ch</w:t>
            </w:r>
            <w:r>
              <w:rPr>
                <w:sz w:val="18"/>
              </w:rPr>
              <w:t>ứ</w:t>
            </w:r>
            <w:r>
              <w:rPr>
                <w:sz w:val="18"/>
              </w:rPr>
              <w:t>ng t</w:t>
            </w:r>
            <w:r>
              <w:rPr>
                <w:sz w:val="18"/>
              </w:rPr>
              <w:t>ừ</w:t>
            </w:r>
            <w:r>
              <w:rPr>
                <w:sz w:val="18"/>
              </w:rPr>
              <w:t xml:space="preserve"> đ</w:t>
            </w:r>
            <w:r>
              <w:rPr>
                <w:sz w:val="18"/>
              </w:rPr>
              <w:t>ầ</w:t>
            </w:r>
            <w:r>
              <w:rPr>
                <w:sz w:val="18"/>
              </w:rPr>
              <w:t>u v</w:t>
            </w:r>
            <w:r>
              <w:rPr>
                <w:sz w:val="18"/>
              </w:rPr>
              <w:t>ị</w:t>
            </w:r>
            <w:r>
              <w:rPr>
                <w:sz w:val="18"/>
              </w:rPr>
              <w:t xml:space="preserve"> thành niên; (3) Phát tri</w:t>
            </w:r>
            <w:r>
              <w:rPr>
                <w:sz w:val="18"/>
              </w:rPr>
              <w:t>ể</w:t>
            </w:r>
            <w:r>
              <w:rPr>
                <w:sz w:val="18"/>
              </w:rPr>
              <w:t>n công c</w:t>
            </w:r>
            <w:r>
              <w:rPr>
                <w:sz w:val="18"/>
              </w:rPr>
              <w:t>ụ</w:t>
            </w:r>
            <w:r>
              <w:rPr>
                <w:sz w:val="18"/>
              </w:rPr>
              <w:t xml:space="preserve"> sàng l</w:t>
            </w:r>
            <w:r>
              <w:rPr>
                <w:sz w:val="18"/>
              </w:rPr>
              <w:t>ọ</w:t>
            </w:r>
            <w:r>
              <w:rPr>
                <w:sz w:val="18"/>
              </w:rPr>
              <w:t>c nh</w:t>
            </w:r>
            <w:r>
              <w:rPr>
                <w:sz w:val="18"/>
              </w:rPr>
              <w:t>ạ</w:t>
            </w:r>
            <w:r>
              <w:rPr>
                <w:sz w:val="18"/>
              </w:rPr>
              <w:t>y c</w:t>
            </w:r>
            <w:r>
              <w:rPr>
                <w:sz w:val="18"/>
              </w:rPr>
              <w:t>ả</w:t>
            </w:r>
            <w:r>
              <w:rPr>
                <w:sz w:val="18"/>
              </w:rPr>
              <w:t>m văn hóa; (4) Đánh giá hi</w:t>
            </w:r>
            <w:r>
              <w:rPr>
                <w:sz w:val="18"/>
              </w:rPr>
              <w:t>ệ</w:t>
            </w:r>
            <w:r>
              <w:rPr>
                <w:sz w:val="18"/>
              </w:rPr>
              <w:t>u qu</w:t>
            </w:r>
            <w:r>
              <w:rPr>
                <w:sz w:val="18"/>
              </w:rPr>
              <w:t>ả</w:t>
            </w:r>
            <w:r>
              <w:rPr>
                <w:sz w:val="18"/>
              </w:rPr>
              <w:t xml:space="preserve"> can thi</w:t>
            </w:r>
            <w:r>
              <w:rPr>
                <w:sz w:val="18"/>
              </w:rPr>
              <w:t>ệ</w:t>
            </w:r>
            <w:r>
              <w:rPr>
                <w:sz w:val="18"/>
              </w:rPr>
              <w:t>p gi</w:t>
            </w:r>
            <w:r>
              <w:rPr>
                <w:sz w:val="18"/>
              </w:rPr>
              <w:t>ả</w:t>
            </w:r>
            <w:r>
              <w:rPr>
                <w:sz w:val="18"/>
              </w:rPr>
              <w:t>i quy</w:t>
            </w:r>
            <w:r>
              <w:rPr>
                <w:sz w:val="18"/>
              </w:rPr>
              <w:t>ế</w:t>
            </w:r>
            <w:r>
              <w:rPr>
                <w:sz w:val="18"/>
              </w:rPr>
              <w:t>t y</w:t>
            </w:r>
            <w:r>
              <w:rPr>
                <w:sz w:val="18"/>
              </w:rPr>
              <w:t>ế</w:t>
            </w:r>
            <w:r>
              <w:rPr>
                <w:sz w:val="18"/>
              </w:rPr>
              <w:t>u t</w:t>
            </w:r>
            <w:r>
              <w:rPr>
                <w:sz w:val="18"/>
              </w:rPr>
              <w:t>ố</w:t>
            </w:r>
            <w:r>
              <w:rPr>
                <w:sz w:val="18"/>
              </w:rPr>
              <w:t xml:space="preserve"> văn hóa xã h</w:t>
            </w:r>
            <w:r>
              <w:rPr>
                <w:sz w:val="18"/>
              </w:rPr>
              <w:t>ộ</w:t>
            </w:r>
            <w:r>
              <w:rPr>
                <w:sz w:val="18"/>
              </w:rPr>
              <w:t>i.</w:t>
            </w:r>
          </w:p>
        </w:tc>
      </w:tr>
      <w:tr w:rsidR="00135995" w14:paraId="27256F82" w14:textId="77777777">
        <w:tc>
          <w:tcPr>
            <w:tcW w:w="2880" w:type="dxa"/>
          </w:tcPr>
          <w:p w14:paraId="45BBB3EC" w14:textId="77777777" w:rsidR="00135995" w:rsidRDefault="00344D5F">
            <w:r>
              <w:rPr>
                <w:sz w:val="18"/>
              </w:rPr>
              <w:t>2</w:t>
            </w:r>
          </w:p>
        </w:tc>
        <w:tc>
          <w:tcPr>
            <w:tcW w:w="2880" w:type="dxa"/>
          </w:tcPr>
          <w:p w14:paraId="4CF234D5" w14:textId="77777777" w:rsidR="00135995" w:rsidRDefault="00344D5F">
            <w:r>
              <w:rPr>
                <w:sz w:val="18"/>
              </w:rPr>
              <w:t>Saikia et al. (2023)</w:t>
            </w:r>
          </w:p>
        </w:tc>
        <w:tc>
          <w:tcPr>
            <w:tcW w:w="2880" w:type="dxa"/>
          </w:tcPr>
          <w:p w14:paraId="02E1AFE4" w14:textId="77777777" w:rsidR="00135995" w:rsidRDefault="00344D5F">
            <w:r>
              <w:rPr>
                <w:sz w:val="18"/>
              </w:rPr>
              <w:t>(1) Nghiên c</w:t>
            </w:r>
            <w:r>
              <w:rPr>
                <w:sz w:val="18"/>
              </w:rPr>
              <w:t>ứ</w:t>
            </w:r>
            <w:r>
              <w:rPr>
                <w:sz w:val="18"/>
              </w:rPr>
              <w:t>u quy mô l</w:t>
            </w:r>
            <w:r>
              <w:rPr>
                <w:sz w:val="18"/>
              </w:rPr>
              <w:t>ớ</w:t>
            </w:r>
            <w:r>
              <w:rPr>
                <w:sz w:val="18"/>
              </w:rPr>
              <w:t xml:space="preserve">n hơn </w:t>
            </w:r>
            <w:r>
              <w:rPr>
                <w:sz w:val="18"/>
              </w:rPr>
              <w:t>ở</w:t>
            </w:r>
            <w:r>
              <w:rPr>
                <w:sz w:val="18"/>
              </w:rPr>
              <w:t xml:space="preserve"> Đông B</w:t>
            </w:r>
            <w:r>
              <w:rPr>
                <w:sz w:val="18"/>
              </w:rPr>
              <w:t>ắ</w:t>
            </w:r>
            <w:r>
              <w:rPr>
                <w:sz w:val="18"/>
              </w:rPr>
              <w:t xml:space="preserve">c </w:t>
            </w:r>
            <w:r>
              <w:rPr>
                <w:sz w:val="18"/>
              </w:rPr>
              <w:t>Ấ</w:t>
            </w:r>
            <w:r>
              <w:rPr>
                <w:sz w:val="18"/>
              </w:rPr>
              <w:t>n Đ</w:t>
            </w:r>
            <w:r>
              <w:rPr>
                <w:sz w:val="18"/>
              </w:rPr>
              <w:t>ộ</w:t>
            </w:r>
            <w:r>
              <w:rPr>
                <w:sz w:val="18"/>
              </w:rPr>
              <w:t>; (2) Kh</w:t>
            </w:r>
            <w:r>
              <w:rPr>
                <w:sz w:val="18"/>
              </w:rPr>
              <w:t>ả</w:t>
            </w:r>
            <w:r>
              <w:rPr>
                <w:sz w:val="18"/>
              </w:rPr>
              <w:t>o sát y</w:t>
            </w:r>
            <w:r>
              <w:rPr>
                <w:sz w:val="18"/>
              </w:rPr>
              <w:t>ế</w:t>
            </w:r>
            <w:r>
              <w:rPr>
                <w:sz w:val="18"/>
              </w:rPr>
              <w:t>u t</w:t>
            </w:r>
            <w:r>
              <w:rPr>
                <w:sz w:val="18"/>
              </w:rPr>
              <w:t>ố</w:t>
            </w:r>
            <w:r>
              <w:rPr>
                <w:sz w:val="18"/>
              </w:rPr>
              <w:t xml:space="preserve"> văn hóa đ</w:t>
            </w:r>
            <w:r>
              <w:rPr>
                <w:sz w:val="18"/>
              </w:rPr>
              <w:t>ặ</w:t>
            </w:r>
            <w:r>
              <w:rPr>
                <w:sz w:val="18"/>
              </w:rPr>
              <w:t>c thù vùng; (3) So sánh thành th</w:t>
            </w:r>
            <w:r>
              <w:rPr>
                <w:sz w:val="18"/>
              </w:rPr>
              <w:t>ị</w:t>
            </w:r>
            <w:r>
              <w:rPr>
                <w:sz w:val="18"/>
              </w:rPr>
              <w:t>-nông thôn; (4) Nghiên c</w:t>
            </w:r>
            <w:r>
              <w:rPr>
                <w:sz w:val="18"/>
              </w:rPr>
              <w:t>ứ</w:t>
            </w:r>
            <w:r>
              <w:rPr>
                <w:sz w:val="18"/>
              </w:rPr>
              <w:t>u can thi</w:t>
            </w:r>
            <w:r>
              <w:rPr>
                <w:sz w:val="18"/>
              </w:rPr>
              <w:t>ệ</w:t>
            </w:r>
            <w:r>
              <w:rPr>
                <w:sz w:val="18"/>
              </w:rPr>
              <w:t>p t</w:t>
            </w:r>
            <w:r>
              <w:rPr>
                <w:sz w:val="18"/>
              </w:rPr>
              <w:t>ạ</w:t>
            </w:r>
            <w:r>
              <w:rPr>
                <w:sz w:val="18"/>
              </w:rPr>
              <w:t>i trư</w:t>
            </w:r>
            <w:r>
              <w:rPr>
                <w:sz w:val="18"/>
              </w:rPr>
              <w:t>ờ</w:t>
            </w:r>
            <w:r>
              <w:rPr>
                <w:sz w:val="18"/>
              </w:rPr>
              <w:t>ng.</w:t>
            </w:r>
          </w:p>
        </w:tc>
      </w:tr>
      <w:tr w:rsidR="00135995" w14:paraId="6698FD07" w14:textId="77777777">
        <w:tc>
          <w:tcPr>
            <w:tcW w:w="2880" w:type="dxa"/>
          </w:tcPr>
          <w:p w14:paraId="6233921D" w14:textId="77777777" w:rsidR="00135995" w:rsidRDefault="00344D5F">
            <w:r>
              <w:rPr>
                <w:sz w:val="18"/>
              </w:rPr>
              <w:t>3</w:t>
            </w:r>
          </w:p>
        </w:tc>
        <w:tc>
          <w:tcPr>
            <w:tcW w:w="2880" w:type="dxa"/>
          </w:tcPr>
          <w:p w14:paraId="6F7942BE" w14:textId="77777777" w:rsidR="00135995" w:rsidRDefault="00344D5F">
            <w:r>
              <w:rPr>
                <w:sz w:val="18"/>
              </w:rPr>
              <w:t>Mandaknalli &amp; Malusare (2021)</w:t>
            </w:r>
          </w:p>
        </w:tc>
        <w:tc>
          <w:tcPr>
            <w:tcW w:w="2880" w:type="dxa"/>
          </w:tcPr>
          <w:p w14:paraId="1A02558F" w14:textId="77777777" w:rsidR="00135995" w:rsidRDefault="00344D5F">
            <w:r>
              <w:rPr>
                <w:sz w:val="18"/>
              </w:rPr>
              <w:t>(1) Tái th</w:t>
            </w:r>
            <w:r>
              <w:rPr>
                <w:sz w:val="18"/>
              </w:rPr>
              <w:t>ự</w:t>
            </w:r>
            <w:r>
              <w:rPr>
                <w:sz w:val="18"/>
              </w:rPr>
              <w:t>c hi</w:t>
            </w:r>
            <w:r>
              <w:rPr>
                <w:sz w:val="18"/>
              </w:rPr>
              <w:t>ệ</w:t>
            </w:r>
            <w:r>
              <w:rPr>
                <w:sz w:val="18"/>
              </w:rPr>
              <w:t>n v</w:t>
            </w:r>
            <w:r>
              <w:rPr>
                <w:sz w:val="18"/>
              </w:rPr>
              <w:t>ớ</w:t>
            </w:r>
            <w:r>
              <w:rPr>
                <w:sz w:val="18"/>
              </w:rPr>
              <w:t>i c</w:t>
            </w:r>
            <w:r>
              <w:rPr>
                <w:sz w:val="18"/>
              </w:rPr>
              <w:t>ỡ</w:t>
            </w:r>
            <w:r>
              <w:rPr>
                <w:sz w:val="18"/>
              </w:rPr>
              <w:t xml:space="preserve"> m</w:t>
            </w:r>
            <w:r>
              <w:rPr>
                <w:sz w:val="18"/>
              </w:rPr>
              <w:t>ẫ</w:t>
            </w:r>
            <w:r>
              <w:rPr>
                <w:sz w:val="18"/>
              </w:rPr>
              <w:t>u l</w:t>
            </w:r>
            <w:r>
              <w:rPr>
                <w:sz w:val="18"/>
              </w:rPr>
              <w:t>ớ</w:t>
            </w:r>
            <w:r>
              <w:rPr>
                <w:sz w:val="18"/>
              </w:rPr>
              <w:t>n và thi</w:t>
            </w:r>
            <w:r>
              <w:rPr>
                <w:sz w:val="18"/>
              </w:rPr>
              <w:t>ế</w:t>
            </w:r>
            <w:r>
              <w:rPr>
                <w:sz w:val="18"/>
              </w:rPr>
              <w:t>t k</w:t>
            </w:r>
            <w:r>
              <w:rPr>
                <w:sz w:val="18"/>
              </w:rPr>
              <w:t>ế</w:t>
            </w:r>
            <w:r>
              <w:rPr>
                <w:sz w:val="18"/>
              </w:rPr>
              <w:t xml:space="preserve"> ch</w:t>
            </w:r>
            <w:r>
              <w:rPr>
                <w:sz w:val="18"/>
              </w:rPr>
              <w:t>ặ</w:t>
            </w:r>
            <w:r>
              <w:rPr>
                <w:sz w:val="18"/>
              </w:rPr>
              <w:t>t ch</w:t>
            </w:r>
            <w:r>
              <w:rPr>
                <w:sz w:val="18"/>
              </w:rPr>
              <w:t>ẽ</w:t>
            </w:r>
            <w:r>
              <w:rPr>
                <w:sz w:val="18"/>
              </w:rPr>
              <w:t xml:space="preserve"> hơn; (2) S</w:t>
            </w:r>
            <w:r>
              <w:rPr>
                <w:sz w:val="18"/>
              </w:rPr>
              <w:t>ử</w:t>
            </w:r>
            <w:r>
              <w:rPr>
                <w:sz w:val="18"/>
              </w:rPr>
              <w:t xml:space="preserve"> d</w:t>
            </w:r>
            <w:r>
              <w:rPr>
                <w:sz w:val="18"/>
              </w:rPr>
              <w:t>ụ</w:t>
            </w:r>
            <w:r>
              <w:rPr>
                <w:sz w:val="18"/>
              </w:rPr>
              <w:t>ng công c</w:t>
            </w:r>
            <w:r>
              <w:rPr>
                <w:sz w:val="18"/>
              </w:rPr>
              <w:t>ụ</w:t>
            </w:r>
            <w:r>
              <w:rPr>
                <w:sz w:val="18"/>
              </w:rPr>
              <w:t xml:space="preserve"> đo lư</w:t>
            </w:r>
            <w:r>
              <w:rPr>
                <w:sz w:val="18"/>
              </w:rPr>
              <w:t>ờ</w:t>
            </w:r>
            <w:r>
              <w:rPr>
                <w:sz w:val="18"/>
              </w:rPr>
              <w:t>ng đã xác th</w:t>
            </w:r>
            <w:r>
              <w:rPr>
                <w:sz w:val="18"/>
              </w:rPr>
              <w:t>ự</w:t>
            </w:r>
            <w:r>
              <w:rPr>
                <w:sz w:val="18"/>
              </w:rPr>
              <w:t>c đ</w:t>
            </w:r>
            <w:r>
              <w:rPr>
                <w:sz w:val="18"/>
              </w:rPr>
              <w:t>ầ</w:t>
            </w:r>
            <w:r>
              <w:rPr>
                <w:sz w:val="18"/>
              </w:rPr>
              <w:t>y đ</w:t>
            </w:r>
            <w:r>
              <w:rPr>
                <w:sz w:val="18"/>
              </w:rPr>
              <w:t>ủ</w:t>
            </w:r>
            <w:r>
              <w:rPr>
                <w:sz w:val="18"/>
              </w:rPr>
              <w:t>; (3) Nghiên c</w:t>
            </w:r>
            <w:r>
              <w:rPr>
                <w:sz w:val="18"/>
              </w:rPr>
              <w:t>ứ</w:t>
            </w:r>
            <w:r>
              <w:rPr>
                <w:sz w:val="18"/>
              </w:rPr>
              <w:t>u vai trò ho</w:t>
            </w:r>
            <w:r>
              <w:rPr>
                <w:sz w:val="18"/>
              </w:rPr>
              <w:t>ạ</w:t>
            </w:r>
            <w:r>
              <w:rPr>
                <w:sz w:val="18"/>
              </w:rPr>
              <w:t>t đ</w:t>
            </w:r>
            <w:r>
              <w:rPr>
                <w:sz w:val="18"/>
              </w:rPr>
              <w:t>ộ</w:t>
            </w:r>
            <w:r>
              <w:rPr>
                <w:sz w:val="18"/>
              </w:rPr>
              <w:t>ng th</w:t>
            </w:r>
            <w:r>
              <w:rPr>
                <w:sz w:val="18"/>
              </w:rPr>
              <w:t>ể</w:t>
            </w:r>
            <w:r>
              <w:rPr>
                <w:sz w:val="18"/>
              </w:rPr>
              <w:t xml:space="preserve"> ch</w:t>
            </w:r>
            <w:r>
              <w:rPr>
                <w:sz w:val="18"/>
              </w:rPr>
              <w:t>ấ</w:t>
            </w:r>
            <w:r>
              <w:rPr>
                <w:sz w:val="18"/>
              </w:rPr>
              <w:t>t và gi</w:t>
            </w:r>
            <w:r>
              <w:rPr>
                <w:sz w:val="18"/>
              </w:rPr>
              <w:t>ấ</w:t>
            </w:r>
            <w:r>
              <w:rPr>
                <w:sz w:val="18"/>
              </w:rPr>
              <w:t>c ng</w:t>
            </w:r>
            <w:r>
              <w:rPr>
                <w:sz w:val="18"/>
              </w:rPr>
              <w:t>ủ</w:t>
            </w:r>
            <w:r>
              <w:rPr>
                <w:sz w:val="18"/>
              </w:rPr>
              <w:t xml:space="preserve"> trong can thi</w:t>
            </w:r>
            <w:r>
              <w:rPr>
                <w:sz w:val="18"/>
              </w:rPr>
              <w:t>ệ</w:t>
            </w:r>
            <w:r>
              <w:rPr>
                <w:sz w:val="18"/>
              </w:rPr>
              <w:t>p lo âu.</w:t>
            </w:r>
          </w:p>
        </w:tc>
      </w:tr>
      <w:tr w:rsidR="00135995" w14:paraId="521C921E" w14:textId="77777777">
        <w:tc>
          <w:tcPr>
            <w:tcW w:w="2880" w:type="dxa"/>
          </w:tcPr>
          <w:p w14:paraId="162FEA95" w14:textId="77777777" w:rsidR="00135995" w:rsidRDefault="00344D5F">
            <w:r>
              <w:rPr>
                <w:sz w:val="18"/>
              </w:rPr>
              <w:t>4</w:t>
            </w:r>
          </w:p>
        </w:tc>
        <w:tc>
          <w:tcPr>
            <w:tcW w:w="2880" w:type="dxa"/>
          </w:tcPr>
          <w:p w14:paraId="47472554" w14:textId="77777777" w:rsidR="00135995" w:rsidRDefault="00344D5F">
            <w:r>
              <w:rPr>
                <w:sz w:val="18"/>
              </w:rPr>
              <w:t>NSCH (2020)</w:t>
            </w:r>
          </w:p>
        </w:tc>
        <w:tc>
          <w:tcPr>
            <w:tcW w:w="2880" w:type="dxa"/>
          </w:tcPr>
          <w:p w14:paraId="0F6FE122" w14:textId="77777777" w:rsidR="00135995" w:rsidRDefault="00344D5F">
            <w:r>
              <w:rPr>
                <w:sz w:val="18"/>
              </w:rPr>
              <w:t>(1) Phân tích nguyên nhân gia tăng 61% lo âu; (2) Nghiên c</w:t>
            </w:r>
            <w:r>
              <w:rPr>
                <w:sz w:val="18"/>
              </w:rPr>
              <w:t>ứ</w:t>
            </w:r>
            <w:r>
              <w:rPr>
                <w:sz w:val="18"/>
              </w:rPr>
              <w:t>u gi</w:t>
            </w:r>
            <w:r>
              <w:rPr>
                <w:sz w:val="18"/>
              </w:rPr>
              <w:t>ả</w:t>
            </w:r>
            <w:r>
              <w:rPr>
                <w:sz w:val="18"/>
              </w:rPr>
              <w:t>i pháp gi</w:t>
            </w:r>
            <w:r>
              <w:rPr>
                <w:sz w:val="18"/>
              </w:rPr>
              <w:t>ả</w:t>
            </w:r>
            <w:r>
              <w:rPr>
                <w:sz w:val="18"/>
              </w:rPr>
              <w:t>m rào c</w:t>
            </w:r>
            <w:r>
              <w:rPr>
                <w:sz w:val="18"/>
              </w:rPr>
              <w:t>ả</w:t>
            </w:r>
            <w:r>
              <w:rPr>
                <w:sz w:val="18"/>
              </w:rPr>
              <w:t>n ti</w:t>
            </w:r>
            <w:r>
              <w:rPr>
                <w:sz w:val="18"/>
              </w:rPr>
              <w:t>ế</w:t>
            </w:r>
            <w:r>
              <w:rPr>
                <w:sz w:val="18"/>
              </w:rPr>
              <w:t>p c</w:t>
            </w:r>
            <w:r>
              <w:rPr>
                <w:sz w:val="18"/>
              </w:rPr>
              <w:t>ậ</w:t>
            </w:r>
            <w:r>
              <w:rPr>
                <w:sz w:val="18"/>
              </w:rPr>
              <w:t>n đi</w:t>
            </w:r>
            <w:r>
              <w:rPr>
                <w:sz w:val="18"/>
              </w:rPr>
              <w:t>ề</w:t>
            </w:r>
            <w:r>
              <w:rPr>
                <w:sz w:val="18"/>
              </w:rPr>
              <w:t>u tr</w:t>
            </w:r>
            <w:r>
              <w:rPr>
                <w:sz w:val="18"/>
              </w:rPr>
              <w:t>ị</w:t>
            </w:r>
            <w:r>
              <w:rPr>
                <w:sz w:val="18"/>
              </w:rPr>
              <w:t>; (3) Đánh giá tác đ</w:t>
            </w:r>
            <w:r>
              <w:rPr>
                <w:sz w:val="18"/>
              </w:rPr>
              <w:t>ộ</w:t>
            </w:r>
            <w:r>
              <w:rPr>
                <w:sz w:val="18"/>
              </w:rPr>
              <w:t>ng dài h</w:t>
            </w:r>
            <w:r>
              <w:rPr>
                <w:sz w:val="18"/>
              </w:rPr>
              <w:t>ạ</w:t>
            </w:r>
            <w:r>
              <w:rPr>
                <w:sz w:val="18"/>
              </w:rPr>
              <w:t>n c</w:t>
            </w:r>
            <w:r>
              <w:rPr>
                <w:sz w:val="18"/>
              </w:rPr>
              <w:t>ủ</w:t>
            </w:r>
            <w:r>
              <w:rPr>
                <w:sz w:val="18"/>
              </w:rPr>
              <w:t>a COVID-19; (4) Phát tri</w:t>
            </w:r>
            <w:r>
              <w:rPr>
                <w:sz w:val="18"/>
              </w:rPr>
              <w:t>ể</w:t>
            </w:r>
            <w:r>
              <w:rPr>
                <w:sz w:val="18"/>
              </w:rPr>
              <w:t>n can thi</w:t>
            </w:r>
            <w:r>
              <w:rPr>
                <w:sz w:val="18"/>
              </w:rPr>
              <w:t>ệ</w:t>
            </w:r>
            <w:r>
              <w:rPr>
                <w:sz w:val="18"/>
              </w:rPr>
              <w:t>p cho nhóm thi</w:t>
            </w:r>
            <w:r>
              <w:rPr>
                <w:sz w:val="18"/>
              </w:rPr>
              <w:t>ế</w:t>
            </w:r>
            <w:r>
              <w:rPr>
                <w:sz w:val="18"/>
              </w:rPr>
              <w:t>u ti</w:t>
            </w:r>
            <w:r>
              <w:rPr>
                <w:sz w:val="18"/>
              </w:rPr>
              <w:t>ế</w:t>
            </w:r>
            <w:r>
              <w:rPr>
                <w:sz w:val="18"/>
              </w:rPr>
              <w:t>p c</w:t>
            </w:r>
            <w:r>
              <w:rPr>
                <w:sz w:val="18"/>
              </w:rPr>
              <w:t>ậ</w:t>
            </w:r>
            <w:r>
              <w:rPr>
                <w:sz w:val="18"/>
              </w:rPr>
              <w:t>n d</w:t>
            </w:r>
            <w:r>
              <w:rPr>
                <w:sz w:val="18"/>
              </w:rPr>
              <w:t>ị</w:t>
            </w:r>
            <w:r>
              <w:rPr>
                <w:sz w:val="18"/>
              </w:rPr>
              <w:t>ch v</w:t>
            </w:r>
            <w:r>
              <w:rPr>
                <w:sz w:val="18"/>
              </w:rPr>
              <w:t>ụ</w:t>
            </w:r>
            <w:r>
              <w:rPr>
                <w:sz w:val="18"/>
              </w:rPr>
              <w:t>.</w:t>
            </w:r>
          </w:p>
        </w:tc>
      </w:tr>
      <w:tr w:rsidR="00135995" w14:paraId="3F15A188" w14:textId="77777777">
        <w:tc>
          <w:tcPr>
            <w:tcW w:w="2880" w:type="dxa"/>
          </w:tcPr>
          <w:p w14:paraId="2D1E6EA7" w14:textId="77777777" w:rsidR="00135995" w:rsidRDefault="00344D5F">
            <w:r>
              <w:rPr>
                <w:sz w:val="18"/>
              </w:rPr>
              <w:t>5</w:t>
            </w:r>
          </w:p>
        </w:tc>
        <w:tc>
          <w:tcPr>
            <w:tcW w:w="2880" w:type="dxa"/>
          </w:tcPr>
          <w:p w14:paraId="0387C9C6" w14:textId="77777777" w:rsidR="00135995" w:rsidRDefault="00344D5F">
            <w:r>
              <w:rPr>
                <w:sz w:val="18"/>
              </w:rPr>
              <w:t>Alharbi et al. (2019)</w:t>
            </w:r>
          </w:p>
        </w:tc>
        <w:tc>
          <w:tcPr>
            <w:tcW w:w="2880" w:type="dxa"/>
          </w:tcPr>
          <w:p w14:paraId="0B5460E3" w14:textId="77777777" w:rsidR="00135995" w:rsidRDefault="00344D5F">
            <w:r>
              <w:rPr>
                <w:sz w:val="18"/>
              </w:rPr>
              <w:t>(1) Nghiên c</w:t>
            </w:r>
            <w:r>
              <w:rPr>
                <w:sz w:val="18"/>
              </w:rPr>
              <w:t>ứ</w:t>
            </w:r>
            <w:r>
              <w:rPr>
                <w:sz w:val="18"/>
              </w:rPr>
              <w:t>u d</w:t>
            </w:r>
            <w:r>
              <w:rPr>
                <w:sz w:val="18"/>
              </w:rPr>
              <w:t>ọ</w:t>
            </w:r>
            <w:r>
              <w:rPr>
                <w:sz w:val="18"/>
              </w:rPr>
              <w:t>c theo dõi xu hư</w:t>
            </w:r>
            <w:r>
              <w:rPr>
                <w:sz w:val="18"/>
              </w:rPr>
              <w:t>ớ</w:t>
            </w:r>
            <w:r>
              <w:rPr>
                <w:sz w:val="18"/>
              </w:rPr>
              <w:t>ng theo th</w:t>
            </w:r>
            <w:r>
              <w:rPr>
                <w:sz w:val="18"/>
              </w:rPr>
              <w:t>ờ</w:t>
            </w:r>
            <w:r>
              <w:rPr>
                <w:sz w:val="18"/>
              </w:rPr>
              <w:t>i gian; (2) Kh</w:t>
            </w:r>
            <w:r>
              <w:rPr>
                <w:sz w:val="18"/>
              </w:rPr>
              <w:t>ả</w:t>
            </w:r>
            <w:r>
              <w:rPr>
                <w:sz w:val="18"/>
              </w:rPr>
              <w:t>o sát vai trò m</w:t>
            </w:r>
            <w:r>
              <w:rPr>
                <w:sz w:val="18"/>
              </w:rPr>
              <w:t>ạ</w:t>
            </w:r>
            <w:r>
              <w:rPr>
                <w:sz w:val="18"/>
              </w:rPr>
              <w:t>ng xã h</w:t>
            </w:r>
            <w:r>
              <w:rPr>
                <w:sz w:val="18"/>
              </w:rPr>
              <w:t>ộ</w:t>
            </w:r>
            <w:r>
              <w:rPr>
                <w:sz w:val="18"/>
              </w:rPr>
              <w:t>i và áp l</w:t>
            </w:r>
            <w:r>
              <w:rPr>
                <w:sz w:val="18"/>
              </w:rPr>
              <w:t>ự</w:t>
            </w:r>
            <w:r>
              <w:rPr>
                <w:sz w:val="18"/>
              </w:rPr>
              <w:t>c văn hóa; (3) Đánh giá hi</w:t>
            </w:r>
            <w:r>
              <w:rPr>
                <w:sz w:val="18"/>
              </w:rPr>
              <w:t>ệ</w:t>
            </w:r>
            <w:r>
              <w:rPr>
                <w:sz w:val="18"/>
              </w:rPr>
              <w:t>u qu</w:t>
            </w:r>
            <w:r>
              <w:rPr>
                <w:sz w:val="18"/>
              </w:rPr>
              <w:t>ả</w:t>
            </w:r>
            <w:r>
              <w:rPr>
                <w:sz w:val="18"/>
              </w:rPr>
              <w:t xml:space="preserve"> chương trình s</w:t>
            </w:r>
            <w:r>
              <w:rPr>
                <w:sz w:val="18"/>
              </w:rPr>
              <w:t>ứ</w:t>
            </w:r>
            <w:r>
              <w:rPr>
                <w:sz w:val="18"/>
              </w:rPr>
              <w:t>c kh</w:t>
            </w:r>
            <w:r>
              <w:rPr>
                <w:sz w:val="18"/>
              </w:rPr>
              <w:t>ỏ</w:t>
            </w:r>
            <w:r>
              <w:rPr>
                <w:sz w:val="18"/>
              </w:rPr>
              <w:t>e tâm th</w:t>
            </w:r>
            <w:r>
              <w:rPr>
                <w:sz w:val="18"/>
              </w:rPr>
              <w:t>ầ</w:t>
            </w:r>
            <w:r>
              <w:rPr>
                <w:sz w:val="18"/>
              </w:rPr>
              <w:t>n t</w:t>
            </w:r>
            <w:r>
              <w:rPr>
                <w:sz w:val="18"/>
              </w:rPr>
              <w:t>ạ</w:t>
            </w:r>
            <w:r>
              <w:rPr>
                <w:sz w:val="18"/>
              </w:rPr>
              <w:t>i trư</w:t>
            </w:r>
            <w:r>
              <w:rPr>
                <w:sz w:val="18"/>
              </w:rPr>
              <w:t>ờ</w:t>
            </w:r>
            <w:r>
              <w:rPr>
                <w:sz w:val="18"/>
              </w:rPr>
              <w:t xml:space="preserve">ng </w:t>
            </w:r>
            <w:r>
              <w:rPr>
                <w:sz w:val="18"/>
              </w:rPr>
              <w:t>ở</w:t>
            </w:r>
            <w:r>
              <w:rPr>
                <w:sz w:val="18"/>
              </w:rPr>
              <w:t xml:space="preserve"> </w:t>
            </w:r>
            <w:r>
              <w:rPr>
                <w:sz w:val="18"/>
              </w:rPr>
              <w:t>Ả</w:t>
            </w:r>
            <w:r>
              <w:rPr>
                <w:sz w:val="18"/>
              </w:rPr>
              <w:t xml:space="preserve"> R</w:t>
            </w:r>
            <w:r>
              <w:rPr>
                <w:sz w:val="18"/>
              </w:rPr>
              <w:t>ậ</w:t>
            </w:r>
            <w:r>
              <w:rPr>
                <w:sz w:val="18"/>
              </w:rPr>
              <w:t>p Saudi.</w:t>
            </w:r>
          </w:p>
        </w:tc>
      </w:tr>
      <w:tr w:rsidR="00135995" w14:paraId="302300AF" w14:textId="77777777">
        <w:tc>
          <w:tcPr>
            <w:tcW w:w="2880" w:type="dxa"/>
          </w:tcPr>
          <w:p w14:paraId="3BE2B9AB" w14:textId="77777777" w:rsidR="00135995" w:rsidRDefault="00344D5F">
            <w:r>
              <w:rPr>
                <w:sz w:val="18"/>
              </w:rPr>
              <w:t>6</w:t>
            </w:r>
          </w:p>
        </w:tc>
        <w:tc>
          <w:tcPr>
            <w:tcW w:w="2880" w:type="dxa"/>
          </w:tcPr>
          <w:p w14:paraId="03F9B81B" w14:textId="77777777" w:rsidR="00135995" w:rsidRDefault="00344D5F">
            <w:r>
              <w:rPr>
                <w:sz w:val="18"/>
              </w:rPr>
              <w:t>Nakie et al. (2022)</w:t>
            </w:r>
          </w:p>
        </w:tc>
        <w:tc>
          <w:tcPr>
            <w:tcW w:w="2880" w:type="dxa"/>
          </w:tcPr>
          <w:p w14:paraId="1E189543" w14:textId="77777777" w:rsidR="00135995" w:rsidRDefault="00344D5F">
            <w:r>
              <w:rPr>
                <w:sz w:val="18"/>
              </w:rPr>
              <w:t>(1) M</w:t>
            </w:r>
            <w:r>
              <w:rPr>
                <w:sz w:val="18"/>
              </w:rPr>
              <w:t>ở</w:t>
            </w:r>
            <w:r>
              <w:rPr>
                <w:sz w:val="18"/>
              </w:rPr>
              <w:t xml:space="preserve"> r</w:t>
            </w:r>
            <w:r>
              <w:rPr>
                <w:sz w:val="18"/>
              </w:rPr>
              <w:t>ộ</w:t>
            </w:r>
            <w:r>
              <w:rPr>
                <w:sz w:val="18"/>
              </w:rPr>
              <w:t>ng sang các khu v</w:t>
            </w:r>
            <w:r>
              <w:rPr>
                <w:sz w:val="18"/>
              </w:rPr>
              <w:t>ự</w:t>
            </w:r>
            <w:r>
              <w:rPr>
                <w:sz w:val="18"/>
              </w:rPr>
              <w:t>c khác c</w:t>
            </w:r>
            <w:r>
              <w:rPr>
                <w:sz w:val="18"/>
              </w:rPr>
              <w:t>ủ</w:t>
            </w:r>
            <w:r>
              <w:rPr>
                <w:sz w:val="18"/>
              </w:rPr>
              <w:t>a Ethiopia và châu Phi; (2) Nghiên c</w:t>
            </w:r>
            <w:r>
              <w:rPr>
                <w:sz w:val="18"/>
              </w:rPr>
              <w:t>ứ</w:t>
            </w:r>
            <w:r>
              <w:rPr>
                <w:sz w:val="18"/>
              </w:rPr>
              <w:t>u can thi</w:t>
            </w:r>
            <w:r>
              <w:rPr>
                <w:sz w:val="18"/>
              </w:rPr>
              <w:t>ệ</w:t>
            </w:r>
            <w:r>
              <w:rPr>
                <w:sz w:val="18"/>
              </w:rPr>
              <w:t>p gi</w:t>
            </w:r>
            <w:r>
              <w:rPr>
                <w:sz w:val="18"/>
              </w:rPr>
              <w:t>ả</w:t>
            </w:r>
            <w:r>
              <w:rPr>
                <w:sz w:val="18"/>
              </w:rPr>
              <w:t>m s</w:t>
            </w:r>
            <w:r>
              <w:rPr>
                <w:sz w:val="18"/>
              </w:rPr>
              <w:t>ử</w:t>
            </w:r>
            <w:r>
              <w:rPr>
                <w:sz w:val="18"/>
              </w:rPr>
              <w:t xml:space="preserve"> d</w:t>
            </w:r>
            <w:r>
              <w:rPr>
                <w:sz w:val="18"/>
              </w:rPr>
              <w:t>ụ</w:t>
            </w:r>
            <w:r>
              <w:rPr>
                <w:sz w:val="18"/>
              </w:rPr>
              <w:t>ng ch</w:t>
            </w:r>
            <w:r>
              <w:rPr>
                <w:sz w:val="18"/>
              </w:rPr>
              <w:t>ấ</w:t>
            </w:r>
            <w:r>
              <w:rPr>
                <w:sz w:val="18"/>
              </w:rPr>
              <w:t>t gây nghi</w:t>
            </w:r>
            <w:r>
              <w:rPr>
                <w:sz w:val="18"/>
              </w:rPr>
              <w:t>ệ</w:t>
            </w:r>
            <w:r>
              <w:rPr>
                <w:sz w:val="18"/>
              </w:rPr>
              <w:t>n k</w:t>
            </w:r>
            <w:r>
              <w:rPr>
                <w:sz w:val="18"/>
              </w:rPr>
              <w:t>ế</w:t>
            </w:r>
            <w:r>
              <w:rPr>
                <w:sz w:val="18"/>
              </w:rPr>
              <w:t>t h</w:t>
            </w:r>
            <w:r>
              <w:rPr>
                <w:sz w:val="18"/>
              </w:rPr>
              <w:t>ợ</w:t>
            </w:r>
            <w:r>
              <w:rPr>
                <w:sz w:val="18"/>
              </w:rPr>
              <w:t>p s</w:t>
            </w:r>
            <w:r>
              <w:rPr>
                <w:sz w:val="18"/>
              </w:rPr>
              <w:t>ứ</w:t>
            </w:r>
            <w:r>
              <w:rPr>
                <w:sz w:val="18"/>
              </w:rPr>
              <w:t>c kh</w:t>
            </w:r>
            <w:r>
              <w:rPr>
                <w:sz w:val="18"/>
              </w:rPr>
              <w:t>ỏ</w:t>
            </w:r>
            <w:r>
              <w:rPr>
                <w:sz w:val="18"/>
              </w:rPr>
              <w:t>e tâm th</w:t>
            </w:r>
            <w:r>
              <w:rPr>
                <w:sz w:val="18"/>
              </w:rPr>
              <w:t>ầ</w:t>
            </w:r>
            <w:r>
              <w:rPr>
                <w:sz w:val="18"/>
              </w:rPr>
              <w:t>n; (3) Nghiên c</w:t>
            </w:r>
            <w:r>
              <w:rPr>
                <w:sz w:val="18"/>
              </w:rPr>
              <w:t>ứ</w:t>
            </w:r>
            <w:r>
              <w:rPr>
                <w:sz w:val="18"/>
              </w:rPr>
              <w:t>u d</w:t>
            </w:r>
            <w:r>
              <w:rPr>
                <w:sz w:val="18"/>
              </w:rPr>
              <w:t>ọ</w:t>
            </w:r>
            <w:r>
              <w:rPr>
                <w:sz w:val="18"/>
              </w:rPr>
              <w:t>c đánh giá di</w:t>
            </w:r>
            <w:r>
              <w:rPr>
                <w:sz w:val="18"/>
              </w:rPr>
              <w:t>ễ</w:t>
            </w:r>
            <w:r>
              <w:rPr>
                <w:sz w:val="18"/>
              </w:rPr>
              <w:t>n ti</w:t>
            </w:r>
            <w:r>
              <w:rPr>
                <w:sz w:val="18"/>
              </w:rPr>
              <w:t>ế</w:t>
            </w:r>
            <w:r>
              <w:rPr>
                <w:sz w:val="18"/>
              </w:rPr>
              <w:t>n t</w:t>
            </w:r>
            <w:r>
              <w:rPr>
                <w:sz w:val="18"/>
              </w:rPr>
              <w:t>ự</w:t>
            </w:r>
            <w:r>
              <w:rPr>
                <w:sz w:val="18"/>
              </w:rPr>
              <w:t xml:space="preserve"> nhiên.</w:t>
            </w:r>
          </w:p>
        </w:tc>
      </w:tr>
      <w:tr w:rsidR="00135995" w14:paraId="030E911E" w14:textId="77777777">
        <w:tc>
          <w:tcPr>
            <w:tcW w:w="2880" w:type="dxa"/>
          </w:tcPr>
          <w:p w14:paraId="49DE0F24" w14:textId="77777777" w:rsidR="00135995" w:rsidRDefault="00344D5F">
            <w:r>
              <w:rPr>
                <w:sz w:val="18"/>
              </w:rPr>
              <w:t>7</w:t>
            </w:r>
          </w:p>
        </w:tc>
        <w:tc>
          <w:tcPr>
            <w:tcW w:w="2880" w:type="dxa"/>
          </w:tcPr>
          <w:p w14:paraId="66F7C28D" w14:textId="77777777" w:rsidR="00135995" w:rsidRDefault="00344D5F">
            <w:r>
              <w:rPr>
                <w:sz w:val="18"/>
              </w:rPr>
              <w:t>Chen et al. (2023)</w:t>
            </w:r>
          </w:p>
        </w:tc>
        <w:tc>
          <w:tcPr>
            <w:tcW w:w="2880" w:type="dxa"/>
          </w:tcPr>
          <w:p w14:paraId="49EF7955" w14:textId="77777777" w:rsidR="00135995" w:rsidRDefault="00344D5F">
            <w:r>
              <w:rPr>
                <w:sz w:val="18"/>
              </w:rPr>
              <w:t>(1) So sánh Đông-Tây Trung Qu</w:t>
            </w:r>
            <w:r>
              <w:rPr>
                <w:sz w:val="18"/>
              </w:rPr>
              <w:t>ố</w:t>
            </w:r>
            <w:r>
              <w:rPr>
                <w:sz w:val="18"/>
              </w:rPr>
              <w:t>c; (2) Nghiên c</w:t>
            </w:r>
            <w:r>
              <w:rPr>
                <w:sz w:val="18"/>
              </w:rPr>
              <w:t>ứ</w:t>
            </w:r>
            <w:r>
              <w:rPr>
                <w:sz w:val="18"/>
              </w:rPr>
              <w:t>u can thi</w:t>
            </w:r>
            <w:r>
              <w:rPr>
                <w:sz w:val="18"/>
              </w:rPr>
              <w:t>ệ</w:t>
            </w:r>
            <w:r>
              <w:rPr>
                <w:sz w:val="18"/>
              </w:rPr>
              <w:t>p nh</w:t>
            </w:r>
            <w:r>
              <w:rPr>
                <w:sz w:val="18"/>
              </w:rPr>
              <w:t>ắ</w:t>
            </w:r>
            <w:r>
              <w:rPr>
                <w:sz w:val="18"/>
              </w:rPr>
              <w:t>m vào b</w:t>
            </w:r>
            <w:r>
              <w:rPr>
                <w:sz w:val="18"/>
              </w:rPr>
              <w:t>ắ</w:t>
            </w:r>
            <w:r>
              <w:rPr>
                <w:sz w:val="18"/>
              </w:rPr>
              <w:t>t n</w:t>
            </w:r>
            <w:r>
              <w:rPr>
                <w:sz w:val="18"/>
              </w:rPr>
              <w:t>ạ</w:t>
            </w:r>
            <w:r>
              <w:rPr>
                <w:sz w:val="18"/>
              </w:rPr>
              <w:t>t, gi</w:t>
            </w:r>
            <w:r>
              <w:rPr>
                <w:sz w:val="18"/>
              </w:rPr>
              <w:t>ấ</w:t>
            </w:r>
            <w:r>
              <w:rPr>
                <w:sz w:val="18"/>
              </w:rPr>
              <w:t>c ng</w:t>
            </w:r>
            <w:r>
              <w:rPr>
                <w:sz w:val="18"/>
              </w:rPr>
              <w:t>ủ</w:t>
            </w:r>
            <w:r>
              <w:rPr>
                <w:sz w:val="18"/>
              </w:rPr>
              <w:t xml:space="preserve"> và nghi</w:t>
            </w:r>
            <w:r>
              <w:rPr>
                <w:sz w:val="18"/>
              </w:rPr>
              <w:t>ệ</w:t>
            </w:r>
            <w:r>
              <w:rPr>
                <w:sz w:val="18"/>
              </w:rPr>
              <w:t>n game; (3) Nghiên c</w:t>
            </w:r>
            <w:r>
              <w:rPr>
                <w:sz w:val="18"/>
              </w:rPr>
              <w:t>ứ</w:t>
            </w:r>
            <w:r>
              <w:rPr>
                <w:sz w:val="18"/>
              </w:rPr>
              <w:t>u d</w:t>
            </w:r>
            <w:r>
              <w:rPr>
                <w:sz w:val="18"/>
              </w:rPr>
              <w:t>ọ</w:t>
            </w:r>
            <w:r>
              <w:rPr>
                <w:sz w:val="18"/>
              </w:rPr>
              <w:t>c đánh giá qu</w:t>
            </w:r>
            <w:r>
              <w:rPr>
                <w:sz w:val="18"/>
              </w:rPr>
              <w:t>ỹ</w:t>
            </w:r>
            <w:r>
              <w:rPr>
                <w:sz w:val="18"/>
              </w:rPr>
              <w:t xml:space="preserve"> đ</w:t>
            </w:r>
            <w:r>
              <w:rPr>
                <w:sz w:val="18"/>
              </w:rPr>
              <w:t>ạ</w:t>
            </w:r>
            <w:r>
              <w:rPr>
                <w:sz w:val="18"/>
              </w:rPr>
              <w:t>o tri</w:t>
            </w:r>
            <w:r>
              <w:rPr>
                <w:sz w:val="18"/>
              </w:rPr>
              <w:t>ệ</w:t>
            </w:r>
            <w:r>
              <w:rPr>
                <w:sz w:val="18"/>
              </w:rPr>
              <w:t>u ch</w:t>
            </w:r>
            <w:r>
              <w:rPr>
                <w:sz w:val="18"/>
              </w:rPr>
              <w:t>ứ</w:t>
            </w:r>
            <w:r>
              <w:rPr>
                <w:sz w:val="18"/>
              </w:rPr>
              <w:t>ng; (4) Phát tri</w:t>
            </w:r>
            <w:r>
              <w:rPr>
                <w:sz w:val="18"/>
              </w:rPr>
              <w:t>ể</w:t>
            </w:r>
            <w:r>
              <w:rPr>
                <w:sz w:val="18"/>
              </w:rPr>
              <w:t>n chương trình phòng ng</w:t>
            </w:r>
            <w:r>
              <w:rPr>
                <w:sz w:val="18"/>
              </w:rPr>
              <w:t>ừ</w:t>
            </w:r>
            <w:r>
              <w:rPr>
                <w:sz w:val="18"/>
              </w:rPr>
              <w:t>a toàn di</w:t>
            </w:r>
            <w:r>
              <w:rPr>
                <w:sz w:val="18"/>
              </w:rPr>
              <w:t>ệ</w:t>
            </w:r>
            <w:r>
              <w:rPr>
                <w:sz w:val="18"/>
              </w:rPr>
              <w:t>n.</w:t>
            </w:r>
          </w:p>
        </w:tc>
      </w:tr>
      <w:tr w:rsidR="00135995" w14:paraId="6D1A72C7" w14:textId="77777777">
        <w:tc>
          <w:tcPr>
            <w:tcW w:w="2880" w:type="dxa"/>
          </w:tcPr>
          <w:p w14:paraId="60E1DA34" w14:textId="77777777" w:rsidR="00135995" w:rsidRDefault="00344D5F">
            <w:r>
              <w:rPr>
                <w:sz w:val="18"/>
              </w:rPr>
              <w:t>8</w:t>
            </w:r>
          </w:p>
        </w:tc>
        <w:tc>
          <w:tcPr>
            <w:tcW w:w="2880" w:type="dxa"/>
          </w:tcPr>
          <w:p w14:paraId="537CE079" w14:textId="77777777" w:rsidR="00135995" w:rsidRDefault="00344D5F">
            <w:r>
              <w:rPr>
                <w:sz w:val="18"/>
              </w:rPr>
              <w:t>Wen et al. (2020)</w:t>
            </w:r>
          </w:p>
        </w:tc>
        <w:tc>
          <w:tcPr>
            <w:tcW w:w="2880" w:type="dxa"/>
          </w:tcPr>
          <w:p w14:paraId="78BC5BCB" w14:textId="77777777" w:rsidR="00135995" w:rsidRDefault="00344D5F">
            <w:r>
              <w:rPr>
                <w:sz w:val="18"/>
              </w:rPr>
              <w:t>(1) Áp d</w:t>
            </w:r>
            <w:r>
              <w:rPr>
                <w:sz w:val="18"/>
              </w:rPr>
              <w:t>ụ</w:t>
            </w:r>
            <w:r>
              <w:rPr>
                <w:sz w:val="18"/>
              </w:rPr>
              <w:t xml:space="preserve">ng LPA </w:t>
            </w:r>
            <w:r>
              <w:rPr>
                <w:sz w:val="18"/>
              </w:rPr>
              <w:t>ở</w:t>
            </w:r>
            <w:r>
              <w:rPr>
                <w:sz w:val="18"/>
              </w:rPr>
              <w:t xml:space="preserve"> nhi</w:t>
            </w:r>
            <w:r>
              <w:rPr>
                <w:sz w:val="18"/>
              </w:rPr>
              <w:t>ề</w:t>
            </w:r>
            <w:r>
              <w:rPr>
                <w:sz w:val="18"/>
              </w:rPr>
              <w:t>u vùng nông thôn khác; (2) Nghiên c</w:t>
            </w:r>
            <w:r>
              <w:rPr>
                <w:sz w:val="18"/>
              </w:rPr>
              <w:t>ứ</w:t>
            </w:r>
            <w:r>
              <w:rPr>
                <w:sz w:val="18"/>
              </w:rPr>
              <w:t>u d</w:t>
            </w:r>
            <w:r>
              <w:rPr>
                <w:sz w:val="18"/>
              </w:rPr>
              <w:t>ọ</w:t>
            </w:r>
            <w:r>
              <w:rPr>
                <w:sz w:val="18"/>
              </w:rPr>
              <w:t>c theo dõi các h</w:t>
            </w:r>
            <w:r>
              <w:rPr>
                <w:sz w:val="18"/>
              </w:rPr>
              <w:t>ồ</w:t>
            </w:r>
            <w:r>
              <w:rPr>
                <w:sz w:val="18"/>
              </w:rPr>
              <w:t xml:space="preserve"> sơ lo âu; (3) Đánh giá hi</w:t>
            </w:r>
            <w:r>
              <w:rPr>
                <w:sz w:val="18"/>
              </w:rPr>
              <w:t>ệ</w:t>
            </w:r>
            <w:r>
              <w:rPr>
                <w:sz w:val="18"/>
              </w:rPr>
              <w:t>u qu</w:t>
            </w:r>
            <w:r>
              <w:rPr>
                <w:sz w:val="18"/>
              </w:rPr>
              <w:t>ả</w:t>
            </w:r>
            <w:r>
              <w:rPr>
                <w:sz w:val="18"/>
              </w:rPr>
              <w:t xml:space="preserve"> d</w:t>
            </w:r>
            <w:r>
              <w:rPr>
                <w:sz w:val="18"/>
              </w:rPr>
              <w:t>ị</w:t>
            </w:r>
            <w:r>
              <w:rPr>
                <w:sz w:val="18"/>
              </w:rPr>
              <w:t>ch v</w:t>
            </w:r>
            <w:r>
              <w:rPr>
                <w:sz w:val="18"/>
              </w:rPr>
              <w:t>ụ</w:t>
            </w:r>
            <w:r>
              <w:rPr>
                <w:sz w:val="18"/>
              </w:rPr>
              <w:t xml:space="preserve"> s</w:t>
            </w:r>
            <w:r>
              <w:rPr>
                <w:sz w:val="18"/>
              </w:rPr>
              <w:t>ứ</w:t>
            </w:r>
            <w:r>
              <w:rPr>
                <w:sz w:val="18"/>
              </w:rPr>
              <w:t>c kh</w:t>
            </w:r>
            <w:r>
              <w:rPr>
                <w:sz w:val="18"/>
              </w:rPr>
              <w:t>ỏ</w:t>
            </w:r>
            <w:r>
              <w:rPr>
                <w:sz w:val="18"/>
              </w:rPr>
              <w:t>e tâm th</w:t>
            </w:r>
            <w:r>
              <w:rPr>
                <w:sz w:val="18"/>
              </w:rPr>
              <w:t>ầ</w:t>
            </w:r>
            <w:r>
              <w:rPr>
                <w:sz w:val="18"/>
              </w:rPr>
              <w:t>n t</w:t>
            </w:r>
            <w:r>
              <w:rPr>
                <w:sz w:val="18"/>
              </w:rPr>
              <w:t>ạ</w:t>
            </w:r>
            <w:r>
              <w:rPr>
                <w:sz w:val="18"/>
              </w:rPr>
              <w:t>i trư</w:t>
            </w:r>
            <w:r>
              <w:rPr>
                <w:sz w:val="18"/>
              </w:rPr>
              <w:t>ờ</w:t>
            </w:r>
            <w:r>
              <w:rPr>
                <w:sz w:val="18"/>
              </w:rPr>
              <w:t>ng nông thôn; (4) Kh</w:t>
            </w:r>
            <w:r>
              <w:rPr>
                <w:sz w:val="18"/>
              </w:rPr>
              <w:t>ả</w:t>
            </w:r>
            <w:r>
              <w:rPr>
                <w:sz w:val="18"/>
              </w:rPr>
              <w:t>o sát sâu hơn y</w:t>
            </w:r>
            <w:r>
              <w:rPr>
                <w:sz w:val="18"/>
              </w:rPr>
              <w:t>ế</w:t>
            </w:r>
            <w:r>
              <w:rPr>
                <w:sz w:val="18"/>
              </w:rPr>
              <w:t>u t</w:t>
            </w:r>
            <w:r>
              <w:rPr>
                <w:sz w:val="18"/>
              </w:rPr>
              <w:t>ố</w:t>
            </w:r>
            <w:r>
              <w:rPr>
                <w:sz w:val="18"/>
              </w:rPr>
              <w:t xml:space="preserve"> tr</w:t>
            </w:r>
            <w:r>
              <w:rPr>
                <w:sz w:val="18"/>
              </w:rPr>
              <w:t>ẻ</w:t>
            </w:r>
            <w:r>
              <w:rPr>
                <w:sz w:val="18"/>
              </w:rPr>
              <w:t xml:space="preserve"> em b</w:t>
            </w:r>
            <w:r>
              <w:rPr>
                <w:sz w:val="18"/>
              </w:rPr>
              <w:t>ị</w:t>
            </w:r>
            <w:r>
              <w:rPr>
                <w:sz w:val="18"/>
              </w:rPr>
              <w:t xml:space="preserve"> b</w:t>
            </w:r>
            <w:r>
              <w:rPr>
                <w:sz w:val="18"/>
              </w:rPr>
              <w:t>ỏ</w:t>
            </w:r>
            <w:r>
              <w:rPr>
                <w:sz w:val="18"/>
              </w:rPr>
              <w:t xml:space="preserve"> l</w:t>
            </w:r>
            <w:r>
              <w:rPr>
                <w:sz w:val="18"/>
              </w:rPr>
              <w:t>ạ</w:t>
            </w:r>
            <w:r>
              <w:rPr>
                <w:sz w:val="18"/>
              </w:rPr>
              <w:t>i.</w:t>
            </w:r>
          </w:p>
        </w:tc>
      </w:tr>
      <w:tr w:rsidR="00135995" w14:paraId="1CADCB2A" w14:textId="77777777">
        <w:tc>
          <w:tcPr>
            <w:tcW w:w="2880" w:type="dxa"/>
          </w:tcPr>
          <w:p w14:paraId="2AB23C32" w14:textId="77777777" w:rsidR="00135995" w:rsidRDefault="00344D5F">
            <w:r>
              <w:rPr>
                <w:sz w:val="18"/>
              </w:rPr>
              <w:t>9</w:t>
            </w:r>
          </w:p>
        </w:tc>
        <w:tc>
          <w:tcPr>
            <w:tcW w:w="2880" w:type="dxa"/>
          </w:tcPr>
          <w:p w14:paraId="12BC2667" w14:textId="77777777" w:rsidR="00135995" w:rsidRDefault="00344D5F">
            <w:r>
              <w:rPr>
                <w:sz w:val="18"/>
              </w:rPr>
              <w:t>Qiu et al. (2022)</w:t>
            </w:r>
          </w:p>
        </w:tc>
        <w:tc>
          <w:tcPr>
            <w:tcW w:w="2880" w:type="dxa"/>
          </w:tcPr>
          <w:p w14:paraId="571A07E5" w14:textId="77777777" w:rsidR="00135995" w:rsidRDefault="00344D5F">
            <w:r>
              <w:rPr>
                <w:sz w:val="18"/>
              </w:rPr>
              <w:t>(1) Nghiên c</w:t>
            </w:r>
            <w:r>
              <w:rPr>
                <w:sz w:val="18"/>
              </w:rPr>
              <w:t>ứ</w:t>
            </w:r>
            <w:r>
              <w:rPr>
                <w:sz w:val="18"/>
              </w:rPr>
              <w:t>u d</w:t>
            </w:r>
            <w:r>
              <w:rPr>
                <w:sz w:val="18"/>
              </w:rPr>
              <w:t>ọ</w:t>
            </w:r>
            <w:r>
              <w:rPr>
                <w:sz w:val="18"/>
              </w:rPr>
              <w:t>c ki</w:t>
            </w:r>
            <w:r>
              <w:rPr>
                <w:sz w:val="18"/>
              </w:rPr>
              <w:t>ể</w:t>
            </w:r>
            <w:r>
              <w:rPr>
                <w:sz w:val="18"/>
              </w:rPr>
              <w:t>m tra quan h</w:t>
            </w:r>
            <w:r>
              <w:rPr>
                <w:sz w:val="18"/>
              </w:rPr>
              <w:t>ệ</w:t>
            </w:r>
            <w:r>
              <w:rPr>
                <w:sz w:val="18"/>
              </w:rPr>
              <w:t xml:space="preserve"> nhân qu</w:t>
            </w:r>
            <w:r>
              <w:rPr>
                <w:sz w:val="18"/>
              </w:rPr>
              <w:t>ả</w:t>
            </w:r>
            <w:r>
              <w:rPr>
                <w:sz w:val="18"/>
              </w:rPr>
              <w:t>; (2) Khám phá cơ ch</w:t>
            </w:r>
            <w:r>
              <w:rPr>
                <w:sz w:val="18"/>
              </w:rPr>
              <w:t>ế</w:t>
            </w:r>
            <w:r>
              <w:rPr>
                <w:sz w:val="18"/>
              </w:rPr>
              <w:t xml:space="preserve"> trung gian gi</w:t>
            </w:r>
            <w:r>
              <w:rPr>
                <w:sz w:val="18"/>
              </w:rPr>
              <w:t>ữ</w:t>
            </w:r>
            <w:r>
              <w:rPr>
                <w:sz w:val="18"/>
              </w:rPr>
              <w:t>a nuôi d</w:t>
            </w:r>
            <w:r>
              <w:rPr>
                <w:sz w:val="18"/>
              </w:rPr>
              <w:t>ạ</w:t>
            </w:r>
            <w:r>
              <w:rPr>
                <w:sz w:val="18"/>
              </w:rPr>
              <w:t>y con, ph</w:t>
            </w:r>
            <w:r>
              <w:rPr>
                <w:sz w:val="18"/>
              </w:rPr>
              <w:t>ụ</w:t>
            </w:r>
            <w:r>
              <w:rPr>
                <w:sz w:val="18"/>
              </w:rPr>
              <w:t>c h</w:t>
            </w:r>
            <w:r>
              <w:rPr>
                <w:sz w:val="18"/>
              </w:rPr>
              <w:t>ồ</w:t>
            </w:r>
            <w:r>
              <w:rPr>
                <w:sz w:val="18"/>
              </w:rPr>
              <w:t>i và s</w:t>
            </w:r>
            <w:r>
              <w:rPr>
                <w:sz w:val="18"/>
              </w:rPr>
              <w:t>ứ</w:t>
            </w:r>
            <w:r>
              <w:rPr>
                <w:sz w:val="18"/>
              </w:rPr>
              <w:t>c kh</w:t>
            </w:r>
            <w:r>
              <w:rPr>
                <w:sz w:val="18"/>
              </w:rPr>
              <w:t>ỏ</w:t>
            </w:r>
            <w:r>
              <w:rPr>
                <w:sz w:val="18"/>
              </w:rPr>
              <w:t>e tâm th</w:t>
            </w:r>
            <w:r>
              <w:rPr>
                <w:sz w:val="18"/>
              </w:rPr>
              <w:t>ầ</w:t>
            </w:r>
            <w:r>
              <w:rPr>
                <w:sz w:val="18"/>
              </w:rPr>
              <w:t>n; (3) Th</w:t>
            </w:r>
            <w:r>
              <w:rPr>
                <w:sz w:val="18"/>
              </w:rPr>
              <w:t>ử</w:t>
            </w:r>
            <w:r>
              <w:rPr>
                <w:sz w:val="18"/>
              </w:rPr>
              <w:t xml:space="preserve"> nghi</w:t>
            </w:r>
            <w:r>
              <w:rPr>
                <w:sz w:val="18"/>
              </w:rPr>
              <w:t>ệ</w:t>
            </w:r>
            <w:r>
              <w:rPr>
                <w:sz w:val="18"/>
              </w:rPr>
              <w:t>m can thi</w:t>
            </w:r>
            <w:r>
              <w:rPr>
                <w:sz w:val="18"/>
              </w:rPr>
              <w:t>ệ</w:t>
            </w:r>
            <w:r>
              <w:rPr>
                <w:sz w:val="18"/>
              </w:rPr>
              <w:t>p gia đình + tăng cư</w:t>
            </w:r>
            <w:r>
              <w:rPr>
                <w:sz w:val="18"/>
              </w:rPr>
              <w:t>ờ</w:t>
            </w:r>
            <w:r>
              <w:rPr>
                <w:sz w:val="18"/>
              </w:rPr>
              <w:t>ng ph</w:t>
            </w:r>
            <w:r>
              <w:rPr>
                <w:sz w:val="18"/>
              </w:rPr>
              <w:t>ụ</w:t>
            </w:r>
            <w:r>
              <w:rPr>
                <w:sz w:val="18"/>
              </w:rPr>
              <w:t>c h</w:t>
            </w:r>
            <w:r>
              <w:rPr>
                <w:sz w:val="18"/>
              </w:rPr>
              <w:t>ồ</w:t>
            </w:r>
            <w:r>
              <w:rPr>
                <w:sz w:val="18"/>
              </w:rPr>
              <w:t>i; (4) Nghiên c</w:t>
            </w:r>
            <w:r>
              <w:rPr>
                <w:sz w:val="18"/>
              </w:rPr>
              <w:t>ứ</w:t>
            </w:r>
            <w:r>
              <w:rPr>
                <w:sz w:val="18"/>
              </w:rPr>
              <w:t>u đa văn hóa.</w:t>
            </w:r>
          </w:p>
        </w:tc>
      </w:tr>
      <w:tr w:rsidR="00135995" w14:paraId="40906149" w14:textId="77777777">
        <w:tc>
          <w:tcPr>
            <w:tcW w:w="2880" w:type="dxa"/>
          </w:tcPr>
          <w:p w14:paraId="5257BE1B" w14:textId="77777777" w:rsidR="00135995" w:rsidRDefault="00344D5F">
            <w:r>
              <w:rPr>
                <w:sz w:val="18"/>
              </w:rPr>
              <w:t>10</w:t>
            </w:r>
          </w:p>
        </w:tc>
        <w:tc>
          <w:tcPr>
            <w:tcW w:w="2880" w:type="dxa"/>
          </w:tcPr>
          <w:p w14:paraId="0B250653" w14:textId="77777777" w:rsidR="00135995" w:rsidRDefault="00344D5F">
            <w:r>
              <w:rPr>
                <w:sz w:val="18"/>
              </w:rPr>
              <w:t>Xu et al. (2021)</w:t>
            </w:r>
          </w:p>
        </w:tc>
        <w:tc>
          <w:tcPr>
            <w:tcW w:w="2880" w:type="dxa"/>
          </w:tcPr>
          <w:p w14:paraId="267062F0" w14:textId="77777777" w:rsidR="00135995" w:rsidRDefault="00344D5F">
            <w:r>
              <w:rPr>
                <w:sz w:val="18"/>
              </w:rPr>
              <w:t>(1) Nghiên c</w:t>
            </w:r>
            <w:r>
              <w:rPr>
                <w:sz w:val="18"/>
              </w:rPr>
              <w:t>ứ</w:t>
            </w:r>
            <w:r>
              <w:rPr>
                <w:sz w:val="18"/>
              </w:rPr>
              <w:t>u d</w:t>
            </w:r>
            <w:r>
              <w:rPr>
                <w:sz w:val="18"/>
              </w:rPr>
              <w:t>ọ</w:t>
            </w:r>
            <w:r>
              <w:rPr>
                <w:sz w:val="18"/>
              </w:rPr>
              <w:t>c h</w:t>
            </w:r>
            <w:r>
              <w:rPr>
                <w:sz w:val="18"/>
              </w:rPr>
              <w:t>ậ</w:t>
            </w:r>
            <w:r>
              <w:rPr>
                <w:sz w:val="18"/>
              </w:rPr>
              <w:t>u COVID-19 đánh giá ph</w:t>
            </w:r>
            <w:r>
              <w:rPr>
                <w:sz w:val="18"/>
              </w:rPr>
              <w:t>ụ</w:t>
            </w:r>
            <w:r>
              <w:rPr>
                <w:sz w:val="18"/>
              </w:rPr>
              <w:t>c h</w:t>
            </w:r>
            <w:r>
              <w:rPr>
                <w:sz w:val="18"/>
              </w:rPr>
              <w:t>ồ</w:t>
            </w:r>
            <w:r>
              <w:rPr>
                <w:sz w:val="18"/>
              </w:rPr>
              <w:t>i; (2) So sánh qu</w:t>
            </w:r>
            <w:r>
              <w:rPr>
                <w:sz w:val="18"/>
              </w:rPr>
              <w:t>ố</w:t>
            </w:r>
            <w:r>
              <w:rPr>
                <w:sz w:val="18"/>
              </w:rPr>
              <w:t>c t</w:t>
            </w:r>
            <w:r>
              <w:rPr>
                <w:sz w:val="18"/>
              </w:rPr>
              <w:t>ế</w:t>
            </w:r>
            <w:r>
              <w:rPr>
                <w:sz w:val="18"/>
              </w:rPr>
              <w:t xml:space="preserve"> v</w:t>
            </w:r>
            <w:r>
              <w:rPr>
                <w:sz w:val="18"/>
              </w:rPr>
              <w:t>ớ</w:t>
            </w:r>
            <w:r>
              <w:rPr>
                <w:sz w:val="18"/>
              </w:rPr>
              <w:t>i c</w:t>
            </w:r>
            <w:r>
              <w:rPr>
                <w:sz w:val="18"/>
              </w:rPr>
              <w:t>ỡ</w:t>
            </w:r>
            <w:r>
              <w:rPr>
                <w:sz w:val="18"/>
              </w:rPr>
              <w:t xml:space="preserve"> m</w:t>
            </w:r>
            <w:r>
              <w:rPr>
                <w:sz w:val="18"/>
              </w:rPr>
              <w:t>ẫ</w:t>
            </w:r>
            <w:r>
              <w:rPr>
                <w:sz w:val="18"/>
              </w:rPr>
              <w:t>u tương đương; (3) Phát tri</w:t>
            </w:r>
            <w:r>
              <w:rPr>
                <w:sz w:val="18"/>
              </w:rPr>
              <w:t>ể</w:t>
            </w:r>
            <w:r>
              <w:rPr>
                <w:sz w:val="18"/>
              </w:rPr>
              <w:t>n h</w:t>
            </w:r>
            <w:r>
              <w:rPr>
                <w:sz w:val="18"/>
              </w:rPr>
              <w:t>ệ</w:t>
            </w:r>
            <w:r>
              <w:rPr>
                <w:sz w:val="18"/>
              </w:rPr>
              <w:t xml:space="preserve"> th</w:t>
            </w:r>
            <w:r>
              <w:rPr>
                <w:sz w:val="18"/>
              </w:rPr>
              <w:t>ố</w:t>
            </w:r>
            <w:r>
              <w:rPr>
                <w:sz w:val="18"/>
              </w:rPr>
              <w:t>ng c</w:t>
            </w:r>
            <w:r>
              <w:rPr>
                <w:sz w:val="18"/>
              </w:rPr>
              <w:t>ả</w:t>
            </w:r>
            <w:r>
              <w:rPr>
                <w:sz w:val="18"/>
              </w:rPr>
              <w:t>nh báo s</w:t>
            </w:r>
            <w:r>
              <w:rPr>
                <w:sz w:val="18"/>
              </w:rPr>
              <w:t>ớ</w:t>
            </w:r>
            <w:r>
              <w:rPr>
                <w:sz w:val="18"/>
              </w:rPr>
              <w:t>m s</w:t>
            </w:r>
            <w:r>
              <w:rPr>
                <w:sz w:val="18"/>
              </w:rPr>
              <w:t>ứ</w:t>
            </w:r>
            <w:r>
              <w:rPr>
                <w:sz w:val="18"/>
              </w:rPr>
              <w:t>c kh</w:t>
            </w:r>
            <w:r>
              <w:rPr>
                <w:sz w:val="18"/>
              </w:rPr>
              <w:t>ỏ</w:t>
            </w:r>
            <w:r>
              <w:rPr>
                <w:sz w:val="18"/>
              </w:rPr>
              <w:t>e tâm th</w:t>
            </w:r>
            <w:r>
              <w:rPr>
                <w:sz w:val="18"/>
              </w:rPr>
              <w:t>ầ</w:t>
            </w:r>
            <w:r>
              <w:rPr>
                <w:sz w:val="18"/>
              </w:rPr>
              <w:t>n trong kh</w:t>
            </w:r>
            <w:r>
              <w:rPr>
                <w:sz w:val="18"/>
              </w:rPr>
              <w:t>ủ</w:t>
            </w:r>
            <w:r>
              <w:rPr>
                <w:sz w:val="18"/>
              </w:rPr>
              <w:t>ng ho</w:t>
            </w:r>
            <w:r>
              <w:rPr>
                <w:sz w:val="18"/>
              </w:rPr>
              <w:t>ả</w:t>
            </w:r>
            <w:r>
              <w:rPr>
                <w:sz w:val="18"/>
              </w:rPr>
              <w:t>ng; (4) Nghiên c</w:t>
            </w:r>
            <w:r>
              <w:rPr>
                <w:sz w:val="18"/>
              </w:rPr>
              <w:t>ứ</w:t>
            </w:r>
            <w:r>
              <w:rPr>
                <w:sz w:val="18"/>
              </w:rPr>
              <w:t>u cơ ch</w:t>
            </w:r>
            <w:r>
              <w:rPr>
                <w:sz w:val="18"/>
              </w:rPr>
              <w:t>ế</w:t>
            </w:r>
            <w:r>
              <w:rPr>
                <w:sz w:val="18"/>
              </w:rPr>
              <w:t xml:space="preserve"> chênh l</w:t>
            </w:r>
            <w:r>
              <w:rPr>
                <w:sz w:val="18"/>
              </w:rPr>
              <w:t>ệ</w:t>
            </w:r>
            <w:r>
              <w:rPr>
                <w:sz w:val="18"/>
              </w:rPr>
              <w:t>ch thành th</w:t>
            </w:r>
            <w:r>
              <w:rPr>
                <w:sz w:val="18"/>
              </w:rPr>
              <w:t>ị</w:t>
            </w:r>
            <w:r>
              <w:rPr>
                <w:sz w:val="18"/>
              </w:rPr>
              <w:t>-nông thôn.</w:t>
            </w:r>
          </w:p>
        </w:tc>
      </w:tr>
      <w:tr w:rsidR="00135995" w14:paraId="20010251" w14:textId="77777777">
        <w:tc>
          <w:tcPr>
            <w:tcW w:w="2880" w:type="dxa"/>
          </w:tcPr>
          <w:p w14:paraId="7DF10E06" w14:textId="77777777" w:rsidR="00135995" w:rsidRDefault="00344D5F">
            <w:r>
              <w:rPr>
                <w:sz w:val="18"/>
              </w:rPr>
              <w:t>11</w:t>
            </w:r>
          </w:p>
        </w:tc>
        <w:tc>
          <w:tcPr>
            <w:tcW w:w="2880" w:type="dxa"/>
          </w:tcPr>
          <w:p w14:paraId="23B3FA96" w14:textId="77777777" w:rsidR="00135995" w:rsidRDefault="00344D5F">
            <w:r>
              <w:rPr>
                <w:sz w:val="18"/>
              </w:rPr>
              <w:t>Bhardwaj et al. (2020)</w:t>
            </w:r>
          </w:p>
        </w:tc>
        <w:tc>
          <w:tcPr>
            <w:tcW w:w="2880" w:type="dxa"/>
          </w:tcPr>
          <w:p w14:paraId="4AA11074" w14:textId="77777777" w:rsidR="00135995" w:rsidRDefault="00344D5F">
            <w:r>
              <w:rPr>
                <w:sz w:val="18"/>
              </w:rPr>
              <w:t>(1) Tái th</w:t>
            </w:r>
            <w:r>
              <w:rPr>
                <w:sz w:val="18"/>
              </w:rPr>
              <w:t>ự</w:t>
            </w:r>
            <w:r>
              <w:rPr>
                <w:sz w:val="18"/>
              </w:rPr>
              <w:t>c hi</w:t>
            </w:r>
            <w:r>
              <w:rPr>
                <w:sz w:val="18"/>
              </w:rPr>
              <w:t>ệ</w:t>
            </w:r>
            <w:r>
              <w:rPr>
                <w:sz w:val="18"/>
              </w:rPr>
              <w:t>n v</w:t>
            </w:r>
            <w:r>
              <w:rPr>
                <w:sz w:val="18"/>
              </w:rPr>
              <w:t>ớ</w:t>
            </w:r>
            <w:r>
              <w:rPr>
                <w:sz w:val="18"/>
              </w:rPr>
              <w:t>i thi</w:t>
            </w:r>
            <w:r>
              <w:rPr>
                <w:sz w:val="18"/>
              </w:rPr>
              <w:t>ế</w:t>
            </w:r>
            <w:r>
              <w:rPr>
                <w:sz w:val="18"/>
              </w:rPr>
              <w:t>t k</w:t>
            </w:r>
            <w:r>
              <w:rPr>
                <w:sz w:val="18"/>
              </w:rPr>
              <w:t>ế</w:t>
            </w:r>
            <w:r>
              <w:rPr>
                <w:sz w:val="18"/>
              </w:rPr>
              <w:t xml:space="preserve"> phân tích m</w:t>
            </w:r>
            <w:r>
              <w:rPr>
                <w:sz w:val="18"/>
              </w:rPr>
              <w:t>ạ</w:t>
            </w:r>
            <w:r>
              <w:rPr>
                <w:sz w:val="18"/>
              </w:rPr>
              <w:t>nh hơn; (2) So sánh trư</w:t>
            </w:r>
            <w:r>
              <w:rPr>
                <w:sz w:val="18"/>
              </w:rPr>
              <w:t>ờ</w:t>
            </w:r>
            <w:r>
              <w:rPr>
                <w:sz w:val="18"/>
              </w:rPr>
              <w:t>ng công-tư; (3) Nghiên c</w:t>
            </w:r>
            <w:r>
              <w:rPr>
                <w:sz w:val="18"/>
              </w:rPr>
              <w:t>ứ</w:t>
            </w:r>
            <w:r>
              <w:rPr>
                <w:sz w:val="18"/>
              </w:rPr>
              <w:t>u can thi</w:t>
            </w:r>
            <w:r>
              <w:rPr>
                <w:sz w:val="18"/>
              </w:rPr>
              <w:t>ệ</w:t>
            </w:r>
            <w:r>
              <w:rPr>
                <w:sz w:val="18"/>
              </w:rPr>
              <w:t>p s</w:t>
            </w:r>
            <w:r>
              <w:rPr>
                <w:sz w:val="18"/>
              </w:rPr>
              <w:t>ứ</w:t>
            </w:r>
            <w:r>
              <w:rPr>
                <w:sz w:val="18"/>
              </w:rPr>
              <w:t>c kh</w:t>
            </w:r>
            <w:r>
              <w:rPr>
                <w:sz w:val="18"/>
              </w:rPr>
              <w:t>ỏ</w:t>
            </w:r>
            <w:r>
              <w:rPr>
                <w:sz w:val="18"/>
              </w:rPr>
              <w:t>e tâm th</w:t>
            </w:r>
            <w:r>
              <w:rPr>
                <w:sz w:val="18"/>
              </w:rPr>
              <w:t>ầ</w:t>
            </w:r>
            <w:r>
              <w:rPr>
                <w:sz w:val="18"/>
              </w:rPr>
              <w:t>n t</w:t>
            </w:r>
            <w:r>
              <w:rPr>
                <w:sz w:val="18"/>
              </w:rPr>
              <w:t>ạ</w:t>
            </w:r>
            <w:r>
              <w:rPr>
                <w:sz w:val="18"/>
              </w:rPr>
              <w:t>i trư</w:t>
            </w:r>
            <w:r>
              <w:rPr>
                <w:sz w:val="18"/>
              </w:rPr>
              <w:t>ờ</w:t>
            </w:r>
            <w:r>
              <w:rPr>
                <w:sz w:val="18"/>
              </w:rPr>
              <w:t>ng công; (4) Kh</w:t>
            </w:r>
            <w:r>
              <w:rPr>
                <w:sz w:val="18"/>
              </w:rPr>
              <w:t>ả</w:t>
            </w:r>
            <w:r>
              <w:rPr>
                <w:sz w:val="18"/>
              </w:rPr>
              <w:t>o sát vai trò kinh t</w:t>
            </w:r>
            <w:r>
              <w:rPr>
                <w:sz w:val="18"/>
              </w:rPr>
              <w:t>ế</w:t>
            </w:r>
            <w:r>
              <w:rPr>
                <w:sz w:val="18"/>
              </w:rPr>
              <w:t xml:space="preserve"> xã h</w:t>
            </w:r>
            <w:r>
              <w:rPr>
                <w:sz w:val="18"/>
              </w:rPr>
              <w:t>ộ</w:t>
            </w:r>
            <w:r>
              <w:rPr>
                <w:sz w:val="18"/>
              </w:rPr>
              <w:t>i chi ti</w:t>
            </w:r>
            <w:r>
              <w:rPr>
                <w:sz w:val="18"/>
              </w:rPr>
              <w:t>ế</w:t>
            </w:r>
            <w:r>
              <w:rPr>
                <w:sz w:val="18"/>
              </w:rPr>
              <w:t>t hơn.</w:t>
            </w:r>
          </w:p>
        </w:tc>
      </w:tr>
    </w:tbl>
    <w:p w14:paraId="61C29E89" w14:textId="77777777" w:rsidR="00135995" w:rsidRDefault="00135995"/>
    <w:p w14:paraId="0248E80E" w14:textId="77777777" w:rsidR="00135995" w:rsidRDefault="00344D5F">
      <w:pPr>
        <w:pStyle w:val="Heading2"/>
      </w:pPr>
      <w:r>
        <w:t>B</w:t>
      </w:r>
      <w:r>
        <w:t>Ả</w:t>
      </w:r>
      <w:r>
        <w:t>NG 5: NH</w:t>
      </w:r>
      <w:r>
        <w:t>Ậ</w:t>
      </w:r>
      <w:r>
        <w:t>N XÉT V</w:t>
      </w:r>
      <w:r>
        <w:t>Ề</w:t>
      </w:r>
      <w:r>
        <w:t xml:space="preserve"> </w:t>
      </w:r>
      <w:r>
        <w:t>Ứ</w:t>
      </w:r>
      <w:r>
        <w:t>NG D</w:t>
      </w:r>
      <w:r>
        <w:t>Ụ</w:t>
      </w:r>
      <w:r>
        <w:t>NG / PRACTICAL APPLICATIONS</w:t>
      </w:r>
    </w:p>
    <w:tbl>
      <w:tblPr>
        <w:tblStyle w:val="TableGrid"/>
        <w:tblW w:w="0" w:type="auto"/>
        <w:tblLook w:val="04A0" w:firstRow="1" w:lastRow="0" w:firstColumn="1" w:lastColumn="0" w:noHBand="0" w:noVBand="1"/>
      </w:tblPr>
      <w:tblGrid>
        <w:gridCol w:w="2880"/>
        <w:gridCol w:w="2880"/>
        <w:gridCol w:w="2880"/>
      </w:tblGrid>
      <w:tr w:rsidR="00135995" w14:paraId="610DC821" w14:textId="77777777">
        <w:tc>
          <w:tcPr>
            <w:tcW w:w="2880" w:type="dxa"/>
          </w:tcPr>
          <w:p w14:paraId="41FB2559" w14:textId="77777777" w:rsidR="00135995" w:rsidRDefault="00344D5F">
            <w:r>
              <w:rPr>
                <w:b/>
                <w:sz w:val="18"/>
              </w:rPr>
              <w:t>STT</w:t>
            </w:r>
          </w:p>
        </w:tc>
        <w:tc>
          <w:tcPr>
            <w:tcW w:w="2880" w:type="dxa"/>
          </w:tcPr>
          <w:p w14:paraId="5AD48D04" w14:textId="77777777" w:rsidR="00135995" w:rsidRDefault="00344D5F">
            <w:r>
              <w:rPr>
                <w:b/>
                <w:sz w:val="18"/>
              </w:rPr>
              <w:t>Bài báo</w:t>
            </w:r>
          </w:p>
        </w:tc>
        <w:tc>
          <w:tcPr>
            <w:tcW w:w="2880" w:type="dxa"/>
          </w:tcPr>
          <w:p w14:paraId="2732C073" w14:textId="77777777" w:rsidR="00135995" w:rsidRDefault="00344D5F">
            <w:r>
              <w:rPr>
                <w:b/>
                <w:sz w:val="18"/>
              </w:rPr>
              <w:t>Ứ</w:t>
            </w:r>
            <w:r>
              <w:rPr>
                <w:b/>
                <w:sz w:val="18"/>
              </w:rPr>
              <w:t>ng d</w:t>
            </w:r>
            <w:r>
              <w:rPr>
                <w:b/>
                <w:sz w:val="18"/>
              </w:rPr>
              <w:t>ụ</w:t>
            </w:r>
            <w:r>
              <w:rPr>
                <w:b/>
                <w:sz w:val="18"/>
              </w:rPr>
              <w:t>ng th</w:t>
            </w:r>
            <w:r>
              <w:rPr>
                <w:b/>
                <w:sz w:val="18"/>
              </w:rPr>
              <w:t>ự</w:t>
            </w:r>
            <w:r>
              <w:rPr>
                <w:b/>
                <w:sz w:val="18"/>
              </w:rPr>
              <w:t>c ti</w:t>
            </w:r>
            <w:r>
              <w:rPr>
                <w:b/>
                <w:sz w:val="18"/>
              </w:rPr>
              <w:t>ễ</w:t>
            </w:r>
            <w:r>
              <w:rPr>
                <w:b/>
                <w:sz w:val="18"/>
              </w:rPr>
              <w:t>n</w:t>
            </w:r>
          </w:p>
        </w:tc>
      </w:tr>
      <w:tr w:rsidR="00135995" w14:paraId="173AD846" w14:textId="77777777">
        <w:tc>
          <w:tcPr>
            <w:tcW w:w="2880" w:type="dxa"/>
          </w:tcPr>
          <w:p w14:paraId="68C37759" w14:textId="77777777" w:rsidR="00135995" w:rsidRDefault="00344D5F">
            <w:r>
              <w:rPr>
                <w:sz w:val="18"/>
              </w:rPr>
              <w:t>1</w:t>
            </w:r>
          </w:p>
        </w:tc>
        <w:tc>
          <w:tcPr>
            <w:tcW w:w="2880" w:type="dxa"/>
          </w:tcPr>
          <w:p w14:paraId="2DC6779C" w14:textId="77777777" w:rsidR="00135995" w:rsidRDefault="00344D5F">
            <w:r>
              <w:rPr>
                <w:sz w:val="18"/>
              </w:rPr>
              <w:t>Jenkins et al. (2023)</w:t>
            </w:r>
          </w:p>
        </w:tc>
        <w:tc>
          <w:tcPr>
            <w:tcW w:w="2880" w:type="dxa"/>
          </w:tcPr>
          <w:p w14:paraId="31E77330" w14:textId="77777777" w:rsidR="00135995" w:rsidRDefault="00344D5F">
            <w:r>
              <w:rPr>
                <w:sz w:val="18"/>
              </w:rPr>
              <w:t>Cung c</w:t>
            </w:r>
            <w:r>
              <w:rPr>
                <w:sz w:val="18"/>
              </w:rPr>
              <w:t>ấ</w:t>
            </w:r>
            <w:r>
              <w:rPr>
                <w:sz w:val="18"/>
              </w:rPr>
              <w:t>p cơ s</w:t>
            </w:r>
            <w:r>
              <w:rPr>
                <w:sz w:val="18"/>
              </w:rPr>
              <w:t>ở</w:t>
            </w:r>
            <w:r>
              <w:rPr>
                <w:sz w:val="18"/>
              </w:rPr>
              <w:t xml:space="preserve"> cho vi</w:t>
            </w:r>
            <w:r>
              <w:rPr>
                <w:sz w:val="18"/>
              </w:rPr>
              <w:t>ệ</w:t>
            </w:r>
            <w:r>
              <w:rPr>
                <w:sz w:val="18"/>
              </w:rPr>
              <w:t>c phát tri</w:t>
            </w:r>
            <w:r>
              <w:rPr>
                <w:sz w:val="18"/>
              </w:rPr>
              <w:t>ể</w:t>
            </w:r>
            <w:r>
              <w:rPr>
                <w:sz w:val="18"/>
              </w:rPr>
              <w:t>n chương trình sàng l</w:t>
            </w:r>
            <w:r>
              <w:rPr>
                <w:sz w:val="18"/>
              </w:rPr>
              <w:t>ọ</w:t>
            </w:r>
            <w:r>
              <w:rPr>
                <w:sz w:val="18"/>
              </w:rPr>
              <w:t>c s</w:t>
            </w:r>
            <w:r>
              <w:rPr>
                <w:sz w:val="18"/>
              </w:rPr>
              <w:t>ứ</w:t>
            </w:r>
            <w:r>
              <w:rPr>
                <w:sz w:val="18"/>
              </w:rPr>
              <w:t>c kh</w:t>
            </w:r>
            <w:r>
              <w:rPr>
                <w:sz w:val="18"/>
              </w:rPr>
              <w:t>ỏ</w:t>
            </w:r>
            <w:r>
              <w:rPr>
                <w:sz w:val="18"/>
              </w:rPr>
              <w:t>e tâm th</w:t>
            </w:r>
            <w:r>
              <w:rPr>
                <w:sz w:val="18"/>
              </w:rPr>
              <w:t>ầ</w:t>
            </w:r>
            <w:r>
              <w:rPr>
                <w:sz w:val="18"/>
              </w:rPr>
              <w:t>n nh</w:t>
            </w:r>
            <w:r>
              <w:rPr>
                <w:sz w:val="18"/>
              </w:rPr>
              <w:t>ạ</w:t>
            </w:r>
            <w:r>
              <w:rPr>
                <w:sz w:val="18"/>
              </w:rPr>
              <w:t>y c</w:t>
            </w:r>
            <w:r>
              <w:rPr>
                <w:sz w:val="18"/>
              </w:rPr>
              <w:t>ả</w:t>
            </w:r>
            <w:r>
              <w:rPr>
                <w:sz w:val="18"/>
              </w:rPr>
              <w:t>m văn hóa t</w:t>
            </w:r>
            <w:r>
              <w:rPr>
                <w:sz w:val="18"/>
              </w:rPr>
              <w:t>ạ</w:t>
            </w:r>
            <w:r>
              <w:rPr>
                <w:sz w:val="18"/>
              </w:rPr>
              <w:t>i các trư</w:t>
            </w:r>
            <w:r>
              <w:rPr>
                <w:sz w:val="18"/>
              </w:rPr>
              <w:t>ờ</w:t>
            </w:r>
            <w:r>
              <w:rPr>
                <w:sz w:val="18"/>
              </w:rPr>
              <w:t>ng h</w:t>
            </w:r>
            <w:r>
              <w:rPr>
                <w:sz w:val="18"/>
              </w:rPr>
              <w:t>ọ</w:t>
            </w:r>
            <w:r>
              <w:rPr>
                <w:sz w:val="18"/>
              </w:rPr>
              <w:t>c đa s</w:t>
            </w:r>
            <w:r>
              <w:rPr>
                <w:sz w:val="18"/>
              </w:rPr>
              <w:t>ắ</w:t>
            </w:r>
            <w:r>
              <w:rPr>
                <w:sz w:val="18"/>
              </w:rPr>
              <w:t>c t</w:t>
            </w:r>
            <w:r>
              <w:rPr>
                <w:sz w:val="18"/>
              </w:rPr>
              <w:t>ộ</w:t>
            </w:r>
            <w:r>
              <w:rPr>
                <w:sz w:val="18"/>
              </w:rPr>
              <w:t>c. G</w:t>
            </w:r>
            <w:r>
              <w:rPr>
                <w:sz w:val="18"/>
              </w:rPr>
              <w:t>ợ</w:t>
            </w:r>
            <w:r>
              <w:rPr>
                <w:sz w:val="18"/>
              </w:rPr>
              <w:t>i ý r</w:t>
            </w:r>
            <w:r>
              <w:rPr>
                <w:sz w:val="18"/>
              </w:rPr>
              <w:t>ằ</w:t>
            </w:r>
            <w:r>
              <w:rPr>
                <w:sz w:val="18"/>
              </w:rPr>
              <w:t>ng c</w:t>
            </w:r>
            <w:r>
              <w:rPr>
                <w:sz w:val="18"/>
              </w:rPr>
              <w:t>ầ</w:t>
            </w:r>
            <w:r>
              <w:rPr>
                <w:sz w:val="18"/>
              </w:rPr>
              <w:t>n k</w:t>
            </w:r>
            <w:r>
              <w:rPr>
                <w:sz w:val="18"/>
              </w:rPr>
              <w:t>ế</w:t>
            </w:r>
            <w:r>
              <w:rPr>
                <w:sz w:val="18"/>
              </w:rPr>
              <w:t>t h</w:t>
            </w:r>
            <w:r>
              <w:rPr>
                <w:sz w:val="18"/>
              </w:rPr>
              <w:t>ợ</w:t>
            </w:r>
            <w:r>
              <w:rPr>
                <w:sz w:val="18"/>
              </w:rPr>
              <w:t>p phương pháp đ</w:t>
            </w:r>
            <w:r>
              <w:rPr>
                <w:sz w:val="18"/>
              </w:rPr>
              <w:t>ị</w:t>
            </w:r>
            <w:r>
              <w:rPr>
                <w:sz w:val="18"/>
              </w:rPr>
              <w:t>nh tính bên c</w:t>
            </w:r>
            <w:r>
              <w:rPr>
                <w:sz w:val="18"/>
              </w:rPr>
              <w:t>ạ</w:t>
            </w:r>
            <w:r>
              <w:rPr>
                <w:sz w:val="18"/>
              </w:rPr>
              <w:t>nh công c</w:t>
            </w:r>
            <w:r>
              <w:rPr>
                <w:sz w:val="18"/>
              </w:rPr>
              <w:t>ụ</w:t>
            </w:r>
            <w:r>
              <w:rPr>
                <w:sz w:val="18"/>
              </w:rPr>
              <w:t xml:space="preserve"> sàng l</w:t>
            </w:r>
            <w:r>
              <w:rPr>
                <w:sz w:val="18"/>
              </w:rPr>
              <w:t>ọ</w:t>
            </w:r>
            <w:r>
              <w:rPr>
                <w:sz w:val="18"/>
              </w:rPr>
              <w:t>c tiêu chu</w:t>
            </w:r>
            <w:r>
              <w:rPr>
                <w:sz w:val="18"/>
              </w:rPr>
              <w:t>ẩ</w:t>
            </w:r>
            <w:r>
              <w:rPr>
                <w:sz w:val="18"/>
              </w:rPr>
              <w:t>n đ</w:t>
            </w:r>
            <w:r>
              <w:rPr>
                <w:sz w:val="18"/>
              </w:rPr>
              <w:t>ể</w:t>
            </w:r>
            <w:r>
              <w:rPr>
                <w:sz w:val="18"/>
              </w:rPr>
              <w:t xml:space="preserve"> hi</w:t>
            </w:r>
            <w:r>
              <w:rPr>
                <w:sz w:val="18"/>
              </w:rPr>
              <w:t>ể</w:t>
            </w:r>
            <w:r>
              <w:rPr>
                <w:sz w:val="18"/>
              </w:rPr>
              <w:t>u đ</w:t>
            </w:r>
            <w:r>
              <w:rPr>
                <w:sz w:val="18"/>
              </w:rPr>
              <w:t>ầ</w:t>
            </w:r>
            <w:r>
              <w:rPr>
                <w:sz w:val="18"/>
              </w:rPr>
              <w:t>y đ</w:t>
            </w:r>
            <w:r>
              <w:rPr>
                <w:sz w:val="18"/>
              </w:rPr>
              <w:t>ủ</w:t>
            </w:r>
            <w:r>
              <w:rPr>
                <w:sz w:val="18"/>
              </w:rPr>
              <w:t xml:space="preserve"> b</w:t>
            </w:r>
            <w:r>
              <w:rPr>
                <w:sz w:val="18"/>
              </w:rPr>
              <w:t>ố</w:t>
            </w:r>
            <w:r>
              <w:rPr>
                <w:sz w:val="18"/>
              </w:rPr>
              <w:t>i c</w:t>
            </w:r>
            <w:r>
              <w:rPr>
                <w:sz w:val="18"/>
              </w:rPr>
              <w:t>ả</w:t>
            </w:r>
            <w:r>
              <w:rPr>
                <w:sz w:val="18"/>
              </w:rPr>
              <w:t xml:space="preserve">nh. </w:t>
            </w:r>
            <w:r>
              <w:rPr>
                <w:sz w:val="18"/>
              </w:rPr>
              <w:t>Ứ</w:t>
            </w:r>
            <w:r>
              <w:rPr>
                <w:sz w:val="18"/>
              </w:rPr>
              <w:t>ng d</w:t>
            </w:r>
            <w:r>
              <w:rPr>
                <w:sz w:val="18"/>
              </w:rPr>
              <w:t>ụ</w:t>
            </w:r>
            <w:r>
              <w:rPr>
                <w:sz w:val="18"/>
              </w:rPr>
              <w:t>ng cho các chương trình can thi</w:t>
            </w:r>
            <w:r>
              <w:rPr>
                <w:sz w:val="18"/>
              </w:rPr>
              <w:t>ệ</w:t>
            </w:r>
            <w:r>
              <w:rPr>
                <w:sz w:val="18"/>
              </w:rPr>
              <w:t>p s</w:t>
            </w:r>
            <w:r>
              <w:rPr>
                <w:sz w:val="18"/>
              </w:rPr>
              <w:t>ớ</w:t>
            </w:r>
            <w:r>
              <w:rPr>
                <w:sz w:val="18"/>
              </w:rPr>
              <w:t>m t</w:t>
            </w:r>
            <w:r>
              <w:rPr>
                <w:sz w:val="18"/>
              </w:rPr>
              <w:t>ạ</w:t>
            </w:r>
            <w:r>
              <w:rPr>
                <w:sz w:val="18"/>
              </w:rPr>
              <w:t>i THCS.</w:t>
            </w:r>
          </w:p>
        </w:tc>
      </w:tr>
      <w:tr w:rsidR="00135995" w14:paraId="6897D92E" w14:textId="77777777">
        <w:tc>
          <w:tcPr>
            <w:tcW w:w="2880" w:type="dxa"/>
          </w:tcPr>
          <w:p w14:paraId="4787B51E" w14:textId="77777777" w:rsidR="00135995" w:rsidRDefault="00344D5F">
            <w:r>
              <w:rPr>
                <w:sz w:val="18"/>
              </w:rPr>
              <w:t>2</w:t>
            </w:r>
          </w:p>
        </w:tc>
        <w:tc>
          <w:tcPr>
            <w:tcW w:w="2880" w:type="dxa"/>
          </w:tcPr>
          <w:p w14:paraId="3C3C28E0" w14:textId="77777777" w:rsidR="00135995" w:rsidRDefault="00344D5F">
            <w:r>
              <w:rPr>
                <w:sz w:val="18"/>
              </w:rPr>
              <w:t>Saikia et al. (2023)</w:t>
            </w:r>
          </w:p>
        </w:tc>
        <w:tc>
          <w:tcPr>
            <w:tcW w:w="2880" w:type="dxa"/>
          </w:tcPr>
          <w:p w14:paraId="6AF8DF35" w14:textId="77777777" w:rsidR="00135995" w:rsidRDefault="00344D5F">
            <w:r>
              <w:rPr>
                <w:sz w:val="18"/>
              </w:rPr>
              <w:t>H</w:t>
            </w:r>
            <w:r>
              <w:rPr>
                <w:sz w:val="18"/>
              </w:rPr>
              <w:t>ỗ</w:t>
            </w:r>
            <w:r>
              <w:rPr>
                <w:sz w:val="18"/>
              </w:rPr>
              <w:t xml:space="preserve"> tr</w:t>
            </w:r>
            <w:r>
              <w:rPr>
                <w:sz w:val="18"/>
              </w:rPr>
              <w:t>ợ</w:t>
            </w:r>
            <w:r>
              <w:rPr>
                <w:sz w:val="18"/>
              </w:rPr>
              <w:t xml:space="preserve"> thi</w:t>
            </w:r>
            <w:r>
              <w:rPr>
                <w:sz w:val="18"/>
              </w:rPr>
              <w:t>ế</w:t>
            </w:r>
            <w:r>
              <w:rPr>
                <w:sz w:val="18"/>
              </w:rPr>
              <w:t>t k</w:t>
            </w:r>
            <w:r>
              <w:rPr>
                <w:sz w:val="18"/>
              </w:rPr>
              <w:t>ế</w:t>
            </w:r>
            <w:r>
              <w:rPr>
                <w:sz w:val="18"/>
              </w:rPr>
              <w:t xml:space="preserve"> chương trình sàng l</w:t>
            </w:r>
            <w:r>
              <w:rPr>
                <w:sz w:val="18"/>
              </w:rPr>
              <w:t>ọ</w:t>
            </w:r>
            <w:r>
              <w:rPr>
                <w:sz w:val="18"/>
              </w:rPr>
              <w:t>c và tư v</w:t>
            </w:r>
            <w:r>
              <w:rPr>
                <w:sz w:val="18"/>
              </w:rPr>
              <w:t>ấ</w:t>
            </w:r>
            <w:r>
              <w:rPr>
                <w:sz w:val="18"/>
              </w:rPr>
              <w:t>n t</w:t>
            </w:r>
            <w:r>
              <w:rPr>
                <w:sz w:val="18"/>
              </w:rPr>
              <w:t>ạ</w:t>
            </w:r>
            <w:r>
              <w:rPr>
                <w:sz w:val="18"/>
              </w:rPr>
              <w:t>i trư</w:t>
            </w:r>
            <w:r>
              <w:rPr>
                <w:sz w:val="18"/>
              </w:rPr>
              <w:t>ờ</w:t>
            </w:r>
            <w:r>
              <w:rPr>
                <w:sz w:val="18"/>
              </w:rPr>
              <w:t>ng h</w:t>
            </w:r>
            <w:r>
              <w:rPr>
                <w:sz w:val="18"/>
              </w:rPr>
              <w:t>ọ</w:t>
            </w:r>
            <w:r>
              <w:rPr>
                <w:sz w:val="18"/>
              </w:rPr>
              <w:t>c vùng Đông B</w:t>
            </w:r>
            <w:r>
              <w:rPr>
                <w:sz w:val="18"/>
              </w:rPr>
              <w:t>ắ</w:t>
            </w:r>
            <w:r>
              <w:rPr>
                <w:sz w:val="18"/>
              </w:rPr>
              <w:t xml:space="preserve">c </w:t>
            </w:r>
            <w:r>
              <w:rPr>
                <w:sz w:val="18"/>
              </w:rPr>
              <w:t>Ấ</w:t>
            </w:r>
            <w:r>
              <w:rPr>
                <w:sz w:val="18"/>
              </w:rPr>
              <w:t>n Đ</w:t>
            </w:r>
            <w:r>
              <w:rPr>
                <w:sz w:val="18"/>
              </w:rPr>
              <w:t>ộ</w:t>
            </w:r>
            <w:r>
              <w:rPr>
                <w:sz w:val="18"/>
              </w:rPr>
              <w:t>. Cung c</w:t>
            </w:r>
            <w:r>
              <w:rPr>
                <w:sz w:val="18"/>
              </w:rPr>
              <w:t>ấ</w:t>
            </w:r>
            <w:r>
              <w:rPr>
                <w:sz w:val="18"/>
              </w:rPr>
              <w:t>p d</w:t>
            </w:r>
            <w:r>
              <w:rPr>
                <w:sz w:val="18"/>
              </w:rPr>
              <w:t>ữ</w:t>
            </w:r>
            <w:r>
              <w:rPr>
                <w:sz w:val="18"/>
              </w:rPr>
              <w:t xml:space="preserve"> li</w:t>
            </w:r>
            <w:r>
              <w:rPr>
                <w:sz w:val="18"/>
              </w:rPr>
              <w:t>ệ</w:t>
            </w:r>
            <w:r>
              <w:rPr>
                <w:sz w:val="18"/>
              </w:rPr>
              <w:t>u cơ s</w:t>
            </w:r>
            <w:r>
              <w:rPr>
                <w:sz w:val="18"/>
              </w:rPr>
              <w:t>ở</w:t>
            </w:r>
            <w:r>
              <w:rPr>
                <w:sz w:val="18"/>
              </w:rPr>
              <w:t xml:space="preserve"> đ</w:t>
            </w:r>
            <w:r>
              <w:rPr>
                <w:sz w:val="18"/>
              </w:rPr>
              <w:t>ể</w:t>
            </w:r>
            <w:r>
              <w:rPr>
                <w:sz w:val="18"/>
              </w:rPr>
              <w:t xml:space="preserve"> đánh giá hi</w:t>
            </w:r>
            <w:r>
              <w:rPr>
                <w:sz w:val="18"/>
              </w:rPr>
              <w:t>ệ</w:t>
            </w:r>
            <w:r>
              <w:rPr>
                <w:sz w:val="18"/>
              </w:rPr>
              <w:t>u qu</w:t>
            </w:r>
            <w:r>
              <w:rPr>
                <w:sz w:val="18"/>
              </w:rPr>
              <w:t>ả</w:t>
            </w:r>
            <w:r>
              <w:rPr>
                <w:sz w:val="18"/>
              </w:rPr>
              <w:t xml:space="preserve"> can thi</w:t>
            </w:r>
            <w:r>
              <w:rPr>
                <w:sz w:val="18"/>
              </w:rPr>
              <w:t>ệ</w:t>
            </w:r>
            <w:r>
              <w:rPr>
                <w:sz w:val="18"/>
              </w:rPr>
              <w:t>p tương lai. Khuy</w:t>
            </w:r>
            <w:r>
              <w:rPr>
                <w:sz w:val="18"/>
              </w:rPr>
              <w:t>ế</w:t>
            </w:r>
            <w:r>
              <w:rPr>
                <w:sz w:val="18"/>
              </w:rPr>
              <w:t>n ngh</w:t>
            </w:r>
            <w:r>
              <w:rPr>
                <w:sz w:val="18"/>
              </w:rPr>
              <w:t>ị</w:t>
            </w:r>
            <w:r>
              <w:rPr>
                <w:sz w:val="18"/>
              </w:rPr>
              <w:t xml:space="preserve"> tích h</w:t>
            </w:r>
            <w:r>
              <w:rPr>
                <w:sz w:val="18"/>
              </w:rPr>
              <w:t>ợ</w:t>
            </w:r>
            <w:r>
              <w:rPr>
                <w:sz w:val="18"/>
              </w:rPr>
              <w:t>p d</w:t>
            </w:r>
            <w:r>
              <w:rPr>
                <w:sz w:val="18"/>
              </w:rPr>
              <w:t>ị</w:t>
            </w:r>
            <w:r>
              <w:rPr>
                <w:sz w:val="18"/>
              </w:rPr>
              <w:t>ch v</w:t>
            </w:r>
            <w:r>
              <w:rPr>
                <w:sz w:val="18"/>
              </w:rPr>
              <w:t>ụ</w:t>
            </w:r>
            <w:r>
              <w:rPr>
                <w:sz w:val="18"/>
              </w:rPr>
              <w:t xml:space="preserve"> s</w:t>
            </w:r>
            <w:r>
              <w:rPr>
                <w:sz w:val="18"/>
              </w:rPr>
              <w:t>ứ</w:t>
            </w:r>
            <w:r>
              <w:rPr>
                <w:sz w:val="18"/>
              </w:rPr>
              <w:t>c kh</w:t>
            </w:r>
            <w:r>
              <w:rPr>
                <w:sz w:val="18"/>
              </w:rPr>
              <w:t>ỏ</w:t>
            </w:r>
            <w:r>
              <w:rPr>
                <w:sz w:val="18"/>
              </w:rPr>
              <w:t>e tâm th</w:t>
            </w:r>
            <w:r>
              <w:rPr>
                <w:sz w:val="18"/>
              </w:rPr>
              <w:t>ầ</w:t>
            </w:r>
            <w:r>
              <w:rPr>
                <w:sz w:val="18"/>
              </w:rPr>
              <w:t>n vào chăm sóc y t</w:t>
            </w:r>
            <w:r>
              <w:rPr>
                <w:sz w:val="18"/>
              </w:rPr>
              <w:t>ế</w:t>
            </w:r>
            <w:r>
              <w:rPr>
                <w:sz w:val="18"/>
              </w:rPr>
              <w:t xml:space="preserve"> trư</w:t>
            </w:r>
            <w:r>
              <w:rPr>
                <w:sz w:val="18"/>
              </w:rPr>
              <w:t>ờ</w:t>
            </w:r>
            <w:r>
              <w:rPr>
                <w:sz w:val="18"/>
              </w:rPr>
              <w:t>ng h</w:t>
            </w:r>
            <w:r>
              <w:rPr>
                <w:sz w:val="18"/>
              </w:rPr>
              <w:t>ọ</w:t>
            </w:r>
            <w:r>
              <w:rPr>
                <w:sz w:val="18"/>
              </w:rPr>
              <w:t>c.</w:t>
            </w:r>
          </w:p>
        </w:tc>
      </w:tr>
      <w:tr w:rsidR="00135995" w14:paraId="7F780B1A" w14:textId="77777777">
        <w:tc>
          <w:tcPr>
            <w:tcW w:w="2880" w:type="dxa"/>
          </w:tcPr>
          <w:p w14:paraId="2473AD54" w14:textId="77777777" w:rsidR="00135995" w:rsidRDefault="00344D5F">
            <w:r>
              <w:rPr>
                <w:sz w:val="18"/>
              </w:rPr>
              <w:t>3</w:t>
            </w:r>
          </w:p>
        </w:tc>
        <w:tc>
          <w:tcPr>
            <w:tcW w:w="2880" w:type="dxa"/>
          </w:tcPr>
          <w:p w14:paraId="04CD2D69" w14:textId="77777777" w:rsidR="00135995" w:rsidRDefault="00344D5F">
            <w:r>
              <w:rPr>
                <w:sz w:val="18"/>
              </w:rPr>
              <w:t>Mandaknalli &amp; Malusare (2021)</w:t>
            </w:r>
          </w:p>
        </w:tc>
        <w:tc>
          <w:tcPr>
            <w:tcW w:w="2880" w:type="dxa"/>
          </w:tcPr>
          <w:p w14:paraId="4E53C9F8" w14:textId="77777777" w:rsidR="00135995" w:rsidRDefault="00344D5F">
            <w:r>
              <w:rPr>
                <w:sz w:val="18"/>
              </w:rPr>
              <w:t>G</w:t>
            </w:r>
            <w:r>
              <w:rPr>
                <w:sz w:val="18"/>
              </w:rPr>
              <w:t>ợ</w:t>
            </w:r>
            <w:r>
              <w:rPr>
                <w:sz w:val="18"/>
              </w:rPr>
              <w:t>i ý can thi</w:t>
            </w:r>
            <w:r>
              <w:rPr>
                <w:sz w:val="18"/>
              </w:rPr>
              <w:t>ệ</w:t>
            </w:r>
            <w:r>
              <w:rPr>
                <w:sz w:val="18"/>
              </w:rPr>
              <w:t>p t</w:t>
            </w:r>
            <w:r>
              <w:rPr>
                <w:sz w:val="18"/>
              </w:rPr>
              <w:t>ậ</w:t>
            </w:r>
            <w:r>
              <w:rPr>
                <w:sz w:val="18"/>
              </w:rPr>
              <w:t>p trung vào thay đ</w:t>
            </w:r>
            <w:r>
              <w:rPr>
                <w:sz w:val="18"/>
              </w:rPr>
              <w:t>ổ</w:t>
            </w:r>
            <w:r>
              <w:rPr>
                <w:sz w:val="18"/>
              </w:rPr>
              <w:t>i l</w:t>
            </w:r>
            <w:r>
              <w:rPr>
                <w:sz w:val="18"/>
              </w:rPr>
              <w:t>ố</w:t>
            </w:r>
            <w:r>
              <w:rPr>
                <w:sz w:val="18"/>
              </w:rPr>
              <w:t>i s</w:t>
            </w:r>
            <w:r>
              <w:rPr>
                <w:sz w:val="18"/>
              </w:rPr>
              <w:t>ố</w:t>
            </w:r>
            <w:r>
              <w:rPr>
                <w:sz w:val="18"/>
              </w:rPr>
              <w:t>ng: tăng cư</w:t>
            </w:r>
            <w:r>
              <w:rPr>
                <w:sz w:val="18"/>
              </w:rPr>
              <w:t>ờ</w:t>
            </w:r>
            <w:r>
              <w:rPr>
                <w:sz w:val="18"/>
              </w:rPr>
              <w:t>ng ho</w:t>
            </w:r>
            <w:r>
              <w:rPr>
                <w:sz w:val="18"/>
              </w:rPr>
              <w:t>ạ</w:t>
            </w:r>
            <w:r>
              <w:rPr>
                <w:sz w:val="18"/>
              </w:rPr>
              <w:t>t đ</w:t>
            </w:r>
            <w:r>
              <w:rPr>
                <w:sz w:val="18"/>
              </w:rPr>
              <w:t>ộ</w:t>
            </w:r>
            <w:r>
              <w:rPr>
                <w:sz w:val="18"/>
              </w:rPr>
              <w:t>ng th</w:t>
            </w:r>
            <w:r>
              <w:rPr>
                <w:sz w:val="18"/>
              </w:rPr>
              <w:t>ể</w:t>
            </w:r>
            <w:r>
              <w:rPr>
                <w:sz w:val="18"/>
              </w:rPr>
              <w:t xml:space="preserve"> ch</w:t>
            </w:r>
            <w:r>
              <w:rPr>
                <w:sz w:val="18"/>
              </w:rPr>
              <w:t>ấ</w:t>
            </w:r>
            <w:r>
              <w:rPr>
                <w:sz w:val="18"/>
              </w:rPr>
              <w:t>t, c</w:t>
            </w:r>
            <w:r>
              <w:rPr>
                <w:sz w:val="18"/>
              </w:rPr>
              <w:t>ả</w:t>
            </w:r>
            <w:r>
              <w:rPr>
                <w:sz w:val="18"/>
              </w:rPr>
              <w:t>i thi</w:t>
            </w:r>
            <w:r>
              <w:rPr>
                <w:sz w:val="18"/>
              </w:rPr>
              <w:t>ệ</w:t>
            </w:r>
            <w:r>
              <w:rPr>
                <w:sz w:val="18"/>
              </w:rPr>
              <w:t>n gi</w:t>
            </w:r>
            <w:r>
              <w:rPr>
                <w:sz w:val="18"/>
              </w:rPr>
              <w:t>ấ</w:t>
            </w:r>
            <w:r>
              <w:rPr>
                <w:sz w:val="18"/>
              </w:rPr>
              <w:t>c ng</w:t>
            </w:r>
            <w:r>
              <w:rPr>
                <w:sz w:val="18"/>
              </w:rPr>
              <w:t>ủ</w:t>
            </w:r>
            <w:r>
              <w:rPr>
                <w:sz w:val="18"/>
              </w:rPr>
              <w:t xml:space="preserve"> và phòng ng</w:t>
            </w:r>
            <w:r>
              <w:rPr>
                <w:sz w:val="18"/>
              </w:rPr>
              <w:t>ừ</w:t>
            </w:r>
            <w:r>
              <w:rPr>
                <w:sz w:val="18"/>
              </w:rPr>
              <w:t>a hút thu</w:t>
            </w:r>
            <w:r>
              <w:rPr>
                <w:sz w:val="18"/>
              </w:rPr>
              <w:t>ố</w:t>
            </w:r>
            <w:r>
              <w:rPr>
                <w:sz w:val="18"/>
              </w:rPr>
              <w:t xml:space="preserve">c </w:t>
            </w:r>
            <w:r>
              <w:rPr>
                <w:sz w:val="18"/>
              </w:rPr>
              <w:t>ở</w:t>
            </w:r>
            <w:r>
              <w:rPr>
                <w:sz w:val="18"/>
              </w:rPr>
              <w:t xml:space="preserve"> thanh thi</w:t>
            </w:r>
            <w:r>
              <w:rPr>
                <w:sz w:val="18"/>
              </w:rPr>
              <w:t>ế</w:t>
            </w:r>
            <w:r>
              <w:rPr>
                <w:sz w:val="18"/>
              </w:rPr>
              <w:t>u niên đ</w:t>
            </w:r>
            <w:r>
              <w:rPr>
                <w:sz w:val="18"/>
              </w:rPr>
              <w:t>ể</w:t>
            </w:r>
            <w:r>
              <w:rPr>
                <w:sz w:val="18"/>
              </w:rPr>
              <w:t xml:space="preserve"> gi</w:t>
            </w:r>
            <w:r>
              <w:rPr>
                <w:sz w:val="18"/>
              </w:rPr>
              <w:t>ả</w:t>
            </w:r>
            <w:r>
              <w:rPr>
                <w:sz w:val="18"/>
              </w:rPr>
              <w:t xml:space="preserve">m lo âu. </w:t>
            </w:r>
            <w:r>
              <w:rPr>
                <w:sz w:val="18"/>
              </w:rPr>
              <w:t>Ứ</w:t>
            </w:r>
            <w:r>
              <w:rPr>
                <w:sz w:val="18"/>
              </w:rPr>
              <w:t>ng d</w:t>
            </w:r>
            <w:r>
              <w:rPr>
                <w:sz w:val="18"/>
              </w:rPr>
              <w:t>ụ</w:t>
            </w:r>
            <w:r>
              <w:rPr>
                <w:sz w:val="18"/>
              </w:rPr>
              <w:t>ng cho chương trình nâng cao s</w:t>
            </w:r>
            <w:r>
              <w:rPr>
                <w:sz w:val="18"/>
              </w:rPr>
              <w:t>ứ</w:t>
            </w:r>
            <w:r>
              <w:rPr>
                <w:sz w:val="18"/>
              </w:rPr>
              <w:t>c kh</w:t>
            </w:r>
            <w:r>
              <w:rPr>
                <w:sz w:val="18"/>
              </w:rPr>
              <w:t>ỏ</w:t>
            </w:r>
            <w:r>
              <w:rPr>
                <w:sz w:val="18"/>
              </w:rPr>
              <w:t>e toàn di</w:t>
            </w:r>
            <w:r>
              <w:rPr>
                <w:sz w:val="18"/>
              </w:rPr>
              <w:t>ệ</w:t>
            </w:r>
            <w:r>
              <w:rPr>
                <w:sz w:val="18"/>
              </w:rPr>
              <w:t>n t</w:t>
            </w:r>
            <w:r>
              <w:rPr>
                <w:sz w:val="18"/>
              </w:rPr>
              <w:t>ạ</w:t>
            </w:r>
            <w:r>
              <w:rPr>
                <w:sz w:val="18"/>
              </w:rPr>
              <w:t>i trư</w:t>
            </w:r>
            <w:r>
              <w:rPr>
                <w:sz w:val="18"/>
              </w:rPr>
              <w:t>ờ</w:t>
            </w:r>
            <w:r>
              <w:rPr>
                <w:sz w:val="18"/>
              </w:rPr>
              <w:t>ng.</w:t>
            </w:r>
          </w:p>
        </w:tc>
      </w:tr>
      <w:tr w:rsidR="00135995" w14:paraId="28CA926A" w14:textId="77777777">
        <w:tc>
          <w:tcPr>
            <w:tcW w:w="2880" w:type="dxa"/>
          </w:tcPr>
          <w:p w14:paraId="3B4EE6BF" w14:textId="77777777" w:rsidR="00135995" w:rsidRDefault="00344D5F">
            <w:r>
              <w:rPr>
                <w:sz w:val="18"/>
              </w:rPr>
              <w:t>4</w:t>
            </w:r>
          </w:p>
        </w:tc>
        <w:tc>
          <w:tcPr>
            <w:tcW w:w="2880" w:type="dxa"/>
          </w:tcPr>
          <w:p w14:paraId="5CF7026E" w14:textId="77777777" w:rsidR="00135995" w:rsidRDefault="00344D5F">
            <w:r>
              <w:rPr>
                <w:sz w:val="18"/>
              </w:rPr>
              <w:t>NSCH (2020)</w:t>
            </w:r>
          </w:p>
        </w:tc>
        <w:tc>
          <w:tcPr>
            <w:tcW w:w="2880" w:type="dxa"/>
          </w:tcPr>
          <w:p w14:paraId="0B251606" w14:textId="77777777" w:rsidR="00135995" w:rsidRDefault="00344D5F">
            <w:r>
              <w:rPr>
                <w:sz w:val="18"/>
              </w:rPr>
              <w:t>Là ngu</w:t>
            </w:r>
            <w:r>
              <w:rPr>
                <w:sz w:val="18"/>
              </w:rPr>
              <w:t>ồ</w:t>
            </w:r>
            <w:r>
              <w:rPr>
                <w:sz w:val="18"/>
              </w:rPr>
              <w:t>n d</w:t>
            </w:r>
            <w:r>
              <w:rPr>
                <w:sz w:val="18"/>
              </w:rPr>
              <w:t>ữ</w:t>
            </w:r>
            <w:r>
              <w:rPr>
                <w:sz w:val="18"/>
              </w:rPr>
              <w:t xml:space="preserve"> li</w:t>
            </w:r>
            <w:r>
              <w:rPr>
                <w:sz w:val="18"/>
              </w:rPr>
              <w:t>ệ</w:t>
            </w:r>
            <w:r>
              <w:rPr>
                <w:sz w:val="18"/>
              </w:rPr>
              <w:t>u chính sách quan tr</w:t>
            </w:r>
            <w:r>
              <w:rPr>
                <w:sz w:val="18"/>
              </w:rPr>
              <w:t>ọ</w:t>
            </w:r>
            <w:r>
              <w:rPr>
                <w:sz w:val="18"/>
              </w:rPr>
              <w:t>ng cho Hoa K</w:t>
            </w:r>
            <w:r>
              <w:rPr>
                <w:sz w:val="18"/>
              </w:rPr>
              <w:t>ỳ</w:t>
            </w:r>
            <w:r>
              <w:rPr>
                <w:sz w:val="18"/>
              </w:rPr>
              <w:t>. H</w:t>
            </w:r>
            <w:r>
              <w:rPr>
                <w:sz w:val="18"/>
              </w:rPr>
              <w:t>ỗ</w:t>
            </w:r>
            <w:r>
              <w:rPr>
                <w:sz w:val="18"/>
              </w:rPr>
              <w:t xml:space="preserve"> tr</w:t>
            </w:r>
            <w:r>
              <w:rPr>
                <w:sz w:val="18"/>
              </w:rPr>
              <w:t>ợ</w:t>
            </w:r>
            <w:r>
              <w:rPr>
                <w:sz w:val="18"/>
              </w:rPr>
              <w:t xml:space="preserve"> v</w:t>
            </w:r>
            <w:r>
              <w:rPr>
                <w:sz w:val="18"/>
              </w:rPr>
              <w:t>ậ</w:t>
            </w:r>
            <w:r>
              <w:rPr>
                <w:sz w:val="18"/>
              </w:rPr>
              <w:t>n đ</w:t>
            </w:r>
            <w:r>
              <w:rPr>
                <w:sz w:val="18"/>
              </w:rPr>
              <w:t>ộ</w:t>
            </w:r>
            <w:r>
              <w:rPr>
                <w:sz w:val="18"/>
              </w:rPr>
              <w:t>ng phân b</w:t>
            </w:r>
            <w:r>
              <w:rPr>
                <w:sz w:val="18"/>
              </w:rPr>
              <w:t>ổ</w:t>
            </w:r>
            <w:r>
              <w:rPr>
                <w:sz w:val="18"/>
              </w:rPr>
              <w:t xml:space="preserve"> ngu</w:t>
            </w:r>
            <w:r>
              <w:rPr>
                <w:sz w:val="18"/>
              </w:rPr>
              <w:t>ồ</w:t>
            </w:r>
            <w:r>
              <w:rPr>
                <w:sz w:val="18"/>
              </w:rPr>
              <w:t>n l</w:t>
            </w:r>
            <w:r>
              <w:rPr>
                <w:sz w:val="18"/>
              </w:rPr>
              <w:t>ự</w:t>
            </w:r>
            <w:r>
              <w:rPr>
                <w:sz w:val="18"/>
              </w:rPr>
              <w:t>c s</w:t>
            </w:r>
            <w:r>
              <w:rPr>
                <w:sz w:val="18"/>
              </w:rPr>
              <w:t>ứ</w:t>
            </w:r>
            <w:r>
              <w:rPr>
                <w:sz w:val="18"/>
              </w:rPr>
              <w:t>c kh</w:t>
            </w:r>
            <w:r>
              <w:rPr>
                <w:sz w:val="18"/>
              </w:rPr>
              <w:t>ỏ</w:t>
            </w:r>
            <w:r>
              <w:rPr>
                <w:sz w:val="18"/>
              </w:rPr>
              <w:t>e tâm th</w:t>
            </w:r>
            <w:r>
              <w:rPr>
                <w:sz w:val="18"/>
              </w:rPr>
              <w:t>ầ</w:t>
            </w:r>
            <w:r>
              <w:rPr>
                <w:sz w:val="18"/>
              </w:rPr>
              <w:t>n cho thanh thi</w:t>
            </w:r>
            <w:r>
              <w:rPr>
                <w:sz w:val="18"/>
              </w:rPr>
              <w:t>ế</w:t>
            </w:r>
            <w:r>
              <w:rPr>
                <w:sz w:val="18"/>
              </w:rPr>
              <w:t>u niên. Cung c</w:t>
            </w:r>
            <w:r>
              <w:rPr>
                <w:sz w:val="18"/>
              </w:rPr>
              <w:t>ấ</w:t>
            </w:r>
            <w:r>
              <w:rPr>
                <w:sz w:val="18"/>
              </w:rPr>
              <w:t>p b</w:t>
            </w:r>
            <w:r>
              <w:rPr>
                <w:sz w:val="18"/>
              </w:rPr>
              <w:t>ằ</w:t>
            </w:r>
            <w:r>
              <w:rPr>
                <w:sz w:val="18"/>
              </w:rPr>
              <w:t>ng ch</w:t>
            </w:r>
            <w:r>
              <w:rPr>
                <w:sz w:val="18"/>
              </w:rPr>
              <w:t>ứ</w:t>
            </w:r>
            <w:r>
              <w:rPr>
                <w:sz w:val="18"/>
              </w:rPr>
              <w:t>ng cho nhu c</w:t>
            </w:r>
            <w:r>
              <w:rPr>
                <w:sz w:val="18"/>
              </w:rPr>
              <w:t>ầ</w:t>
            </w:r>
            <w:r>
              <w:rPr>
                <w:sz w:val="18"/>
              </w:rPr>
              <w:t>u c</w:t>
            </w:r>
            <w:r>
              <w:rPr>
                <w:sz w:val="18"/>
              </w:rPr>
              <w:t>ấ</w:t>
            </w:r>
            <w:r>
              <w:rPr>
                <w:sz w:val="18"/>
              </w:rPr>
              <w:t>p thi</w:t>
            </w:r>
            <w:r>
              <w:rPr>
                <w:sz w:val="18"/>
              </w:rPr>
              <w:t>ế</w:t>
            </w:r>
            <w:r>
              <w:rPr>
                <w:sz w:val="18"/>
              </w:rPr>
              <w:t>t gi</w:t>
            </w:r>
            <w:r>
              <w:rPr>
                <w:sz w:val="18"/>
              </w:rPr>
              <w:t>ả</w:t>
            </w:r>
            <w:r>
              <w:rPr>
                <w:sz w:val="18"/>
              </w:rPr>
              <w:t>i quy</w:t>
            </w:r>
            <w:r>
              <w:rPr>
                <w:sz w:val="18"/>
              </w:rPr>
              <w:t>ế</w:t>
            </w:r>
            <w:r>
              <w:rPr>
                <w:sz w:val="18"/>
              </w:rPr>
              <w:t>t rào c</w:t>
            </w:r>
            <w:r>
              <w:rPr>
                <w:sz w:val="18"/>
              </w:rPr>
              <w:t>ả</w:t>
            </w:r>
            <w:r>
              <w:rPr>
                <w:sz w:val="18"/>
              </w:rPr>
              <w:t>n ti</w:t>
            </w:r>
            <w:r>
              <w:rPr>
                <w:sz w:val="18"/>
              </w:rPr>
              <w:t>ế</w:t>
            </w:r>
            <w:r>
              <w:rPr>
                <w:sz w:val="18"/>
              </w:rPr>
              <w:t>p c</w:t>
            </w:r>
            <w:r>
              <w:rPr>
                <w:sz w:val="18"/>
              </w:rPr>
              <w:t>ậ</w:t>
            </w:r>
            <w:r>
              <w:rPr>
                <w:sz w:val="18"/>
              </w:rPr>
              <w:t>n đi</w:t>
            </w:r>
            <w:r>
              <w:rPr>
                <w:sz w:val="18"/>
              </w:rPr>
              <w:t>ề</w:t>
            </w:r>
            <w:r>
              <w:rPr>
                <w:sz w:val="18"/>
              </w:rPr>
              <w:t>u tr</w:t>
            </w:r>
            <w:r>
              <w:rPr>
                <w:sz w:val="18"/>
              </w:rPr>
              <w:t>ị</w:t>
            </w:r>
            <w:r>
              <w:rPr>
                <w:sz w:val="18"/>
              </w:rPr>
              <w:t xml:space="preserve"> (61% g</w:t>
            </w:r>
            <w:r>
              <w:rPr>
                <w:sz w:val="18"/>
              </w:rPr>
              <w:t>ặ</w:t>
            </w:r>
            <w:r>
              <w:rPr>
                <w:sz w:val="18"/>
              </w:rPr>
              <w:t>p khó khăn). D</w:t>
            </w:r>
            <w:r>
              <w:rPr>
                <w:sz w:val="18"/>
              </w:rPr>
              <w:t>ữ</w:t>
            </w:r>
            <w:r>
              <w:rPr>
                <w:sz w:val="18"/>
              </w:rPr>
              <w:t xml:space="preserve"> li</w:t>
            </w:r>
            <w:r>
              <w:rPr>
                <w:sz w:val="18"/>
              </w:rPr>
              <w:t>ệ</w:t>
            </w:r>
            <w:r>
              <w:rPr>
                <w:sz w:val="18"/>
              </w:rPr>
              <w:t>u xu hư</w:t>
            </w:r>
            <w:r>
              <w:rPr>
                <w:sz w:val="18"/>
              </w:rPr>
              <w:t>ớ</w:t>
            </w:r>
            <w:r>
              <w:rPr>
                <w:sz w:val="18"/>
              </w:rPr>
              <w:t>ng 7 năm c</w:t>
            </w:r>
            <w:r>
              <w:rPr>
                <w:sz w:val="18"/>
              </w:rPr>
              <w:t>ự</w:t>
            </w:r>
            <w:r>
              <w:rPr>
                <w:sz w:val="18"/>
              </w:rPr>
              <w:t>c k</w:t>
            </w:r>
            <w:r>
              <w:rPr>
                <w:sz w:val="18"/>
              </w:rPr>
              <w:t>ỳ</w:t>
            </w:r>
            <w:r>
              <w:rPr>
                <w:sz w:val="18"/>
              </w:rPr>
              <w:t xml:space="preserve"> giá tr</w:t>
            </w:r>
            <w:r>
              <w:rPr>
                <w:sz w:val="18"/>
              </w:rPr>
              <w:t>ị</w:t>
            </w:r>
            <w:r>
              <w:rPr>
                <w:sz w:val="18"/>
              </w:rPr>
              <w:t xml:space="preserve"> cho ho</w:t>
            </w:r>
            <w:r>
              <w:rPr>
                <w:sz w:val="18"/>
              </w:rPr>
              <w:t>ạ</w:t>
            </w:r>
            <w:r>
              <w:rPr>
                <w:sz w:val="18"/>
              </w:rPr>
              <w:t>ch đ</w:t>
            </w:r>
            <w:r>
              <w:rPr>
                <w:sz w:val="18"/>
              </w:rPr>
              <w:t>ị</w:t>
            </w:r>
            <w:r>
              <w:rPr>
                <w:sz w:val="18"/>
              </w:rPr>
              <w:t>nh chính sách.</w:t>
            </w:r>
          </w:p>
        </w:tc>
      </w:tr>
      <w:tr w:rsidR="00135995" w14:paraId="29C6B2E6" w14:textId="77777777">
        <w:tc>
          <w:tcPr>
            <w:tcW w:w="2880" w:type="dxa"/>
          </w:tcPr>
          <w:p w14:paraId="7E5FA2C1" w14:textId="77777777" w:rsidR="00135995" w:rsidRDefault="00344D5F">
            <w:r>
              <w:rPr>
                <w:sz w:val="18"/>
              </w:rPr>
              <w:t>5</w:t>
            </w:r>
          </w:p>
        </w:tc>
        <w:tc>
          <w:tcPr>
            <w:tcW w:w="2880" w:type="dxa"/>
          </w:tcPr>
          <w:p w14:paraId="35F3B36F" w14:textId="77777777" w:rsidR="00135995" w:rsidRDefault="00344D5F">
            <w:r>
              <w:rPr>
                <w:sz w:val="18"/>
              </w:rPr>
              <w:t>Alharbi et al. (2019)</w:t>
            </w:r>
          </w:p>
        </w:tc>
        <w:tc>
          <w:tcPr>
            <w:tcW w:w="2880" w:type="dxa"/>
          </w:tcPr>
          <w:p w14:paraId="613783C3" w14:textId="77777777" w:rsidR="00135995" w:rsidRDefault="00344D5F">
            <w:r>
              <w:rPr>
                <w:sz w:val="18"/>
              </w:rPr>
              <w:t>H</w:t>
            </w:r>
            <w:r>
              <w:rPr>
                <w:sz w:val="18"/>
              </w:rPr>
              <w:t>ỗ</w:t>
            </w:r>
            <w:r>
              <w:rPr>
                <w:sz w:val="18"/>
              </w:rPr>
              <w:t xml:space="preserve"> tr</w:t>
            </w:r>
            <w:r>
              <w:rPr>
                <w:sz w:val="18"/>
              </w:rPr>
              <w:t>ợ</w:t>
            </w:r>
            <w:r>
              <w:rPr>
                <w:sz w:val="18"/>
              </w:rPr>
              <w:t xml:space="preserve"> xây d</w:t>
            </w:r>
            <w:r>
              <w:rPr>
                <w:sz w:val="18"/>
              </w:rPr>
              <w:t>ự</w:t>
            </w:r>
            <w:r>
              <w:rPr>
                <w:sz w:val="18"/>
              </w:rPr>
              <w:t>ng chương trình giáo d</w:t>
            </w:r>
            <w:r>
              <w:rPr>
                <w:sz w:val="18"/>
              </w:rPr>
              <w:t>ụ</w:t>
            </w:r>
            <w:r>
              <w:rPr>
                <w:sz w:val="18"/>
              </w:rPr>
              <w:t>c s</w:t>
            </w:r>
            <w:r>
              <w:rPr>
                <w:sz w:val="18"/>
              </w:rPr>
              <w:t>ứ</w:t>
            </w:r>
            <w:r>
              <w:rPr>
                <w:sz w:val="18"/>
              </w:rPr>
              <w:t>c kh</w:t>
            </w:r>
            <w:r>
              <w:rPr>
                <w:sz w:val="18"/>
              </w:rPr>
              <w:t>ỏ</w:t>
            </w:r>
            <w:r>
              <w:rPr>
                <w:sz w:val="18"/>
              </w:rPr>
              <w:t>e tâm th</w:t>
            </w:r>
            <w:r>
              <w:rPr>
                <w:sz w:val="18"/>
              </w:rPr>
              <w:t>ầ</w:t>
            </w:r>
            <w:r>
              <w:rPr>
                <w:sz w:val="18"/>
              </w:rPr>
              <w:t>n cho thanh thi</w:t>
            </w:r>
            <w:r>
              <w:rPr>
                <w:sz w:val="18"/>
              </w:rPr>
              <w:t>ế</w:t>
            </w:r>
            <w:r>
              <w:rPr>
                <w:sz w:val="18"/>
              </w:rPr>
              <w:t xml:space="preserve">u niên </w:t>
            </w:r>
            <w:r>
              <w:rPr>
                <w:sz w:val="18"/>
              </w:rPr>
              <w:t>Ả</w:t>
            </w:r>
            <w:r>
              <w:rPr>
                <w:sz w:val="18"/>
              </w:rPr>
              <w:t xml:space="preserve"> R</w:t>
            </w:r>
            <w:r>
              <w:rPr>
                <w:sz w:val="18"/>
              </w:rPr>
              <w:t>ậ</w:t>
            </w:r>
            <w:r>
              <w:rPr>
                <w:sz w:val="18"/>
              </w:rPr>
              <w:t>p Saudi t</w:t>
            </w:r>
            <w:r>
              <w:rPr>
                <w:sz w:val="18"/>
              </w:rPr>
              <w:t>ậ</w:t>
            </w:r>
            <w:r>
              <w:rPr>
                <w:sz w:val="18"/>
              </w:rPr>
              <w:t>p trung vào qu</w:t>
            </w:r>
            <w:r>
              <w:rPr>
                <w:sz w:val="18"/>
              </w:rPr>
              <w:t>ả</w:t>
            </w:r>
            <w:r>
              <w:rPr>
                <w:sz w:val="18"/>
              </w:rPr>
              <w:t>n lý căng th</w:t>
            </w:r>
            <w:r>
              <w:rPr>
                <w:sz w:val="18"/>
              </w:rPr>
              <w:t>ẳ</w:t>
            </w:r>
            <w:r>
              <w:rPr>
                <w:sz w:val="18"/>
              </w:rPr>
              <w:t>ng, t</w:t>
            </w:r>
            <w:r>
              <w:rPr>
                <w:sz w:val="18"/>
              </w:rPr>
              <w:t>ậ</w:t>
            </w:r>
            <w:r>
              <w:rPr>
                <w:sz w:val="18"/>
              </w:rPr>
              <w:t>p th</w:t>
            </w:r>
            <w:r>
              <w:rPr>
                <w:sz w:val="18"/>
              </w:rPr>
              <w:t>ể</w:t>
            </w:r>
            <w:r>
              <w:rPr>
                <w:sz w:val="18"/>
              </w:rPr>
              <w:t xml:space="preserve"> d</w:t>
            </w:r>
            <w:r>
              <w:rPr>
                <w:sz w:val="18"/>
              </w:rPr>
              <w:t>ụ</w:t>
            </w:r>
            <w:r>
              <w:rPr>
                <w:sz w:val="18"/>
              </w:rPr>
              <w:t>c và thói quen ng</w:t>
            </w:r>
            <w:r>
              <w:rPr>
                <w:sz w:val="18"/>
              </w:rPr>
              <w:t>ủ</w:t>
            </w:r>
            <w:r>
              <w:rPr>
                <w:sz w:val="18"/>
              </w:rPr>
              <w:t>. Cung c</w:t>
            </w:r>
            <w:r>
              <w:rPr>
                <w:sz w:val="18"/>
              </w:rPr>
              <w:t>ấ</w:t>
            </w:r>
            <w:r>
              <w:rPr>
                <w:sz w:val="18"/>
              </w:rPr>
              <w:t>p cơ s</w:t>
            </w:r>
            <w:r>
              <w:rPr>
                <w:sz w:val="18"/>
              </w:rPr>
              <w:t>ở</w:t>
            </w:r>
            <w:r>
              <w:rPr>
                <w:sz w:val="18"/>
              </w:rPr>
              <w:t xml:space="preserve"> cho can thi</w:t>
            </w:r>
            <w:r>
              <w:rPr>
                <w:sz w:val="18"/>
              </w:rPr>
              <w:t>ệ</w:t>
            </w:r>
            <w:r>
              <w:rPr>
                <w:sz w:val="18"/>
              </w:rPr>
              <w:t>p có nh</w:t>
            </w:r>
            <w:r>
              <w:rPr>
                <w:sz w:val="18"/>
              </w:rPr>
              <w:t>ạ</w:t>
            </w:r>
            <w:r>
              <w:rPr>
                <w:sz w:val="18"/>
              </w:rPr>
              <w:t>y c</w:t>
            </w:r>
            <w:r>
              <w:rPr>
                <w:sz w:val="18"/>
              </w:rPr>
              <w:t>ả</w:t>
            </w:r>
            <w:r>
              <w:rPr>
                <w:sz w:val="18"/>
              </w:rPr>
              <w:t>m gi</w:t>
            </w:r>
            <w:r>
              <w:rPr>
                <w:sz w:val="18"/>
              </w:rPr>
              <w:t>ớ</w:t>
            </w:r>
            <w:r>
              <w:rPr>
                <w:sz w:val="18"/>
              </w:rPr>
              <w:t>i.</w:t>
            </w:r>
          </w:p>
        </w:tc>
      </w:tr>
      <w:tr w:rsidR="00135995" w14:paraId="35D15224" w14:textId="77777777">
        <w:tc>
          <w:tcPr>
            <w:tcW w:w="2880" w:type="dxa"/>
          </w:tcPr>
          <w:p w14:paraId="46C9D9FA" w14:textId="77777777" w:rsidR="00135995" w:rsidRDefault="00344D5F">
            <w:r>
              <w:rPr>
                <w:sz w:val="18"/>
              </w:rPr>
              <w:t>6</w:t>
            </w:r>
          </w:p>
        </w:tc>
        <w:tc>
          <w:tcPr>
            <w:tcW w:w="2880" w:type="dxa"/>
          </w:tcPr>
          <w:p w14:paraId="48BC1D0B" w14:textId="77777777" w:rsidR="00135995" w:rsidRDefault="00344D5F">
            <w:r>
              <w:rPr>
                <w:sz w:val="18"/>
              </w:rPr>
              <w:t>Nakie et al. (2022)</w:t>
            </w:r>
          </w:p>
        </w:tc>
        <w:tc>
          <w:tcPr>
            <w:tcW w:w="2880" w:type="dxa"/>
          </w:tcPr>
          <w:p w14:paraId="73B304F0" w14:textId="77777777" w:rsidR="00135995" w:rsidRDefault="00344D5F">
            <w:r>
              <w:rPr>
                <w:sz w:val="18"/>
              </w:rPr>
              <w:t>Cung c</w:t>
            </w:r>
            <w:r>
              <w:rPr>
                <w:sz w:val="18"/>
              </w:rPr>
              <w:t>ấ</w:t>
            </w:r>
            <w:r>
              <w:rPr>
                <w:sz w:val="18"/>
              </w:rPr>
              <w:t>p cơ s</w:t>
            </w:r>
            <w:r>
              <w:rPr>
                <w:sz w:val="18"/>
              </w:rPr>
              <w:t>ở</w:t>
            </w:r>
            <w:r>
              <w:rPr>
                <w:sz w:val="18"/>
              </w:rPr>
              <w:t xml:space="preserve"> cho vi</w:t>
            </w:r>
            <w:r>
              <w:rPr>
                <w:sz w:val="18"/>
              </w:rPr>
              <w:t>ệ</w:t>
            </w:r>
            <w:r>
              <w:rPr>
                <w:sz w:val="18"/>
              </w:rPr>
              <w:t>c m</w:t>
            </w:r>
            <w:r>
              <w:rPr>
                <w:sz w:val="18"/>
              </w:rPr>
              <w:t>ở</w:t>
            </w:r>
            <w:r>
              <w:rPr>
                <w:sz w:val="18"/>
              </w:rPr>
              <w:t xml:space="preserve"> r</w:t>
            </w:r>
            <w:r>
              <w:rPr>
                <w:sz w:val="18"/>
              </w:rPr>
              <w:t>ộ</w:t>
            </w:r>
            <w:r>
              <w:rPr>
                <w:sz w:val="18"/>
              </w:rPr>
              <w:t>ng d</w:t>
            </w:r>
            <w:r>
              <w:rPr>
                <w:sz w:val="18"/>
              </w:rPr>
              <w:t>ị</w:t>
            </w:r>
            <w:r>
              <w:rPr>
                <w:sz w:val="18"/>
              </w:rPr>
              <w:t>ch v</w:t>
            </w:r>
            <w:r>
              <w:rPr>
                <w:sz w:val="18"/>
              </w:rPr>
              <w:t>ụ</w:t>
            </w:r>
            <w:r>
              <w:rPr>
                <w:sz w:val="18"/>
              </w:rPr>
              <w:t xml:space="preserve"> s</w:t>
            </w:r>
            <w:r>
              <w:rPr>
                <w:sz w:val="18"/>
              </w:rPr>
              <w:t>ứ</w:t>
            </w:r>
            <w:r>
              <w:rPr>
                <w:sz w:val="18"/>
              </w:rPr>
              <w:t>c kh</w:t>
            </w:r>
            <w:r>
              <w:rPr>
                <w:sz w:val="18"/>
              </w:rPr>
              <w:t>ỏ</w:t>
            </w:r>
            <w:r>
              <w:rPr>
                <w:sz w:val="18"/>
              </w:rPr>
              <w:t>e tâm th</w:t>
            </w:r>
            <w:r>
              <w:rPr>
                <w:sz w:val="18"/>
              </w:rPr>
              <w:t>ầ</w:t>
            </w:r>
            <w:r>
              <w:rPr>
                <w:sz w:val="18"/>
              </w:rPr>
              <w:t>n đ</w:t>
            </w:r>
            <w:r>
              <w:rPr>
                <w:sz w:val="18"/>
              </w:rPr>
              <w:t>ế</w:t>
            </w:r>
            <w:r>
              <w:rPr>
                <w:sz w:val="18"/>
              </w:rPr>
              <w:t>n trư</w:t>
            </w:r>
            <w:r>
              <w:rPr>
                <w:sz w:val="18"/>
              </w:rPr>
              <w:t>ờ</w:t>
            </w:r>
            <w:r>
              <w:rPr>
                <w:sz w:val="18"/>
              </w:rPr>
              <w:t>ng h</w:t>
            </w:r>
            <w:r>
              <w:rPr>
                <w:sz w:val="18"/>
              </w:rPr>
              <w:t>ọ</w:t>
            </w:r>
            <w:r>
              <w:rPr>
                <w:sz w:val="18"/>
              </w:rPr>
              <w:t>c Ethiopia. G</w:t>
            </w:r>
            <w:r>
              <w:rPr>
                <w:sz w:val="18"/>
              </w:rPr>
              <w:t>ợ</w:t>
            </w:r>
            <w:r>
              <w:rPr>
                <w:sz w:val="18"/>
              </w:rPr>
              <w:t>i ý chương trình can thi</w:t>
            </w:r>
            <w:r>
              <w:rPr>
                <w:sz w:val="18"/>
              </w:rPr>
              <w:t>ệ</w:t>
            </w:r>
            <w:r>
              <w:rPr>
                <w:sz w:val="18"/>
              </w:rPr>
              <w:t>p kép: gi</w:t>
            </w:r>
            <w:r>
              <w:rPr>
                <w:sz w:val="18"/>
              </w:rPr>
              <w:t>ả</w:t>
            </w:r>
            <w:r>
              <w:rPr>
                <w:sz w:val="18"/>
              </w:rPr>
              <w:t>m s</w:t>
            </w:r>
            <w:r>
              <w:rPr>
                <w:sz w:val="18"/>
              </w:rPr>
              <w:t>ử</w:t>
            </w:r>
            <w:r>
              <w:rPr>
                <w:sz w:val="18"/>
              </w:rPr>
              <w:t xml:space="preserve"> d</w:t>
            </w:r>
            <w:r>
              <w:rPr>
                <w:sz w:val="18"/>
              </w:rPr>
              <w:t>ụ</w:t>
            </w:r>
            <w:r>
              <w:rPr>
                <w:sz w:val="18"/>
              </w:rPr>
              <w:t>ng ch</w:t>
            </w:r>
            <w:r>
              <w:rPr>
                <w:sz w:val="18"/>
              </w:rPr>
              <w:t>ấ</w:t>
            </w:r>
            <w:r>
              <w:rPr>
                <w:sz w:val="18"/>
              </w:rPr>
              <w:t>t gây nghi</w:t>
            </w:r>
            <w:r>
              <w:rPr>
                <w:sz w:val="18"/>
              </w:rPr>
              <w:t>ệ</w:t>
            </w:r>
            <w:r>
              <w:rPr>
                <w:sz w:val="18"/>
              </w:rPr>
              <w:t>n + h</w:t>
            </w:r>
            <w:r>
              <w:rPr>
                <w:sz w:val="18"/>
              </w:rPr>
              <w:t>ỗ</w:t>
            </w:r>
            <w:r>
              <w:rPr>
                <w:sz w:val="18"/>
              </w:rPr>
              <w:t xml:space="preserve"> tr</w:t>
            </w:r>
            <w:r>
              <w:rPr>
                <w:sz w:val="18"/>
              </w:rPr>
              <w:t>ợ</w:t>
            </w:r>
            <w:r>
              <w:rPr>
                <w:sz w:val="18"/>
              </w:rPr>
              <w:t xml:space="preserve"> s</w:t>
            </w:r>
            <w:r>
              <w:rPr>
                <w:sz w:val="18"/>
              </w:rPr>
              <w:t>ứ</w:t>
            </w:r>
            <w:r>
              <w:rPr>
                <w:sz w:val="18"/>
              </w:rPr>
              <w:t>c kh</w:t>
            </w:r>
            <w:r>
              <w:rPr>
                <w:sz w:val="18"/>
              </w:rPr>
              <w:t>ỏ</w:t>
            </w:r>
            <w:r>
              <w:rPr>
                <w:sz w:val="18"/>
              </w:rPr>
              <w:t>e tâm th</w:t>
            </w:r>
            <w:r>
              <w:rPr>
                <w:sz w:val="18"/>
              </w:rPr>
              <w:t>ầ</w:t>
            </w:r>
            <w:r>
              <w:rPr>
                <w:sz w:val="18"/>
              </w:rPr>
              <w:t xml:space="preserve">n. </w:t>
            </w:r>
            <w:r>
              <w:rPr>
                <w:sz w:val="18"/>
              </w:rPr>
              <w:t>Ứ</w:t>
            </w:r>
            <w:r>
              <w:rPr>
                <w:sz w:val="18"/>
              </w:rPr>
              <w:t>ng d</w:t>
            </w:r>
            <w:r>
              <w:rPr>
                <w:sz w:val="18"/>
              </w:rPr>
              <w:t>ụ</w:t>
            </w:r>
            <w:r>
              <w:rPr>
                <w:sz w:val="18"/>
              </w:rPr>
              <w:t>ng cho chính sách giáo d</w:t>
            </w:r>
            <w:r>
              <w:rPr>
                <w:sz w:val="18"/>
              </w:rPr>
              <w:t>ụ</w:t>
            </w:r>
            <w:r>
              <w:rPr>
                <w:sz w:val="18"/>
              </w:rPr>
              <w:t>c và y t</w:t>
            </w:r>
            <w:r>
              <w:rPr>
                <w:sz w:val="18"/>
              </w:rPr>
              <w:t>ế</w:t>
            </w:r>
            <w:r>
              <w:rPr>
                <w:sz w:val="18"/>
              </w:rPr>
              <w:t xml:space="preserve"> trên toàn châu Phi.</w:t>
            </w:r>
          </w:p>
        </w:tc>
      </w:tr>
      <w:tr w:rsidR="00135995" w14:paraId="1DDF5465" w14:textId="77777777">
        <w:tc>
          <w:tcPr>
            <w:tcW w:w="2880" w:type="dxa"/>
          </w:tcPr>
          <w:p w14:paraId="3A48F8BC" w14:textId="77777777" w:rsidR="00135995" w:rsidRDefault="00344D5F">
            <w:r>
              <w:rPr>
                <w:sz w:val="18"/>
              </w:rPr>
              <w:t>7</w:t>
            </w:r>
          </w:p>
        </w:tc>
        <w:tc>
          <w:tcPr>
            <w:tcW w:w="2880" w:type="dxa"/>
          </w:tcPr>
          <w:p w14:paraId="1C7B0CFB" w14:textId="77777777" w:rsidR="00135995" w:rsidRDefault="00344D5F">
            <w:r>
              <w:rPr>
                <w:sz w:val="18"/>
              </w:rPr>
              <w:t>Chen et al. (2023)</w:t>
            </w:r>
          </w:p>
        </w:tc>
        <w:tc>
          <w:tcPr>
            <w:tcW w:w="2880" w:type="dxa"/>
          </w:tcPr>
          <w:p w14:paraId="37ADB401" w14:textId="77777777" w:rsidR="00135995" w:rsidRDefault="00344D5F">
            <w:r>
              <w:rPr>
                <w:sz w:val="18"/>
              </w:rPr>
              <w:t>Cung c</w:t>
            </w:r>
            <w:r>
              <w:rPr>
                <w:sz w:val="18"/>
              </w:rPr>
              <w:t>ấ</w:t>
            </w:r>
            <w:r>
              <w:rPr>
                <w:sz w:val="18"/>
              </w:rPr>
              <w:t>p d</w:t>
            </w:r>
            <w:r>
              <w:rPr>
                <w:sz w:val="18"/>
              </w:rPr>
              <w:t>ữ</w:t>
            </w:r>
            <w:r>
              <w:rPr>
                <w:sz w:val="18"/>
              </w:rPr>
              <w:t xml:space="preserve"> li</w:t>
            </w:r>
            <w:r>
              <w:rPr>
                <w:sz w:val="18"/>
              </w:rPr>
              <w:t>ệ</w:t>
            </w:r>
            <w:r>
              <w:rPr>
                <w:sz w:val="18"/>
              </w:rPr>
              <w:t>u quy mô l</w:t>
            </w:r>
            <w:r>
              <w:rPr>
                <w:sz w:val="18"/>
              </w:rPr>
              <w:t>ớ</w:t>
            </w:r>
            <w:r>
              <w:rPr>
                <w:sz w:val="18"/>
              </w:rPr>
              <w:t>n cho chính sách s</w:t>
            </w:r>
            <w:r>
              <w:rPr>
                <w:sz w:val="18"/>
              </w:rPr>
              <w:t>ứ</w:t>
            </w:r>
            <w:r>
              <w:rPr>
                <w:sz w:val="18"/>
              </w:rPr>
              <w:t>c kh</w:t>
            </w:r>
            <w:r>
              <w:rPr>
                <w:sz w:val="18"/>
              </w:rPr>
              <w:t>ỏ</w:t>
            </w:r>
            <w:r>
              <w:rPr>
                <w:sz w:val="18"/>
              </w:rPr>
              <w:t>e tâm th</w:t>
            </w:r>
            <w:r>
              <w:rPr>
                <w:sz w:val="18"/>
              </w:rPr>
              <w:t>ầ</w:t>
            </w:r>
            <w:r>
              <w:rPr>
                <w:sz w:val="18"/>
              </w:rPr>
              <w:t>n h</w:t>
            </w:r>
            <w:r>
              <w:rPr>
                <w:sz w:val="18"/>
              </w:rPr>
              <w:t>ọ</w:t>
            </w:r>
            <w:r>
              <w:rPr>
                <w:sz w:val="18"/>
              </w:rPr>
              <w:t>c đư</w:t>
            </w:r>
            <w:r>
              <w:rPr>
                <w:sz w:val="18"/>
              </w:rPr>
              <w:t>ờ</w:t>
            </w:r>
            <w:r>
              <w:rPr>
                <w:sz w:val="18"/>
              </w:rPr>
              <w:t>ng Trung Qu</w:t>
            </w:r>
            <w:r>
              <w:rPr>
                <w:sz w:val="18"/>
              </w:rPr>
              <w:t>ố</w:t>
            </w:r>
            <w:r>
              <w:rPr>
                <w:sz w:val="18"/>
              </w:rPr>
              <w:t>c. G</w:t>
            </w:r>
            <w:r>
              <w:rPr>
                <w:sz w:val="18"/>
              </w:rPr>
              <w:t>ợ</w:t>
            </w:r>
            <w:r>
              <w:rPr>
                <w:sz w:val="18"/>
              </w:rPr>
              <w:t>i ý can thi</w:t>
            </w:r>
            <w:r>
              <w:rPr>
                <w:sz w:val="18"/>
              </w:rPr>
              <w:t>ệ</w:t>
            </w:r>
            <w:r>
              <w:rPr>
                <w:sz w:val="18"/>
              </w:rPr>
              <w:t>p đa t</w:t>
            </w:r>
            <w:r>
              <w:rPr>
                <w:sz w:val="18"/>
              </w:rPr>
              <w:t>ầ</w:t>
            </w:r>
            <w:r>
              <w:rPr>
                <w:sz w:val="18"/>
              </w:rPr>
              <w:t>ng: ch</w:t>
            </w:r>
            <w:r>
              <w:rPr>
                <w:sz w:val="18"/>
              </w:rPr>
              <w:t>ố</w:t>
            </w:r>
            <w:r>
              <w:rPr>
                <w:sz w:val="18"/>
              </w:rPr>
              <w:t>ng b</w:t>
            </w:r>
            <w:r>
              <w:rPr>
                <w:sz w:val="18"/>
              </w:rPr>
              <w:t>ắ</w:t>
            </w:r>
            <w:r>
              <w:rPr>
                <w:sz w:val="18"/>
              </w:rPr>
              <w:t>t n</w:t>
            </w:r>
            <w:r>
              <w:rPr>
                <w:sz w:val="18"/>
              </w:rPr>
              <w:t>ạ</w:t>
            </w:r>
            <w:r>
              <w:rPr>
                <w:sz w:val="18"/>
              </w:rPr>
              <w:t>t, c</w:t>
            </w:r>
            <w:r>
              <w:rPr>
                <w:sz w:val="18"/>
              </w:rPr>
              <w:t>ả</w:t>
            </w:r>
            <w:r>
              <w:rPr>
                <w:sz w:val="18"/>
              </w:rPr>
              <w:t>i thi</w:t>
            </w:r>
            <w:r>
              <w:rPr>
                <w:sz w:val="18"/>
              </w:rPr>
              <w:t>ệ</w:t>
            </w:r>
            <w:r>
              <w:rPr>
                <w:sz w:val="18"/>
              </w:rPr>
              <w:t>n gi</w:t>
            </w:r>
            <w:r>
              <w:rPr>
                <w:sz w:val="18"/>
              </w:rPr>
              <w:t>ấ</w:t>
            </w:r>
            <w:r>
              <w:rPr>
                <w:sz w:val="18"/>
              </w:rPr>
              <w:t>c ng</w:t>
            </w:r>
            <w:r>
              <w:rPr>
                <w:sz w:val="18"/>
              </w:rPr>
              <w:t>ủ</w:t>
            </w:r>
            <w:r>
              <w:rPr>
                <w:sz w:val="18"/>
              </w:rPr>
              <w:t>, ki</w:t>
            </w:r>
            <w:r>
              <w:rPr>
                <w:sz w:val="18"/>
              </w:rPr>
              <w:t>ể</w:t>
            </w:r>
            <w:r>
              <w:rPr>
                <w:sz w:val="18"/>
              </w:rPr>
              <w:t>m soát nghi</w:t>
            </w:r>
            <w:r>
              <w:rPr>
                <w:sz w:val="18"/>
              </w:rPr>
              <w:t>ệ</w:t>
            </w:r>
            <w:r>
              <w:rPr>
                <w:sz w:val="18"/>
              </w:rPr>
              <w:t>n game, h</w:t>
            </w:r>
            <w:r>
              <w:rPr>
                <w:sz w:val="18"/>
              </w:rPr>
              <w:t>ỗ</w:t>
            </w:r>
            <w:r>
              <w:rPr>
                <w:sz w:val="18"/>
              </w:rPr>
              <w:t xml:space="preserve"> tr</w:t>
            </w:r>
            <w:r>
              <w:rPr>
                <w:sz w:val="18"/>
              </w:rPr>
              <w:t>ợ</w:t>
            </w:r>
            <w:r>
              <w:rPr>
                <w:sz w:val="18"/>
              </w:rPr>
              <w:t xml:space="preserve"> gia đình không h</w:t>
            </w:r>
            <w:r>
              <w:rPr>
                <w:sz w:val="18"/>
              </w:rPr>
              <w:t>ạ</w:t>
            </w:r>
            <w:r>
              <w:rPr>
                <w:sz w:val="18"/>
              </w:rPr>
              <w:t xml:space="preserve">t nhân. </w:t>
            </w:r>
            <w:r>
              <w:rPr>
                <w:sz w:val="18"/>
              </w:rPr>
              <w:t>Ứ</w:t>
            </w:r>
            <w:r>
              <w:rPr>
                <w:sz w:val="18"/>
              </w:rPr>
              <w:t>ng d</w:t>
            </w:r>
            <w:r>
              <w:rPr>
                <w:sz w:val="18"/>
              </w:rPr>
              <w:t>ụ</w:t>
            </w:r>
            <w:r>
              <w:rPr>
                <w:sz w:val="18"/>
              </w:rPr>
              <w:t>ng cho h</w:t>
            </w:r>
            <w:r>
              <w:rPr>
                <w:sz w:val="18"/>
              </w:rPr>
              <w:t>ệ</w:t>
            </w:r>
            <w:r>
              <w:rPr>
                <w:sz w:val="18"/>
              </w:rPr>
              <w:t xml:space="preserve"> th</w:t>
            </w:r>
            <w:r>
              <w:rPr>
                <w:sz w:val="18"/>
              </w:rPr>
              <w:t>ố</w:t>
            </w:r>
            <w:r>
              <w:rPr>
                <w:sz w:val="18"/>
              </w:rPr>
              <w:t>ng giáo d</w:t>
            </w:r>
            <w:r>
              <w:rPr>
                <w:sz w:val="18"/>
              </w:rPr>
              <w:t>ụ</w:t>
            </w:r>
            <w:r>
              <w:rPr>
                <w:sz w:val="18"/>
              </w:rPr>
              <w:t>c qu</w:t>
            </w:r>
            <w:r>
              <w:rPr>
                <w:sz w:val="18"/>
              </w:rPr>
              <w:t>ố</w:t>
            </w:r>
            <w:r>
              <w:rPr>
                <w:sz w:val="18"/>
              </w:rPr>
              <w:t>c gia.</w:t>
            </w:r>
          </w:p>
        </w:tc>
      </w:tr>
      <w:tr w:rsidR="00135995" w14:paraId="6EF4864A" w14:textId="77777777">
        <w:tc>
          <w:tcPr>
            <w:tcW w:w="2880" w:type="dxa"/>
          </w:tcPr>
          <w:p w14:paraId="1BB56BDA" w14:textId="77777777" w:rsidR="00135995" w:rsidRDefault="00344D5F">
            <w:r>
              <w:rPr>
                <w:sz w:val="18"/>
              </w:rPr>
              <w:t>8</w:t>
            </w:r>
          </w:p>
        </w:tc>
        <w:tc>
          <w:tcPr>
            <w:tcW w:w="2880" w:type="dxa"/>
          </w:tcPr>
          <w:p w14:paraId="19F756C6" w14:textId="77777777" w:rsidR="00135995" w:rsidRDefault="00344D5F">
            <w:r>
              <w:rPr>
                <w:sz w:val="18"/>
              </w:rPr>
              <w:t>Wen et al. (2020)</w:t>
            </w:r>
          </w:p>
        </w:tc>
        <w:tc>
          <w:tcPr>
            <w:tcW w:w="2880" w:type="dxa"/>
          </w:tcPr>
          <w:p w14:paraId="40C8B5D5" w14:textId="77777777" w:rsidR="00135995" w:rsidRDefault="00344D5F">
            <w:r>
              <w:rPr>
                <w:sz w:val="18"/>
              </w:rPr>
              <w:t>Ch</w:t>
            </w:r>
            <w:r>
              <w:rPr>
                <w:sz w:val="18"/>
              </w:rPr>
              <w:t>ứ</w:t>
            </w:r>
            <w:r>
              <w:rPr>
                <w:sz w:val="18"/>
              </w:rPr>
              <w:t>ng minh giá tr</w:t>
            </w:r>
            <w:r>
              <w:rPr>
                <w:sz w:val="18"/>
              </w:rPr>
              <w:t>ị</w:t>
            </w:r>
            <w:r>
              <w:rPr>
                <w:sz w:val="18"/>
              </w:rPr>
              <w:t xml:space="preserve"> c</w:t>
            </w:r>
            <w:r>
              <w:rPr>
                <w:sz w:val="18"/>
              </w:rPr>
              <w:t>ủ</w:t>
            </w:r>
            <w:r>
              <w:rPr>
                <w:sz w:val="18"/>
              </w:rPr>
              <w:t>a d</w:t>
            </w:r>
            <w:r>
              <w:rPr>
                <w:sz w:val="18"/>
              </w:rPr>
              <w:t>ị</w:t>
            </w:r>
            <w:r>
              <w:rPr>
                <w:sz w:val="18"/>
              </w:rPr>
              <w:t>ch v</w:t>
            </w:r>
            <w:r>
              <w:rPr>
                <w:sz w:val="18"/>
              </w:rPr>
              <w:t>ụ</w:t>
            </w:r>
            <w:r>
              <w:rPr>
                <w:sz w:val="18"/>
              </w:rPr>
              <w:t xml:space="preserve"> tư v</w:t>
            </w:r>
            <w:r>
              <w:rPr>
                <w:sz w:val="18"/>
              </w:rPr>
              <w:t>ấ</w:t>
            </w:r>
            <w:r>
              <w:rPr>
                <w:sz w:val="18"/>
              </w:rPr>
              <w:t>n tâm lý t</w:t>
            </w:r>
            <w:r>
              <w:rPr>
                <w:sz w:val="18"/>
              </w:rPr>
              <w:t>ạ</w:t>
            </w:r>
            <w:r>
              <w:rPr>
                <w:sz w:val="18"/>
              </w:rPr>
              <w:t>i trư</w:t>
            </w:r>
            <w:r>
              <w:rPr>
                <w:sz w:val="18"/>
              </w:rPr>
              <w:t>ờ</w:t>
            </w:r>
            <w:r>
              <w:rPr>
                <w:sz w:val="18"/>
              </w:rPr>
              <w:t>ng trong b</w:t>
            </w:r>
            <w:r>
              <w:rPr>
                <w:sz w:val="18"/>
              </w:rPr>
              <w:t>ả</w:t>
            </w:r>
            <w:r>
              <w:rPr>
                <w:sz w:val="18"/>
              </w:rPr>
              <w:t>o v</w:t>
            </w:r>
            <w:r>
              <w:rPr>
                <w:sz w:val="18"/>
              </w:rPr>
              <w:t>ệ</w:t>
            </w:r>
            <w:r>
              <w:rPr>
                <w:sz w:val="18"/>
              </w:rPr>
              <w:t xml:space="preserve"> h</w:t>
            </w:r>
            <w:r>
              <w:rPr>
                <w:sz w:val="18"/>
              </w:rPr>
              <w:t>ọ</w:t>
            </w:r>
            <w:r>
              <w:rPr>
                <w:sz w:val="18"/>
              </w:rPr>
              <w:t>c sinh nông thôn. G</w:t>
            </w:r>
            <w:r>
              <w:rPr>
                <w:sz w:val="18"/>
              </w:rPr>
              <w:t>ợ</w:t>
            </w:r>
            <w:r>
              <w:rPr>
                <w:sz w:val="18"/>
              </w:rPr>
              <w:t>i ý c</w:t>
            </w:r>
            <w:r>
              <w:rPr>
                <w:sz w:val="18"/>
              </w:rPr>
              <w:t>ả</w:t>
            </w:r>
            <w:r>
              <w:rPr>
                <w:sz w:val="18"/>
              </w:rPr>
              <w:t>i cách giáo d</w:t>
            </w:r>
            <w:r>
              <w:rPr>
                <w:sz w:val="18"/>
              </w:rPr>
              <w:t>ụ</w:t>
            </w:r>
            <w:r>
              <w:rPr>
                <w:sz w:val="18"/>
              </w:rPr>
              <w:t>c gi</w:t>
            </w:r>
            <w:r>
              <w:rPr>
                <w:sz w:val="18"/>
              </w:rPr>
              <w:t>ả</w:t>
            </w:r>
            <w:r>
              <w:rPr>
                <w:sz w:val="18"/>
              </w:rPr>
              <w:t>m áp l</w:t>
            </w:r>
            <w:r>
              <w:rPr>
                <w:sz w:val="18"/>
              </w:rPr>
              <w:t>ự</w:t>
            </w:r>
            <w:r>
              <w:rPr>
                <w:sz w:val="18"/>
              </w:rPr>
              <w:t>c h</w:t>
            </w:r>
            <w:r>
              <w:rPr>
                <w:sz w:val="18"/>
              </w:rPr>
              <w:t>ọ</w:t>
            </w:r>
            <w:r>
              <w:rPr>
                <w:sz w:val="18"/>
              </w:rPr>
              <w:t>c t</w:t>
            </w:r>
            <w:r>
              <w:rPr>
                <w:sz w:val="18"/>
              </w:rPr>
              <w:t>ậ</w:t>
            </w:r>
            <w:r>
              <w:rPr>
                <w:sz w:val="18"/>
              </w:rPr>
              <w:t xml:space="preserve">p. </w:t>
            </w:r>
            <w:r>
              <w:rPr>
                <w:sz w:val="18"/>
              </w:rPr>
              <w:t>Ứ</w:t>
            </w:r>
            <w:r>
              <w:rPr>
                <w:sz w:val="18"/>
              </w:rPr>
              <w:t>ng d</w:t>
            </w:r>
            <w:r>
              <w:rPr>
                <w:sz w:val="18"/>
              </w:rPr>
              <w:t>ụ</w:t>
            </w:r>
            <w:r>
              <w:rPr>
                <w:sz w:val="18"/>
              </w:rPr>
              <w:t>ng cho chính sách phát tri</w:t>
            </w:r>
            <w:r>
              <w:rPr>
                <w:sz w:val="18"/>
              </w:rPr>
              <w:t>ể</w:t>
            </w:r>
            <w:r>
              <w:rPr>
                <w:sz w:val="18"/>
              </w:rPr>
              <w:t>n nông thôn và giáo d</w:t>
            </w:r>
            <w:r>
              <w:rPr>
                <w:sz w:val="18"/>
              </w:rPr>
              <w:t>ụ</w:t>
            </w:r>
            <w:r>
              <w:rPr>
                <w:sz w:val="18"/>
              </w:rPr>
              <w:t>c vùng kém phát tri</w:t>
            </w:r>
            <w:r>
              <w:rPr>
                <w:sz w:val="18"/>
              </w:rPr>
              <w:t>ể</w:t>
            </w:r>
            <w:r>
              <w:rPr>
                <w:sz w:val="18"/>
              </w:rPr>
              <w:t>n.</w:t>
            </w:r>
          </w:p>
        </w:tc>
      </w:tr>
      <w:tr w:rsidR="00135995" w14:paraId="2FDDABAD" w14:textId="77777777">
        <w:tc>
          <w:tcPr>
            <w:tcW w:w="2880" w:type="dxa"/>
          </w:tcPr>
          <w:p w14:paraId="35D0C3E3" w14:textId="77777777" w:rsidR="00135995" w:rsidRDefault="00344D5F">
            <w:r>
              <w:rPr>
                <w:sz w:val="18"/>
              </w:rPr>
              <w:t>9</w:t>
            </w:r>
          </w:p>
        </w:tc>
        <w:tc>
          <w:tcPr>
            <w:tcW w:w="2880" w:type="dxa"/>
          </w:tcPr>
          <w:p w14:paraId="24F7B0CF" w14:textId="77777777" w:rsidR="00135995" w:rsidRDefault="00344D5F">
            <w:r>
              <w:rPr>
                <w:sz w:val="18"/>
              </w:rPr>
              <w:t>Qiu et al. (2022)</w:t>
            </w:r>
          </w:p>
        </w:tc>
        <w:tc>
          <w:tcPr>
            <w:tcW w:w="2880" w:type="dxa"/>
          </w:tcPr>
          <w:p w14:paraId="4D46CAC4" w14:textId="77777777" w:rsidR="00135995" w:rsidRDefault="00344D5F">
            <w:r>
              <w:rPr>
                <w:sz w:val="18"/>
              </w:rPr>
              <w:t>H</w:t>
            </w:r>
            <w:r>
              <w:rPr>
                <w:sz w:val="18"/>
              </w:rPr>
              <w:t>ỗ</w:t>
            </w:r>
            <w:r>
              <w:rPr>
                <w:sz w:val="18"/>
              </w:rPr>
              <w:t xml:space="preserve"> tr</w:t>
            </w:r>
            <w:r>
              <w:rPr>
                <w:sz w:val="18"/>
              </w:rPr>
              <w:t>ợ</w:t>
            </w:r>
            <w:r>
              <w:rPr>
                <w:sz w:val="18"/>
              </w:rPr>
              <w:t xml:space="preserve"> thi</w:t>
            </w:r>
            <w:r>
              <w:rPr>
                <w:sz w:val="18"/>
              </w:rPr>
              <w:t>ế</w:t>
            </w:r>
            <w:r>
              <w:rPr>
                <w:sz w:val="18"/>
              </w:rPr>
              <w:t>t k</w:t>
            </w:r>
            <w:r>
              <w:rPr>
                <w:sz w:val="18"/>
              </w:rPr>
              <w:t>ế</w:t>
            </w:r>
            <w:r>
              <w:rPr>
                <w:sz w:val="18"/>
              </w:rPr>
              <w:t xml:space="preserve"> chương trình can thi</w:t>
            </w:r>
            <w:r>
              <w:rPr>
                <w:sz w:val="18"/>
              </w:rPr>
              <w:t>ệ</w:t>
            </w:r>
            <w:r>
              <w:rPr>
                <w:sz w:val="18"/>
              </w:rPr>
              <w:t>p gia đình k</w:t>
            </w:r>
            <w:r>
              <w:rPr>
                <w:sz w:val="18"/>
              </w:rPr>
              <w:t>ế</w:t>
            </w:r>
            <w:r>
              <w:rPr>
                <w:sz w:val="18"/>
              </w:rPr>
              <w:t>t h</w:t>
            </w:r>
            <w:r>
              <w:rPr>
                <w:sz w:val="18"/>
              </w:rPr>
              <w:t>ợ</w:t>
            </w:r>
            <w:r>
              <w:rPr>
                <w:sz w:val="18"/>
              </w:rPr>
              <w:t>p: hư</w:t>
            </w:r>
            <w:r>
              <w:rPr>
                <w:sz w:val="18"/>
              </w:rPr>
              <w:t>ớ</w:t>
            </w:r>
            <w:r>
              <w:rPr>
                <w:sz w:val="18"/>
              </w:rPr>
              <w:t>ng d</w:t>
            </w:r>
            <w:r>
              <w:rPr>
                <w:sz w:val="18"/>
              </w:rPr>
              <w:t>ẫ</w:t>
            </w:r>
            <w:r>
              <w:rPr>
                <w:sz w:val="18"/>
              </w:rPr>
              <w:t>n cha m</w:t>
            </w:r>
            <w:r>
              <w:rPr>
                <w:sz w:val="18"/>
              </w:rPr>
              <w:t>ẹ</w:t>
            </w:r>
            <w:r>
              <w:rPr>
                <w:sz w:val="18"/>
              </w:rPr>
              <w:t xml:space="preserve"> nuôi d</w:t>
            </w:r>
            <w:r>
              <w:rPr>
                <w:sz w:val="18"/>
              </w:rPr>
              <w:t>ạ</w:t>
            </w:r>
            <w:r>
              <w:rPr>
                <w:sz w:val="18"/>
              </w:rPr>
              <w:t>y tích c</w:t>
            </w:r>
            <w:r>
              <w:rPr>
                <w:sz w:val="18"/>
              </w:rPr>
              <w:t>ự</w:t>
            </w:r>
            <w:r>
              <w:rPr>
                <w:sz w:val="18"/>
              </w:rPr>
              <w:t>c + tăng cư</w:t>
            </w:r>
            <w:r>
              <w:rPr>
                <w:sz w:val="18"/>
              </w:rPr>
              <w:t>ờ</w:t>
            </w:r>
            <w:r>
              <w:rPr>
                <w:sz w:val="18"/>
              </w:rPr>
              <w:t>ng kh</w:t>
            </w:r>
            <w:r>
              <w:rPr>
                <w:sz w:val="18"/>
              </w:rPr>
              <w:t>ả</w:t>
            </w:r>
            <w:r>
              <w:rPr>
                <w:sz w:val="18"/>
              </w:rPr>
              <w:t xml:space="preserve"> năng ph</w:t>
            </w:r>
            <w:r>
              <w:rPr>
                <w:sz w:val="18"/>
              </w:rPr>
              <w:t>ụ</w:t>
            </w:r>
            <w:r>
              <w:rPr>
                <w:sz w:val="18"/>
              </w:rPr>
              <w:t>c h</w:t>
            </w:r>
            <w:r>
              <w:rPr>
                <w:sz w:val="18"/>
              </w:rPr>
              <w:t>ồ</w:t>
            </w:r>
            <w:r>
              <w:rPr>
                <w:sz w:val="18"/>
              </w:rPr>
              <w:t>i h</w:t>
            </w:r>
            <w:r>
              <w:rPr>
                <w:sz w:val="18"/>
              </w:rPr>
              <w:t>ọ</w:t>
            </w:r>
            <w:r>
              <w:rPr>
                <w:sz w:val="18"/>
              </w:rPr>
              <w:t xml:space="preserve">c sinh. </w:t>
            </w:r>
            <w:r>
              <w:rPr>
                <w:sz w:val="18"/>
              </w:rPr>
              <w:t>Ứ</w:t>
            </w:r>
            <w:r>
              <w:rPr>
                <w:sz w:val="18"/>
              </w:rPr>
              <w:t>ng d</w:t>
            </w:r>
            <w:r>
              <w:rPr>
                <w:sz w:val="18"/>
              </w:rPr>
              <w:t>ụ</w:t>
            </w:r>
            <w:r>
              <w:rPr>
                <w:sz w:val="18"/>
              </w:rPr>
              <w:t>ng cho tư v</w:t>
            </w:r>
            <w:r>
              <w:rPr>
                <w:sz w:val="18"/>
              </w:rPr>
              <w:t>ấ</w:t>
            </w:r>
            <w:r>
              <w:rPr>
                <w:sz w:val="18"/>
              </w:rPr>
              <w:t>n ph</w:t>
            </w:r>
            <w:r>
              <w:rPr>
                <w:sz w:val="18"/>
              </w:rPr>
              <w:t>ụ</w:t>
            </w:r>
            <w:r>
              <w:rPr>
                <w:sz w:val="18"/>
              </w:rPr>
              <w:t xml:space="preserve"> huynh và chương trình phát tri</w:t>
            </w:r>
            <w:r>
              <w:rPr>
                <w:sz w:val="18"/>
              </w:rPr>
              <w:t>ể</w:t>
            </w:r>
            <w:r>
              <w:rPr>
                <w:sz w:val="18"/>
              </w:rPr>
              <w:t>n k</w:t>
            </w:r>
            <w:r>
              <w:rPr>
                <w:sz w:val="18"/>
              </w:rPr>
              <w:t>ỹ</w:t>
            </w:r>
            <w:r>
              <w:rPr>
                <w:sz w:val="18"/>
              </w:rPr>
              <w:t xml:space="preserve"> năng s</w:t>
            </w:r>
            <w:r>
              <w:rPr>
                <w:sz w:val="18"/>
              </w:rPr>
              <w:t>ố</w:t>
            </w:r>
            <w:r>
              <w:rPr>
                <w:sz w:val="18"/>
              </w:rPr>
              <w:t>ng t</w:t>
            </w:r>
            <w:r>
              <w:rPr>
                <w:sz w:val="18"/>
              </w:rPr>
              <w:t>ạ</w:t>
            </w:r>
            <w:r>
              <w:rPr>
                <w:sz w:val="18"/>
              </w:rPr>
              <w:t>i trư</w:t>
            </w:r>
            <w:r>
              <w:rPr>
                <w:sz w:val="18"/>
              </w:rPr>
              <w:t>ờ</w:t>
            </w:r>
            <w:r>
              <w:rPr>
                <w:sz w:val="18"/>
              </w:rPr>
              <w:t>ng.</w:t>
            </w:r>
          </w:p>
        </w:tc>
      </w:tr>
      <w:tr w:rsidR="00135995" w14:paraId="0BFC1399" w14:textId="77777777">
        <w:tc>
          <w:tcPr>
            <w:tcW w:w="2880" w:type="dxa"/>
          </w:tcPr>
          <w:p w14:paraId="660FE9F5" w14:textId="77777777" w:rsidR="00135995" w:rsidRDefault="00344D5F">
            <w:r>
              <w:rPr>
                <w:sz w:val="18"/>
              </w:rPr>
              <w:t>10</w:t>
            </w:r>
          </w:p>
        </w:tc>
        <w:tc>
          <w:tcPr>
            <w:tcW w:w="2880" w:type="dxa"/>
          </w:tcPr>
          <w:p w14:paraId="0B8F3B3E" w14:textId="77777777" w:rsidR="00135995" w:rsidRDefault="00344D5F">
            <w:r>
              <w:rPr>
                <w:sz w:val="18"/>
              </w:rPr>
              <w:t>Xu et al. (2021)</w:t>
            </w:r>
          </w:p>
        </w:tc>
        <w:tc>
          <w:tcPr>
            <w:tcW w:w="2880" w:type="dxa"/>
          </w:tcPr>
          <w:p w14:paraId="10E067D5" w14:textId="77777777" w:rsidR="00135995" w:rsidRDefault="00344D5F">
            <w:r>
              <w:rPr>
                <w:sz w:val="18"/>
              </w:rPr>
              <w:t>Cung c</w:t>
            </w:r>
            <w:r>
              <w:rPr>
                <w:sz w:val="18"/>
              </w:rPr>
              <w:t>ấ</w:t>
            </w:r>
            <w:r>
              <w:rPr>
                <w:sz w:val="18"/>
              </w:rPr>
              <w:t>p b</w:t>
            </w:r>
            <w:r>
              <w:rPr>
                <w:sz w:val="18"/>
              </w:rPr>
              <w:t>ằ</w:t>
            </w:r>
            <w:r>
              <w:rPr>
                <w:sz w:val="18"/>
              </w:rPr>
              <w:t>ng ch</w:t>
            </w:r>
            <w:r>
              <w:rPr>
                <w:sz w:val="18"/>
              </w:rPr>
              <w:t>ứ</w:t>
            </w:r>
            <w:r>
              <w:rPr>
                <w:sz w:val="18"/>
              </w:rPr>
              <w:t>ng cho h</w:t>
            </w:r>
            <w:r>
              <w:rPr>
                <w:sz w:val="18"/>
              </w:rPr>
              <w:t>ệ</w:t>
            </w:r>
            <w:r>
              <w:rPr>
                <w:sz w:val="18"/>
              </w:rPr>
              <w:t xml:space="preserve"> th</w:t>
            </w:r>
            <w:r>
              <w:rPr>
                <w:sz w:val="18"/>
              </w:rPr>
              <w:t>ố</w:t>
            </w:r>
            <w:r>
              <w:rPr>
                <w:sz w:val="18"/>
              </w:rPr>
              <w:t xml:space="preserve">ng </w:t>
            </w:r>
            <w:r>
              <w:rPr>
                <w:sz w:val="18"/>
              </w:rPr>
              <w:t>ứ</w:t>
            </w:r>
            <w:r>
              <w:rPr>
                <w:sz w:val="18"/>
              </w:rPr>
              <w:t>ng phó s</w:t>
            </w:r>
            <w:r>
              <w:rPr>
                <w:sz w:val="18"/>
              </w:rPr>
              <w:t>ứ</w:t>
            </w:r>
            <w:r>
              <w:rPr>
                <w:sz w:val="18"/>
              </w:rPr>
              <w:t>c kh</w:t>
            </w:r>
            <w:r>
              <w:rPr>
                <w:sz w:val="18"/>
              </w:rPr>
              <w:t>ỏ</w:t>
            </w:r>
            <w:r>
              <w:rPr>
                <w:sz w:val="18"/>
              </w:rPr>
              <w:t>e tâm th</w:t>
            </w:r>
            <w:r>
              <w:rPr>
                <w:sz w:val="18"/>
              </w:rPr>
              <w:t>ầ</w:t>
            </w:r>
            <w:r>
              <w:rPr>
                <w:sz w:val="18"/>
              </w:rPr>
              <w:t>n trong kh</w:t>
            </w:r>
            <w:r>
              <w:rPr>
                <w:sz w:val="18"/>
              </w:rPr>
              <w:t>ủ</w:t>
            </w:r>
            <w:r>
              <w:rPr>
                <w:sz w:val="18"/>
              </w:rPr>
              <w:t>ng ho</w:t>
            </w:r>
            <w:r>
              <w:rPr>
                <w:sz w:val="18"/>
              </w:rPr>
              <w:t>ả</w:t>
            </w:r>
            <w:r>
              <w:rPr>
                <w:sz w:val="18"/>
              </w:rPr>
              <w:t>ng y t</w:t>
            </w:r>
            <w:r>
              <w:rPr>
                <w:sz w:val="18"/>
              </w:rPr>
              <w:t>ế</w:t>
            </w:r>
            <w:r>
              <w:rPr>
                <w:sz w:val="18"/>
              </w:rPr>
              <w:t xml:space="preserve"> công c</w:t>
            </w:r>
            <w:r>
              <w:rPr>
                <w:sz w:val="18"/>
              </w:rPr>
              <w:t>ộ</w:t>
            </w:r>
            <w:r>
              <w:rPr>
                <w:sz w:val="18"/>
              </w:rPr>
              <w:t>ng. G</w:t>
            </w:r>
            <w:r>
              <w:rPr>
                <w:sz w:val="18"/>
              </w:rPr>
              <w:t>ợ</w:t>
            </w:r>
            <w:r>
              <w:rPr>
                <w:sz w:val="18"/>
              </w:rPr>
              <w:t>i ý can thi</w:t>
            </w:r>
            <w:r>
              <w:rPr>
                <w:sz w:val="18"/>
              </w:rPr>
              <w:t>ệ</w:t>
            </w:r>
            <w:r>
              <w:rPr>
                <w:sz w:val="18"/>
              </w:rPr>
              <w:t>p đ</w:t>
            </w:r>
            <w:r>
              <w:rPr>
                <w:sz w:val="18"/>
              </w:rPr>
              <w:t>ặ</w:t>
            </w:r>
            <w:r>
              <w:rPr>
                <w:sz w:val="18"/>
              </w:rPr>
              <w:t>c bi</w:t>
            </w:r>
            <w:r>
              <w:rPr>
                <w:sz w:val="18"/>
              </w:rPr>
              <w:t>ệ</w:t>
            </w:r>
            <w:r>
              <w:rPr>
                <w:sz w:val="18"/>
              </w:rPr>
              <w:t>t cho h</w:t>
            </w:r>
            <w:r>
              <w:rPr>
                <w:sz w:val="18"/>
              </w:rPr>
              <w:t>ọ</w:t>
            </w:r>
            <w:r>
              <w:rPr>
                <w:sz w:val="18"/>
              </w:rPr>
              <w:t>c sinh nông thôn trong đ</w:t>
            </w:r>
            <w:r>
              <w:rPr>
                <w:sz w:val="18"/>
              </w:rPr>
              <w:t>ạ</w:t>
            </w:r>
            <w:r>
              <w:rPr>
                <w:sz w:val="18"/>
              </w:rPr>
              <w:t>i d</w:t>
            </w:r>
            <w:r>
              <w:rPr>
                <w:sz w:val="18"/>
              </w:rPr>
              <w:t>ị</w:t>
            </w:r>
            <w:r>
              <w:rPr>
                <w:sz w:val="18"/>
              </w:rPr>
              <w:t xml:space="preserve">ch. </w:t>
            </w:r>
            <w:r>
              <w:rPr>
                <w:sz w:val="18"/>
              </w:rPr>
              <w:t>Ứ</w:t>
            </w:r>
            <w:r>
              <w:rPr>
                <w:sz w:val="18"/>
              </w:rPr>
              <w:t>ng d</w:t>
            </w:r>
            <w:r>
              <w:rPr>
                <w:sz w:val="18"/>
              </w:rPr>
              <w:t>ụ</w:t>
            </w:r>
            <w:r>
              <w:rPr>
                <w:sz w:val="18"/>
              </w:rPr>
              <w:t>ng cho k</w:t>
            </w:r>
            <w:r>
              <w:rPr>
                <w:sz w:val="18"/>
              </w:rPr>
              <w:t>ế</w:t>
            </w:r>
            <w:r>
              <w:rPr>
                <w:sz w:val="18"/>
              </w:rPr>
              <w:t xml:space="preserve"> ho</w:t>
            </w:r>
            <w:r>
              <w:rPr>
                <w:sz w:val="18"/>
              </w:rPr>
              <w:t>ạ</w:t>
            </w:r>
            <w:r>
              <w:rPr>
                <w:sz w:val="18"/>
              </w:rPr>
              <w:t>ch chu</w:t>
            </w:r>
            <w:r>
              <w:rPr>
                <w:sz w:val="18"/>
              </w:rPr>
              <w:t>ẩ</w:t>
            </w:r>
            <w:r>
              <w:rPr>
                <w:sz w:val="18"/>
              </w:rPr>
              <w:t>n b</w:t>
            </w:r>
            <w:r>
              <w:rPr>
                <w:sz w:val="18"/>
              </w:rPr>
              <w:t>ị</w:t>
            </w:r>
            <w:r>
              <w:rPr>
                <w:sz w:val="18"/>
              </w:rPr>
              <w:t xml:space="preserve"> đ</w:t>
            </w:r>
            <w:r>
              <w:rPr>
                <w:sz w:val="18"/>
              </w:rPr>
              <w:t>ạ</w:t>
            </w:r>
            <w:r>
              <w:rPr>
                <w:sz w:val="18"/>
              </w:rPr>
              <w:t>i d</w:t>
            </w:r>
            <w:r>
              <w:rPr>
                <w:sz w:val="18"/>
              </w:rPr>
              <w:t>ị</w:t>
            </w:r>
            <w:r>
              <w:rPr>
                <w:sz w:val="18"/>
              </w:rPr>
              <w:t>ch tương lai.</w:t>
            </w:r>
          </w:p>
        </w:tc>
      </w:tr>
      <w:tr w:rsidR="00135995" w14:paraId="5F9CD59C" w14:textId="77777777">
        <w:tc>
          <w:tcPr>
            <w:tcW w:w="2880" w:type="dxa"/>
          </w:tcPr>
          <w:p w14:paraId="6088976B" w14:textId="77777777" w:rsidR="00135995" w:rsidRDefault="00344D5F">
            <w:r>
              <w:rPr>
                <w:sz w:val="18"/>
              </w:rPr>
              <w:t>11</w:t>
            </w:r>
          </w:p>
        </w:tc>
        <w:tc>
          <w:tcPr>
            <w:tcW w:w="2880" w:type="dxa"/>
          </w:tcPr>
          <w:p w14:paraId="7325BE9B" w14:textId="77777777" w:rsidR="00135995" w:rsidRDefault="00344D5F">
            <w:r>
              <w:rPr>
                <w:sz w:val="18"/>
              </w:rPr>
              <w:t>Bhardwaj et al. (2020)</w:t>
            </w:r>
          </w:p>
        </w:tc>
        <w:tc>
          <w:tcPr>
            <w:tcW w:w="2880" w:type="dxa"/>
          </w:tcPr>
          <w:p w14:paraId="0A0E3F3E" w14:textId="77777777" w:rsidR="00135995" w:rsidRDefault="00344D5F">
            <w:r>
              <w:rPr>
                <w:sz w:val="18"/>
              </w:rPr>
              <w:t>Cung c</w:t>
            </w:r>
            <w:r>
              <w:rPr>
                <w:sz w:val="18"/>
              </w:rPr>
              <w:t>ấ</w:t>
            </w:r>
            <w:r>
              <w:rPr>
                <w:sz w:val="18"/>
              </w:rPr>
              <w:t>p cơ s</w:t>
            </w:r>
            <w:r>
              <w:rPr>
                <w:sz w:val="18"/>
              </w:rPr>
              <w:t>ở</w:t>
            </w:r>
            <w:r>
              <w:rPr>
                <w:sz w:val="18"/>
              </w:rPr>
              <w:t xml:space="preserve"> cho nhu c</w:t>
            </w:r>
            <w:r>
              <w:rPr>
                <w:sz w:val="18"/>
              </w:rPr>
              <w:t>ầ</w:t>
            </w:r>
            <w:r>
              <w:rPr>
                <w:sz w:val="18"/>
              </w:rPr>
              <w:t>u c</w:t>
            </w:r>
            <w:r>
              <w:rPr>
                <w:sz w:val="18"/>
              </w:rPr>
              <w:t>ấ</w:t>
            </w:r>
            <w:r>
              <w:rPr>
                <w:sz w:val="18"/>
              </w:rPr>
              <w:t>p thi</w:t>
            </w:r>
            <w:r>
              <w:rPr>
                <w:sz w:val="18"/>
              </w:rPr>
              <w:t>ế</w:t>
            </w:r>
            <w:r>
              <w:rPr>
                <w:sz w:val="18"/>
              </w:rPr>
              <w:t>t tri</w:t>
            </w:r>
            <w:r>
              <w:rPr>
                <w:sz w:val="18"/>
              </w:rPr>
              <w:t>ể</w:t>
            </w:r>
            <w:r>
              <w:rPr>
                <w:sz w:val="18"/>
              </w:rPr>
              <w:t>n khai chương trình s</w:t>
            </w:r>
            <w:r>
              <w:rPr>
                <w:sz w:val="18"/>
              </w:rPr>
              <w:t>ứ</w:t>
            </w:r>
            <w:r>
              <w:rPr>
                <w:sz w:val="18"/>
              </w:rPr>
              <w:t>c kh</w:t>
            </w:r>
            <w:r>
              <w:rPr>
                <w:sz w:val="18"/>
              </w:rPr>
              <w:t>ỏ</w:t>
            </w:r>
            <w:r>
              <w:rPr>
                <w:sz w:val="18"/>
              </w:rPr>
              <w:t>e tâm th</w:t>
            </w:r>
            <w:r>
              <w:rPr>
                <w:sz w:val="18"/>
              </w:rPr>
              <w:t>ầ</w:t>
            </w:r>
            <w:r>
              <w:rPr>
                <w:sz w:val="18"/>
              </w:rPr>
              <w:t>n t</w:t>
            </w:r>
            <w:r>
              <w:rPr>
                <w:sz w:val="18"/>
              </w:rPr>
              <w:t>ạ</w:t>
            </w:r>
            <w:r>
              <w:rPr>
                <w:sz w:val="18"/>
              </w:rPr>
              <w:t>i trư</w:t>
            </w:r>
            <w:r>
              <w:rPr>
                <w:sz w:val="18"/>
              </w:rPr>
              <w:t>ờ</w:t>
            </w:r>
            <w:r>
              <w:rPr>
                <w:sz w:val="18"/>
              </w:rPr>
              <w:t>ng công l</w:t>
            </w:r>
            <w:r>
              <w:rPr>
                <w:sz w:val="18"/>
              </w:rPr>
              <w:t>ậ</w:t>
            </w:r>
            <w:r>
              <w:rPr>
                <w:sz w:val="18"/>
              </w:rPr>
              <w:t>p. G</w:t>
            </w:r>
            <w:r>
              <w:rPr>
                <w:sz w:val="18"/>
              </w:rPr>
              <w:t>ợ</w:t>
            </w:r>
            <w:r>
              <w:rPr>
                <w:sz w:val="18"/>
              </w:rPr>
              <w:t>i ý sàng l</w:t>
            </w:r>
            <w:r>
              <w:rPr>
                <w:sz w:val="18"/>
              </w:rPr>
              <w:t>ọ</w:t>
            </w:r>
            <w:r>
              <w:rPr>
                <w:sz w:val="18"/>
              </w:rPr>
              <w:t>c thư</w:t>
            </w:r>
            <w:r>
              <w:rPr>
                <w:sz w:val="18"/>
              </w:rPr>
              <w:t>ờ</w:t>
            </w:r>
            <w:r>
              <w:rPr>
                <w:sz w:val="18"/>
              </w:rPr>
              <w:t>ng xuyên và d</w:t>
            </w:r>
            <w:r>
              <w:rPr>
                <w:sz w:val="18"/>
              </w:rPr>
              <w:t>ị</w:t>
            </w:r>
            <w:r>
              <w:rPr>
                <w:sz w:val="18"/>
              </w:rPr>
              <w:t>ch v</w:t>
            </w:r>
            <w:r>
              <w:rPr>
                <w:sz w:val="18"/>
              </w:rPr>
              <w:t>ụ</w:t>
            </w:r>
            <w:r>
              <w:rPr>
                <w:sz w:val="18"/>
              </w:rPr>
              <w:t xml:space="preserve"> tư v</w:t>
            </w:r>
            <w:r>
              <w:rPr>
                <w:sz w:val="18"/>
              </w:rPr>
              <w:t>ấ</w:t>
            </w:r>
            <w:r>
              <w:rPr>
                <w:sz w:val="18"/>
              </w:rPr>
              <w:t>n cho h</w:t>
            </w:r>
            <w:r>
              <w:rPr>
                <w:sz w:val="18"/>
              </w:rPr>
              <w:t>ọ</w:t>
            </w:r>
            <w:r>
              <w:rPr>
                <w:sz w:val="18"/>
              </w:rPr>
              <w:t>c sinh có hoàn c</w:t>
            </w:r>
            <w:r>
              <w:rPr>
                <w:sz w:val="18"/>
              </w:rPr>
              <w:t>ả</w:t>
            </w:r>
            <w:r>
              <w:rPr>
                <w:sz w:val="18"/>
              </w:rPr>
              <w:t>nh kinh t</w:t>
            </w:r>
            <w:r>
              <w:rPr>
                <w:sz w:val="18"/>
              </w:rPr>
              <w:t>ế</w:t>
            </w:r>
            <w:r>
              <w:rPr>
                <w:sz w:val="18"/>
              </w:rPr>
              <w:t xml:space="preserve"> khó khăn.</w:t>
            </w:r>
          </w:p>
        </w:tc>
      </w:tr>
    </w:tbl>
    <w:p w14:paraId="1EBBA255" w14:textId="77777777" w:rsidR="00135995" w:rsidRDefault="00135995"/>
    <w:p w14:paraId="1F4F567F" w14:textId="77777777" w:rsidR="00135995" w:rsidRDefault="00344D5F">
      <w:pPr>
        <w:pStyle w:val="Heading2"/>
      </w:pPr>
      <w:r>
        <w:rPr>
          <w:color w:val="CC0000"/>
        </w:rPr>
        <w:t>B</w:t>
      </w:r>
      <w:r>
        <w:rPr>
          <w:color w:val="CC0000"/>
        </w:rPr>
        <w:t>Ả</w:t>
      </w:r>
      <w:r>
        <w:rPr>
          <w:color w:val="CC0000"/>
        </w:rPr>
        <w:t>NG 6: QUAN ĐI</w:t>
      </w:r>
      <w:r>
        <w:rPr>
          <w:color w:val="CC0000"/>
        </w:rPr>
        <w:t>Ể</w:t>
      </w:r>
      <w:r>
        <w:rPr>
          <w:color w:val="CC0000"/>
        </w:rPr>
        <w:t>M PH</w:t>
      </w:r>
      <w:r>
        <w:rPr>
          <w:color w:val="CC0000"/>
        </w:rPr>
        <w:t>Ả</w:t>
      </w:r>
      <w:r>
        <w:rPr>
          <w:color w:val="CC0000"/>
        </w:rPr>
        <w:t>N BI</w:t>
      </w:r>
      <w:r>
        <w:rPr>
          <w:color w:val="CC0000"/>
        </w:rPr>
        <w:t>Ệ</w:t>
      </w:r>
      <w:r>
        <w:rPr>
          <w:color w:val="CC0000"/>
        </w:rPr>
        <w:t>N CHÍNH / KEY CRITICAL REVIEW POINTS</w:t>
      </w:r>
    </w:p>
    <w:tbl>
      <w:tblPr>
        <w:tblStyle w:val="TableGrid"/>
        <w:tblW w:w="0" w:type="auto"/>
        <w:tblLook w:val="04A0" w:firstRow="1" w:lastRow="0" w:firstColumn="1" w:lastColumn="0" w:noHBand="0" w:noVBand="1"/>
      </w:tblPr>
      <w:tblGrid>
        <w:gridCol w:w="2880"/>
        <w:gridCol w:w="2880"/>
        <w:gridCol w:w="2880"/>
      </w:tblGrid>
      <w:tr w:rsidR="00135995" w14:paraId="49A2E9EB" w14:textId="77777777">
        <w:tc>
          <w:tcPr>
            <w:tcW w:w="2880" w:type="dxa"/>
          </w:tcPr>
          <w:p w14:paraId="41B601C8" w14:textId="77777777" w:rsidR="00135995" w:rsidRDefault="00344D5F">
            <w:r>
              <w:rPr>
                <w:b/>
                <w:color w:val="CC0000"/>
                <w:sz w:val="18"/>
              </w:rPr>
              <w:t>STT</w:t>
            </w:r>
          </w:p>
        </w:tc>
        <w:tc>
          <w:tcPr>
            <w:tcW w:w="2880" w:type="dxa"/>
          </w:tcPr>
          <w:p w14:paraId="7E6F1F9B" w14:textId="77777777" w:rsidR="00135995" w:rsidRDefault="00344D5F">
            <w:r>
              <w:rPr>
                <w:b/>
                <w:color w:val="CC0000"/>
                <w:sz w:val="18"/>
              </w:rPr>
              <w:t>Bài báo</w:t>
            </w:r>
          </w:p>
        </w:tc>
        <w:tc>
          <w:tcPr>
            <w:tcW w:w="2880" w:type="dxa"/>
          </w:tcPr>
          <w:p w14:paraId="081C883B" w14:textId="77777777" w:rsidR="00135995" w:rsidRDefault="00344D5F">
            <w:r>
              <w:rPr>
                <w:b/>
                <w:color w:val="CC0000"/>
                <w:sz w:val="18"/>
              </w:rPr>
              <w:t>Ph</w:t>
            </w:r>
            <w:r>
              <w:rPr>
                <w:b/>
                <w:color w:val="CC0000"/>
                <w:sz w:val="18"/>
              </w:rPr>
              <w:t>ả</w:t>
            </w:r>
            <w:r>
              <w:rPr>
                <w:b/>
                <w:color w:val="CC0000"/>
                <w:sz w:val="18"/>
              </w:rPr>
              <w:t>n bi</w:t>
            </w:r>
            <w:r>
              <w:rPr>
                <w:b/>
                <w:color w:val="CC0000"/>
                <w:sz w:val="18"/>
              </w:rPr>
              <w:t>ệ</w:t>
            </w:r>
            <w:r>
              <w:rPr>
                <w:b/>
                <w:color w:val="CC0000"/>
                <w:sz w:val="18"/>
              </w:rPr>
              <w:t>n chính (tóm t</w:t>
            </w:r>
            <w:r>
              <w:rPr>
                <w:b/>
                <w:color w:val="CC0000"/>
                <w:sz w:val="18"/>
              </w:rPr>
              <w:t>ắ</w:t>
            </w:r>
            <w:r>
              <w:rPr>
                <w:b/>
                <w:color w:val="CC0000"/>
                <w:sz w:val="18"/>
              </w:rPr>
              <w:t>t)</w:t>
            </w:r>
          </w:p>
        </w:tc>
      </w:tr>
      <w:tr w:rsidR="00135995" w14:paraId="5C5369A4" w14:textId="77777777">
        <w:tc>
          <w:tcPr>
            <w:tcW w:w="2880" w:type="dxa"/>
          </w:tcPr>
          <w:p w14:paraId="09F4B5D7" w14:textId="77777777" w:rsidR="00135995" w:rsidRDefault="00344D5F">
            <w:r>
              <w:rPr>
                <w:color w:val="CC0000"/>
                <w:sz w:val="18"/>
              </w:rPr>
              <w:t>1</w:t>
            </w:r>
          </w:p>
        </w:tc>
        <w:tc>
          <w:tcPr>
            <w:tcW w:w="2880" w:type="dxa"/>
          </w:tcPr>
          <w:p w14:paraId="0BF0A7F0" w14:textId="77777777" w:rsidR="00135995" w:rsidRDefault="00344D5F">
            <w:r>
              <w:rPr>
                <w:color w:val="CC0000"/>
                <w:sz w:val="18"/>
              </w:rPr>
              <w:t>Jenkins et al. (2023)</w:t>
            </w:r>
          </w:p>
        </w:tc>
        <w:tc>
          <w:tcPr>
            <w:tcW w:w="2880" w:type="dxa"/>
          </w:tcPr>
          <w:p w14:paraId="2A6769D2" w14:textId="77777777" w:rsidR="00135995" w:rsidRDefault="00344D5F">
            <w:r>
              <w:rPr>
                <w:color w:val="CC0000"/>
                <w:sz w:val="18"/>
              </w:rPr>
              <w:t>C</w:t>
            </w:r>
            <w:r>
              <w:rPr>
                <w:color w:val="CC0000"/>
                <w:sz w:val="18"/>
              </w:rPr>
              <w:t>ỡ</w:t>
            </w:r>
            <w:r>
              <w:rPr>
                <w:color w:val="CC0000"/>
                <w:sz w:val="18"/>
              </w:rPr>
              <w:t xml:space="preserve"> m</w:t>
            </w:r>
            <w:r>
              <w:rPr>
                <w:color w:val="CC0000"/>
                <w:sz w:val="18"/>
              </w:rPr>
              <w:t>ẫ</w:t>
            </w:r>
            <w:r>
              <w:rPr>
                <w:color w:val="CC0000"/>
                <w:sz w:val="18"/>
              </w:rPr>
              <w:t>u r</w:t>
            </w:r>
            <w:r>
              <w:rPr>
                <w:color w:val="CC0000"/>
                <w:sz w:val="18"/>
              </w:rPr>
              <w:t>ấ</w:t>
            </w:r>
            <w:r>
              <w:rPr>
                <w:color w:val="CC0000"/>
                <w:sz w:val="18"/>
              </w:rPr>
              <w:t>t nh</w:t>
            </w:r>
            <w:r>
              <w:rPr>
                <w:color w:val="CC0000"/>
                <w:sz w:val="18"/>
              </w:rPr>
              <w:t>ỏ</w:t>
            </w:r>
            <w:r>
              <w:rPr>
                <w:color w:val="CC0000"/>
                <w:sz w:val="18"/>
              </w:rPr>
              <w:t xml:space="preserve"> (N=75), snowball sampling t</w:t>
            </w:r>
            <w:r>
              <w:rPr>
                <w:color w:val="CC0000"/>
                <w:sz w:val="18"/>
              </w:rPr>
              <w:t>ạ</w:t>
            </w:r>
            <w:r>
              <w:rPr>
                <w:color w:val="CC0000"/>
                <w:sz w:val="18"/>
              </w:rPr>
              <w:t>i 1 trư</w:t>
            </w:r>
            <w:r>
              <w:rPr>
                <w:color w:val="CC0000"/>
                <w:sz w:val="18"/>
              </w:rPr>
              <w:t>ờ</w:t>
            </w:r>
            <w:r>
              <w:rPr>
                <w:color w:val="CC0000"/>
                <w:sz w:val="18"/>
              </w:rPr>
              <w:t>ng duy nh</w:t>
            </w:r>
            <w:r>
              <w:rPr>
                <w:color w:val="CC0000"/>
                <w:sz w:val="18"/>
              </w:rPr>
              <w:t>ấ</w:t>
            </w:r>
            <w:r>
              <w:rPr>
                <w:color w:val="CC0000"/>
                <w:sz w:val="18"/>
              </w:rPr>
              <w:t>t — không đ</w:t>
            </w:r>
            <w:r>
              <w:rPr>
                <w:color w:val="CC0000"/>
                <w:sz w:val="18"/>
              </w:rPr>
              <w:t>ạ</w:t>
            </w:r>
            <w:r>
              <w:rPr>
                <w:color w:val="CC0000"/>
                <w:sz w:val="18"/>
              </w:rPr>
              <w:t>i di</w:t>
            </w:r>
            <w:r>
              <w:rPr>
                <w:color w:val="CC0000"/>
                <w:sz w:val="18"/>
              </w:rPr>
              <w:t>ệ</w:t>
            </w:r>
            <w:r>
              <w:rPr>
                <w:color w:val="CC0000"/>
                <w:sz w:val="18"/>
              </w:rPr>
              <w:t>n. GAD-10 s</w:t>
            </w:r>
            <w:r>
              <w:rPr>
                <w:color w:val="CC0000"/>
                <w:sz w:val="18"/>
              </w:rPr>
              <w:t>ử</w:t>
            </w:r>
            <w:r>
              <w:rPr>
                <w:color w:val="CC0000"/>
                <w:sz w:val="18"/>
              </w:rPr>
              <w:t>a đ</w:t>
            </w:r>
            <w:r>
              <w:rPr>
                <w:color w:val="CC0000"/>
                <w:sz w:val="18"/>
              </w:rPr>
              <w:t>ổ</w:t>
            </w:r>
            <w:r>
              <w:rPr>
                <w:color w:val="CC0000"/>
                <w:sz w:val="18"/>
              </w:rPr>
              <w:t>i thi</w:t>
            </w:r>
            <w:r>
              <w:rPr>
                <w:color w:val="CC0000"/>
                <w:sz w:val="18"/>
              </w:rPr>
              <w:t>ế</w:t>
            </w:r>
            <w:r>
              <w:rPr>
                <w:color w:val="CC0000"/>
                <w:sz w:val="18"/>
              </w:rPr>
              <w:t>u d</w:t>
            </w:r>
            <w:r>
              <w:rPr>
                <w:color w:val="CC0000"/>
                <w:sz w:val="18"/>
              </w:rPr>
              <w:t>ữ</w:t>
            </w:r>
            <w:r>
              <w:rPr>
                <w:color w:val="CC0000"/>
                <w:sz w:val="18"/>
              </w:rPr>
              <w:t xml:space="preserve"> li</w:t>
            </w:r>
            <w:r>
              <w:rPr>
                <w:color w:val="CC0000"/>
                <w:sz w:val="18"/>
              </w:rPr>
              <w:t>ệ</w:t>
            </w:r>
            <w:r>
              <w:rPr>
                <w:color w:val="CC0000"/>
                <w:sz w:val="18"/>
              </w:rPr>
              <w:t>u xác th</w:t>
            </w:r>
            <w:r>
              <w:rPr>
                <w:color w:val="CC0000"/>
                <w:sz w:val="18"/>
              </w:rPr>
              <w:t>ự</w:t>
            </w:r>
            <w:r>
              <w:rPr>
                <w:color w:val="CC0000"/>
                <w:sz w:val="18"/>
              </w:rPr>
              <w:t>c (validation). Thi</w:t>
            </w:r>
            <w:r>
              <w:rPr>
                <w:color w:val="CC0000"/>
                <w:sz w:val="18"/>
              </w:rPr>
              <w:t>ế</w:t>
            </w:r>
            <w:r>
              <w:rPr>
                <w:color w:val="CC0000"/>
                <w:sz w:val="18"/>
              </w:rPr>
              <w:t>t k</w:t>
            </w:r>
            <w:r>
              <w:rPr>
                <w:color w:val="CC0000"/>
                <w:sz w:val="18"/>
              </w:rPr>
              <w:t>ế</w:t>
            </w:r>
            <w:r>
              <w:rPr>
                <w:color w:val="CC0000"/>
                <w:sz w:val="18"/>
              </w:rPr>
              <w:t xml:space="preserve"> kéo dài 2018-2021 trùng COVID-19 nhưng không ki</w:t>
            </w:r>
            <w:r>
              <w:rPr>
                <w:color w:val="CC0000"/>
                <w:sz w:val="18"/>
              </w:rPr>
              <w:t>ể</w:t>
            </w:r>
            <w:r>
              <w:rPr>
                <w:color w:val="CC0000"/>
                <w:sz w:val="18"/>
              </w:rPr>
              <w:t>m soát hi</w:t>
            </w:r>
            <w:r>
              <w:rPr>
                <w:color w:val="CC0000"/>
                <w:sz w:val="18"/>
              </w:rPr>
              <w:t>ệ</w:t>
            </w:r>
            <w:r>
              <w:rPr>
                <w:color w:val="CC0000"/>
                <w:sz w:val="18"/>
              </w:rPr>
              <w:t xml:space="preserve">u </w:t>
            </w:r>
            <w:r>
              <w:rPr>
                <w:color w:val="CC0000"/>
                <w:sz w:val="18"/>
              </w:rPr>
              <w:t>ứ</w:t>
            </w:r>
            <w:r>
              <w:rPr>
                <w:color w:val="CC0000"/>
                <w:sz w:val="18"/>
              </w:rPr>
              <w:t>ng th</w:t>
            </w:r>
            <w:r>
              <w:rPr>
                <w:color w:val="CC0000"/>
                <w:sz w:val="18"/>
              </w:rPr>
              <w:t>ờ</w:t>
            </w:r>
            <w:r>
              <w:rPr>
                <w:color w:val="CC0000"/>
                <w:sz w:val="18"/>
              </w:rPr>
              <w:t>i đi</w:t>
            </w:r>
            <w:r>
              <w:rPr>
                <w:color w:val="CC0000"/>
                <w:sz w:val="18"/>
              </w:rPr>
              <w:t>ể</w:t>
            </w:r>
            <w:r>
              <w:rPr>
                <w:color w:val="CC0000"/>
                <w:sz w:val="18"/>
              </w:rPr>
              <w:t>m. S</w:t>
            </w:r>
            <w:r>
              <w:rPr>
                <w:color w:val="CC0000"/>
                <w:sz w:val="18"/>
              </w:rPr>
              <w:t>ố</w:t>
            </w:r>
            <w:r>
              <w:rPr>
                <w:color w:val="CC0000"/>
                <w:sz w:val="18"/>
              </w:rPr>
              <w:t xml:space="preserve"> ph</w:t>
            </w:r>
            <w:r>
              <w:rPr>
                <w:color w:val="CC0000"/>
                <w:sz w:val="18"/>
              </w:rPr>
              <w:t>ỏ</w:t>
            </w:r>
            <w:r>
              <w:rPr>
                <w:color w:val="CC0000"/>
                <w:sz w:val="18"/>
              </w:rPr>
              <w:t>ng v</w:t>
            </w:r>
            <w:r>
              <w:rPr>
                <w:color w:val="CC0000"/>
                <w:sz w:val="18"/>
              </w:rPr>
              <w:t>ấ</w:t>
            </w:r>
            <w:r>
              <w:rPr>
                <w:color w:val="CC0000"/>
                <w:sz w:val="18"/>
              </w:rPr>
              <w:t>n dân t</w:t>
            </w:r>
            <w:r>
              <w:rPr>
                <w:color w:val="CC0000"/>
                <w:sz w:val="18"/>
              </w:rPr>
              <w:t>ộ</w:t>
            </w:r>
            <w:r>
              <w:rPr>
                <w:color w:val="CC0000"/>
                <w:sz w:val="18"/>
              </w:rPr>
              <w:t>c h</w:t>
            </w:r>
            <w:r>
              <w:rPr>
                <w:color w:val="CC0000"/>
                <w:sz w:val="18"/>
              </w:rPr>
              <w:t>ọ</w:t>
            </w:r>
            <w:r>
              <w:rPr>
                <w:color w:val="CC0000"/>
                <w:sz w:val="18"/>
              </w:rPr>
              <w:t>c không đ</w:t>
            </w:r>
            <w:r>
              <w:rPr>
                <w:color w:val="CC0000"/>
                <w:sz w:val="18"/>
              </w:rPr>
              <w:t>ồ</w:t>
            </w:r>
            <w:r>
              <w:rPr>
                <w:color w:val="CC0000"/>
                <w:sz w:val="18"/>
              </w:rPr>
              <w:t>ng đ</w:t>
            </w:r>
            <w:r>
              <w:rPr>
                <w:color w:val="CC0000"/>
                <w:sz w:val="18"/>
              </w:rPr>
              <w:t>ề</w:t>
            </w:r>
            <w:r>
              <w:rPr>
                <w:color w:val="CC0000"/>
                <w:sz w:val="18"/>
              </w:rPr>
              <w:t>u (1-8/h</w:t>
            </w:r>
            <w:r>
              <w:rPr>
                <w:color w:val="CC0000"/>
                <w:sz w:val="18"/>
              </w:rPr>
              <w:t>ọ</w:t>
            </w:r>
            <w:r>
              <w:rPr>
                <w:color w:val="CC0000"/>
                <w:sz w:val="18"/>
              </w:rPr>
              <w:t>c sinh) gây thiên l</w:t>
            </w:r>
            <w:r>
              <w:rPr>
                <w:color w:val="CC0000"/>
                <w:sz w:val="18"/>
              </w:rPr>
              <w:t>ệ</w:t>
            </w:r>
            <w:r>
              <w:rPr>
                <w:color w:val="CC0000"/>
                <w:sz w:val="18"/>
              </w:rPr>
              <w:t>ch.</w:t>
            </w:r>
          </w:p>
        </w:tc>
      </w:tr>
      <w:tr w:rsidR="00135995" w14:paraId="78EF6938" w14:textId="77777777">
        <w:tc>
          <w:tcPr>
            <w:tcW w:w="2880" w:type="dxa"/>
          </w:tcPr>
          <w:p w14:paraId="070895F1" w14:textId="77777777" w:rsidR="00135995" w:rsidRDefault="00344D5F">
            <w:r>
              <w:rPr>
                <w:color w:val="CC0000"/>
                <w:sz w:val="18"/>
              </w:rPr>
              <w:t>2</w:t>
            </w:r>
          </w:p>
        </w:tc>
        <w:tc>
          <w:tcPr>
            <w:tcW w:w="2880" w:type="dxa"/>
          </w:tcPr>
          <w:p w14:paraId="6F6CFE76" w14:textId="77777777" w:rsidR="00135995" w:rsidRDefault="00344D5F">
            <w:r>
              <w:rPr>
                <w:color w:val="CC0000"/>
                <w:sz w:val="18"/>
              </w:rPr>
              <w:t>Saikia et al. (2023)</w:t>
            </w:r>
          </w:p>
        </w:tc>
        <w:tc>
          <w:tcPr>
            <w:tcW w:w="2880" w:type="dxa"/>
          </w:tcPr>
          <w:p w14:paraId="436AF2BF" w14:textId="77777777" w:rsidR="00135995" w:rsidRDefault="00344D5F">
            <w:r>
              <w:rPr>
                <w:color w:val="CC0000"/>
                <w:sz w:val="18"/>
              </w:rPr>
              <w:t>Nam &gt; n</w:t>
            </w:r>
            <w:r>
              <w:rPr>
                <w:color w:val="CC0000"/>
                <w:sz w:val="18"/>
              </w:rPr>
              <w:t>ữ</w:t>
            </w:r>
            <w:r>
              <w:rPr>
                <w:color w:val="CC0000"/>
                <w:sz w:val="18"/>
              </w:rPr>
              <w:t xml:space="preserve"> v</w:t>
            </w:r>
            <w:r>
              <w:rPr>
                <w:color w:val="CC0000"/>
                <w:sz w:val="18"/>
              </w:rPr>
              <w:t>ề</w:t>
            </w:r>
            <w:r>
              <w:rPr>
                <w:color w:val="CC0000"/>
                <w:sz w:val="18"/>
              </w:rPr>
              <w:t xml:space="preserve"> lo âu (30,0% vs 18,9%) trái ngư</w:t>
            </w:r>
            <w:r>
              <w:rPr>
                <w:color w:val="CC0000"/>
                <w:sz w:val="18"/>
              </w:rPr>
              <w:t>ợ</w:t>
            </w:r>
            <w:r>
              <w:rPr>
                <w:color w:val="CC0000"/>
                <w:sz w:val="18"/>
              </w:rPr>
              <w:t>c y văn qu</w:t>
            </w:r>
            <w:r>
              <w:rPr>
                <w:color w:val="CC0000"/>
                <w:sz w:val="18"/>
              </w:rPr>
              <w:t>ố</w:t>
            </w:r>
            <w:r>
              <w:rPr>
                <w:color w:val="CC0000"/>
                <w:sz w:val="18"/>
              </w:rPr>
              <w:t>c t</w:t>
            </w:r>
            <w:r>
              <w:rPr>
                <w:color w:val="CC0000"/>
                <w:sz w:val="18"/>
              </w:rPr>
              <w:t>ế</w:t>
            </w:r>
            <w:r>
              <w:rPr>
                <w:color w:val="CC0000"/>
                <w:sz w:val="18"/>
              </w:rPr>
              <w:t xml:space="preserve"> — c</w:t>
            </w:r>
            <w:r>
              <w:rPr>
                <w:color w:val="CC0000"/>
                <w:sz w:val="18"/>
              </w:rPr>
              <w:t>ầ</w:t>
            </w:r>
            <w:r>
              <w:rPr>
                <w:color w:val="CC0000"/>
                <w:sz w:val="18"/>
              </w:rPr>
              <w:t>n gi</w:t>
            </w:r>
            <w:r>
              <w:rPr>
                <w:color w:val="CC0000"/>
                <w:sz w:val="18"/>
              </w:rPr>
              <w:t>ả</w:t>
            </w:r>
            <w:r>
              <w:rPr>
                <w:color w:val="CC0000"/>
                <w:sz w:val="18"/>
              </w:rPr>
              <w:t>i thích sâu hơn. DASS-21 ti</w:t>
            </w:r>
            <w:r>
              <w:rPr>
                <w:color w:val="CC0000"/>
                <w:sz w:val="18"/>
              </w:rPr>
              <w:t>ế</w:t>
            </w:r>
            <w:r>
              <w:rPr>
                <w:color w:val="CC0000"/>
                <w:sz w:val="18"/>
              </w:rPr>
              <w:t>ng Assam thi</w:t>
            </w:r>
            <w:r>
              <w:rPr>
                <w:color w:val="CC0000"/>
                <w:sz w:val="18"/>
              </w:rPr>
              <w:t>ế</w:t>
            </w:r>
            <w:r>
              <w:rPr>
                <w:color w:val="CC0000"/>
                <w:sz w:val="18"/>
              </w:rPr>
              <w:t>u Cronbach's alpha. Ch</w:t>
            </w:r>
            <w:r>
              <w:rPr>
                <w:color w:val="CC0000"/>
                <w:sz w:val="18"/>
              </w:rPr>
              <w:t>ỉ</w:t>
            </w:r>
            <w:r>
              <w:rPr>
                <w:color w:val="CC0000"/>
                <w:sz w:val="18"/>
              </w:rPr>
              <w:t xml:space="preserve"> dùng chi-square (đơn bi</w:t>
            </w:r>
            <w:r>
              <w:rPr>
                <w:color w:val="CC0000"/>
                <w:sz w:val="18"/>
              </w:rPr>
              <w:t>ế</w:t>
            </w:r>
            <w:r>
              <w:rPr>
                <w:color w:val="CC0000"/>
                <w:sz w:val="18"/>
              </w:rPr>
              <w:t>n), không h</w:t>
            </w:r>
            <w:r>
              <w:rPr>
                <w:color w:val="CC0000"/>
                <w:sz w:val="18"/>
              </w:rPr>
              <w:t>ồ</w:t>
            </w:r>
            <w:r>
              <w:rPr>
                <w:color w:val="CC0000"/>
                <w:sz w:val="18"/>
              </w:rPr>
              <w:t>i quy đa bi</w:t>
            </w:r>
            <w:r>
              <w:rPr>
                <w:color w:val="CC0000"/>
                <w:sz w:val="18"/>
              </w:rPr>
              <w:t>ế</w:t>
            </w:r>
            <w:r>
              <w:rPr>
                <w:color w:val="CC0000"/>
                <w:sz w:val="18"/>
              </w:rPr>
              <w:t>n. Thu th</w:t>
            </w:r>
            <w:r>
              <w:rPr>
                <w:color w:val="CC0000"/>
                <w:sz w:val="18"/>
              </w:rPr>
              <w:t>ậ</w:t>
            </w:r>
            <w:r>
              <w:rPr>
                <w:color w:val="CC0000"/>
                <w:sz w:val="18"/>
              </w:rPr>
              <w:t>p d</w:t>
            </w:r>
            <w:r>
              <w:rPr>
                <w:color w:val="CC0000"/>
                <w:sz w:val="18"/>
              </w:rPr>
              <w:t>ữ</w:t>
            </w:r>
            <w:r>
              <w:rPr>
                <w:color w:val="CC0000"/>
                <w:sz w:val="18"/>
              </w:rPr>
              <w:t xml:space="preserve"> li</w:t>
            </w:r>
            <w:r>
              <w:rPr>
                <w:color w:val="CC0000"/>
                <w:sz w:val="18"/>
              </w:rPr>
              <w:t>ệ</w:t>
            </w:r>
            <w:r>
              <w:rPr>
                <w:color w:val="CC0000"/>
                <w:sz w:val="18"/>
              </w:rPr>
              <w:t>u 4/2019-6/2020 trùng COVID-19 nhưng không đ</w:t>
            </w:r>
            <w:r>
              <w:rPr>
                <w:color w:val="CC0000"/>
                <w:sz w:val="18"/>
              </w:rPr>
              <w:t>ề</w:t>
            </w:r>
            <w:r>
              <w:rPr>
                <w:color w:val="CC0000"/>
                <w:sz w:val="18"/>
              </w:rPr>
              <w:t xml:space="preserve"> c</w:t>
            </w:r>
            <w:r>
              <w:rPr>
                <w:color w:val="CC0000"/>
                <w:sz w:val="18"/>
              </w:rPr>
              <w:t>ậ</w:t>
            </w:r>
            <w:r>
              <w:rPr>
                <w:color w:val="CC0000"/>
                <w:sz w:val="18"/>
              </w:rPr>
              <w:t>p.</w:t>
            </w:r>
          </w:p>
        </w:tc>
      </w:tr>
      <w:tr w:rsidR="00135995" w14:paraId="0FC0C85B" w14:textId="77777777">
        <w:tc>
          <w:tcPr>
            <w:tcW w:w="2880" w:type="dxa"/>
          </w:tcPr>
          <w:p w14:paraId="13A46F66" w14:textId="77777777" w:rsidR="00135995" w:rsidRDefault="00344D5F">
            <w:r>
              <w:rPr>
                <w:color w:val="CC0000"/>
                <w:sz w:val="18"/>
              </w:rPr>
              <w:t>3</w:t>
            </w:r>
          </w:p>
        </w:tc>
        <w:tc>
          <w:tcPr>
            <w:tcW w:w="2880" w:type="dxa"/>
          </w:tcPr>
          <w:p w14:paraId="26525ED1" w14:textId="77777777" w:rsidR="00135995" w:rsidRDefault="00344D5F">
            <w:r>
              <w:rPr>
                <w:color w:val="CC0000"/>
                <w:sz w:val="18"/>
              </w:rPr>
              <w:t>Mandaknalli &amp; Malusare (2021)</w:t>
            </w:r>
          </w:p>
        </w:tc>
        <w:tc>
          <w:tcPr>
            <w:tcW w:w="2880" w:type="dxa"/>
          </w:tcPr>
          <w:p w14:paraId="410C4BB2" w14:textId="77777777" w:rsidR="00135995" w:rsidRDefault="00344D5F">
            <w:r>
              <w:rPr>
                <w:color w:val="CC0000"/>
                <w:sz w:val="18"/>
              </w:rPr>
              <w:t>Thi</w:t>
            </w:r>
            <w:r>
              <w:rPr>
                <w:color w:val="CC0000"/>
                <w:sz w:val="18"/>
              </w:rPr>
              <w:t>ế</w:t>
            </w:r>
            <w:r>
              <w:rPr>
                <w:color w:val="CC0000"/>
                <w:sz w:val="18"/>
              </w:rPr>
              <w:t>u nghiêm tr</w:t>
            </w:r>
            <w:r>
              <w:rPr>
                <w:color w:val="CC0000"/>
                <w:sz w:val="18"/>
              </w:rPr>
              <w:t>ọ</w:t>
            </w:r>
            <w:r>
              <w:rPr>
                <w:color w:val="CC0000"/>
                <w:sz w:val="18"/>
              </w:rPr>
              <w:t>ng thông tin phương pháp: c</w:t>
            </w:r>
            <w:r>
              <w:rPr>
                <w:color w:val="CC0000"/>
                <w:sz w:val="18"/>
              </w:rPr>
              <w:t>ỡ</w:t>
            </w:r>
            <w:r>
              <w:rPr>
                <w:color w:val="CC0000"/>
                <w:sz w:val="18"/>
              </w:rPr>
              <w:t xml:space="preserve"> m</w:t>
            </w:r>
            <w:r>
              <w:rPr>
                <w:color w:val="CC0000"/>
                <w:sz w:val="18"/>
              </w:rPr>
              <w:t>ẫ</w:t>
            </w:r>
            <w:r>
              <w:rPr>
                <w:color w:val="CC0000"/>
                <w:sz w:val="18"/>
              </w:rPr>
              <w:t>u không rõ, công c</w:t>
            </w:r>
            <w:r>
              <w:rPr>
                <w:color w:val="CC0000"/>
                <w:sz w:val="18"/>
              </w:rPr>
              <w:t>ụ</w:t>
            </w:r>
            <w:r>
              <w:rPr>
                <w:color w:val="CC0000"/>
                <w:sz w:val="18"/>
              </w:rPr>
              <w:t xml:space="preserve"> không xác đ</w:t>
            </w:r>
            <w:r>
              <w:rPr>
                <w:color w:val="CC0000"/>
                <w:sz w:val="18"/>
              </w:rPr>
              <w:t>ị</w:t>
            </w:r>
            <w:r>
              <w:rPr>
                <w:color w:val="CC0000"/>
                <w:sz w:val="18"/>
              </w:rPr>
              <w:t>nh tên c</w:t>
            </w:r>
            <w:r>
              <w:rPr>
                <w:color w:val="CC0000"/>
                <w:sz w:val="18"/>
              </w:rPr>
              <w:t>ụ</w:t>
            </w:r>
            <w:r>
              <w:rPr>
                <w:color w:val="CC0000"/>
                <w:sz w:val="18"/>
              </w:rPr>
              <w:t xml:space="preserve"> th</w:t>
            </w:r>
            <w:r>
              <w:rPr>
                <w:color w:val="CC0000"/>
                <w:sz w:val="18"/>
              </w:rPr>
              <w:t>ể</w:t>
            </w:r>
            <w:r>
              <w:rPr>
                <w:color w:val="CC0000"/>
                <w:sz w:val="18"/>
              </w:rPr>
              <w:t>. G</w:t>
            </w:r>
            <w:r>
              <w:rPr>
                <w:color w:val="CC0000"/>
                <w:sz w:val="18"/>
              </w:rPr>
              <w:t>ầ</w:t>
            </w:r>
            <w:r>
              <w:rPr>
                <w:color w:val="CC0000"/>
                <w:sz w:val="18"/>
              </w:rPr>
              <w:t>n 100% có lo âu → đi</w:t>
            </w:r>
            <w:r>
              <w:rPr>
                <w:color w:val="CC0000"/>
                <w:sz w:val="18"/>
              </w:rPr>
              <w:t>ể</w:t>
            </w:r>
            <w:r>
              <w:rPr>
                <w:color w:val="CC0000"/>
                <w:sz w:val="18"/>
              </w:rPr>
              <w:t>m c</w:t>
            </w:r>
            <w:r>
              <w:rPr>
                <w:color w:val="CC0000"/>
                <w:sz w:val="18"/>
              </w:rPr>
              <w:t>ắ</w:t>
            </w:r>
            <w:r>
              <w:rPr>
                <w:color w:val="CC0000"/>
                <w:sz w:val="18"/>
              </w:rPr>
              <w:t>t quá th</w:t>
            </w:r>
            <w:r>
              <w:rPr>
                <w:color w:val="CC0000"/>
                <w:sz w:val="18"/>
              </w:rPr>
              <w:t>ấ</w:t>
            </w:r>
            <w:r>
              <w:rPr>
                <w:color w:val="CC0000"/>
                <w:sz w:val="18"/>
              </w:rPr>
              <w:t>p? T</w:t>
            </w:r>
            <w:r>
              <w:rPr>
                <w:color w:val="CC0000"/>
                <w:sz w:val="18"/>
              </w:rPr>
              <w:t>ạ</w:t>
            </w:r>
            <w:r>
              <w:rPr>
                <w:color w:val="CC0000"/>
                <w:sz w:val="18"/>
              </w:rPr>
              <w:t>p chí không có IF, không PubMed. Không có ch</w:t>
            </w:r>
            <w:r>
              <w:rPr>
                <w:color w:val="CC0000"/>
                <w:sz w:val="18"/>
              </w:rPr>
              <w:t>ấ</w:t>
            </w:r>
            <w:r>
              <w:rPr>
                <w:color w:val="CC0000"/>
                <w:sz w:val="18"/>
              </w:rPr>
              <w:t>p thu</w:t>
            </w:r>
            <w:r>
              <w:rPr>
                <w:color w:val="CC0000"/>
                <w:sz w:val="18"/>
              </w:rPr>
              <w:t>ậ</w:t>
            </w:r>
            <w:r>
              <w:rPr>
                <w:color w:val="CC0000"/>
                <w:sz w:val="18"/>
              </w:rPr>
              <w:t>n đ</w:t>
            </w:r>
            <w:r>
              <w:rPr>
                <w:color w:val="CC0000"/>
                <w:sz w:val="18"/>
              </w:rPr>
              <w:t>ạ</w:t>
            </w:r>
            <w:r>
              <w:rPr>
                <w:color w:val="CC0000"/>
                <w:sz w:val="18"/>
              </w:rPr>
              <w:t>o đ</w:t>
            </w:r>
            <w:r>
              <w:rPr>
                <w:color w:val="CC0000"/>
                <w:sz w:val="18"/>
              </w:rPr>
              <w:t>ứ</w:t>
            </w:r>
            <w:r>
              <w:rPr>
                <w:color w:val="CC0000"/>
                <w:sz w:val="18"/>
              </w:rPr>
              <w:t>c.</w:t>
            </w:r>
          </w:p>
        </w:tc>
      </w:tr>
      <w:tr w:rsidR="00135995" w14:paraId="10AF4BE9" w14:textId="77777777">
        <w:tc>
          <w:tcPr>
            <w:tcW w:w="2880" w:type="dxa"/>
          </w:tcPr>
          <w:p w14:paraId="71D2F29E" w14:textId="77777777" w:rsidR="00135995" w:rsidRDefault="00344D5F">
            <w:r>
              <w:rPr>
                <w:color w:val="CC0000"/>
                <w:sz w:val="18"/>
              </w:rPr>
              <w:t>4</w:t>
            </w:r>
          </w:p>
        </w:tc>
        <w:tc>
          <w:tcPr>
            <w:tcW w:w="2880" w:type="dxa"/>
          </w:tcPr>
          <w:p w14:paraId="44B29401" w14:textId="77777777" w:rsidR="00135995" w:rsidRDefault="00344D5F">
            <w:r>
              <w:rPr>
                <w:color w:val="CC0000"/>
                <w:sz w:val="18"/>
              </w:rPr>
              <w:t>NSCH (2020)</w:t>
            </w:r>
          </w:p>
        </w:tc>
        <w:tc>
          <w:tcPr>
            <w:tcW w:w="2880" w:type="dxa"/>
          </w:tcPr>
          <w:p w14:paraId="11E4C6E7" w14:textId="77777777" w:rsidR="00135995" w:rsidRDefault="00344D5F">
            <w:r>
              <w:rPr>
                <w:color w:val="CC0000"/>
                <w:sz w:val="18"/>
              </w:rPr>
              <w:t>D</w:t>
            </w:r>
            <w:r>
              <w:rPr>
                <w:color w:val="CC0000"/>
                <w:sz w:val="18"/>
              </w:rPr>
              <w:t>ữ</w:t>
            </w:r>
            <w:r>
              <w:rPr>
                <w:color w:val="CC0000"/>
                <w:sz w:val="18"/>
              </w:rPr>
              <w:t xml:space="preserve"> li</w:t>
            </w:r>
            <w:r>
              <w:rPr>
                <w:color w:val="CC0000"/>
                <w:sz w:val="18"/>
              </w:rPr>
              <w:t>ệ</w:t>
            </w:r>
            <w:r>
              <w:rPr>
                <w:color w:val="CC0000"/>
                <w:sz w:val="18"/>
              </w:rPr>
              <w:t>u t</w:t>
            </w:r>
            <w:r>
              <w:rPr>
                <w:color w:val="CC0000"/>
                <w:sz w:val="18"/>
              </w:rPr>
              <w:t>ừ</w:t>
            </w:r>
            <w:r>
              <w:rPr>
                <w:color w:val="CC0000"/>
                <w:sz w:val="18"/>
              </w:rPr>
              <w:t xml:space="preserve"> cha m</w:t>
            </w:r>
            <w:r>
              <w:rPr>
                <w:color w:val="CC0000"/>
                <w:sz w:val="18"/>
              </w:rPr>
              <w:t>ẹ</w:t>
            </w:r>
            <w:r>
              <w:rPr>
                <w:color w:val="CC0000"/>
                <w:sz w:val="18"/>
              </w:rPr>
              <w:t>, không tr</w:t>
            </w:r>
            <w:r>
              <w:rPr>
                <w:color w:val="CC0000"/>
                <w:sz w:val="18"/>
              </w:rPr>
              <w:t>ự</w:t>
            </w:r>
            <w:r>
              <w:rPr>
                <w:color w:val="CC0000"/>
                <w:sz w:val="18"/>
              </w:rPr>
              <w:t>c ti</w:t>
            </w:r>
            <w:r>
              <w:rPr>
                <w:color w:val="CC0000"/>
                <w:sz w:val="18"/>
              </w:rPr>
              <w:t>ế</w:t>
            </w:r>
            <w:r>
              <w:rPr>
                <w:color w:val="CC0000"/>
                <w:sz w:val="18"/>
              </w:rPr>
              <w:t>p t</w:t>
            </w:r>
            <w:r>
              <w:rPr>
                <w:color w:val="CC0000"/>
                <w:sz w:val="18"/>
              </w:rPr>
              <w:t>ừ</w:t>
            </w:r>
            <w:r>
              <w:rPr>
                <w:color w:val="CC0000"/>
                <w:sz w:val="18"/>
              </w:rPr>
              <w:t xml:space="preserve"> thanh thi</w:t>
            </w:r>
            <w:r>
              <w:rPr>
                <w:color w:val="CC0000"/>
                <w:sz w:val="18"/>
              </w:rPr>
              <w:t>ế</w:t>
            </w:r>
            <w:r>
              <w:rPr>
                <w:color w:val="CC0000"/>
                <w:sz w:val="18"/>
              </w:rPr>
              <w:t>u niên → có th</w:t>
            </w:r>
            <w:r>
              <w:rPr>
                <w:color w:val="CC0000"/>
                <w:sz w:val="18"/>
              </w:rPr>
              <w:t>ể</w:t>
            </w:r>
            <w:r>
              <w:rPr>
                <w:color w:val="CC0000"/>
                <w:sz w:val="18"/>
              </w:rPr>
              <w:t xml:space="preserve"> underestimate (so v</w:t>
            </w:r>
            <w:r>
              <w:rPr>
                <w:color w:val="CC0000"/>
                <w:sz w:val="18"/>
              </w:rPr>
              <w:t>ớ</w:t>
            </w:r>
            <w:r>
              <w:rPr>
                <w:color w:val="CC0000"/>
                <w:sz w:val="18"/>
              </w:rPr>
              <w:t>i Alharbi et al. 2019 sàng l</w:t>
            </w:r>
            <w:r>
              <w:rPr>
                <w:color w:val="CC0000"/>
                <w:sz w:val="18"/>
              </w:rPr>
              <w:t>ọ</w:t>
            </w:r>
            <w:r>
              <w:rPr>
                <w:color w:val="CC0000"/>
                <w:sz w:val="18"/>
              </w:rPr>
              <w:t>c tri</w:t>
            </w:r>
            <w:r>
              <w:rPr>
                <w:color w:val="CC0000"/>
                <w:sz w:val="18"/>
              </w:rPr>
              <w:t>ệ</w:t>
            </w:r>
            <w:r>
              <w:rPr>
                <w:color w:val="CC0000"/>
                <w:sz w:val="18"/>
              </w:rPr>
              <w:t>u ch</w:t>
            </w:r>
            <w:r>
              <w:rPr>
                <w:color w:val="CC0000"/>
                <w:sz w:val="18"/>
              </w:rPr>
              <w:t>ứ</w:t>
            </w:r>
            <w:r>
              <w:rPr>
                <w:color w:val="CC0000"/>
                <w:sz w:val="18"/>
              </w:rPr>
              <w:t>ng: 74% vs NSCH 20,3%). D</w:t>
            </w:r>
            <w:r>
              <w:rPr>
                <w:color w:val="CC0000"/>
                <w:sz w:val="18"/>
              </w:rPr>
              <w:t>ự</w:t>
            </w:r>
            <w:r>
              <w:rPr>
                <w:color w:val="CC0000"/>
                <w:sz w:val="18"/>
              </w:rPr>
              <w:t>a trên ch</w:t>
            </w:r>
            <w:r>
              <w:rPr>
                <w:color w:val="CC0000"/>
                <w:sz w:val="18"/>
              </w:rPr>
              <w:t>ẩ</w:t>
            </w:r>
            <w:r>
              <w:rPr>
                <w:color w:val="CC0000"/>
                <w:sz w:val="18"/>
              </w:rPr>
              <w:t>n đoán y t</w:t>
            </w:r>
            <w:r>
              <w:rPr>
                <w:color w:val="CC0000"/>
                <w:sz w:val="18"/>
              </w:rPr>
              <w:t>ế</w:t>
            </w:r>
            <w:r>
              <w:rPr>
                <w:color w:val="CC0000"/>
                <w:sz w:val="18"/>
              </w:rPr>
              <w:t xml:space="preserve"> → ph</w:t>
            </w:r>
            <w:r>
              <w:rPr>
                <w:color w:val="CC0000"/>
                <w:sz w:val="18"/>
              </w:rPr>
              <w:t>ụ</w:t>
            </w:r>
            <w:r>
              <w:rPr>
                <w:color w:val="CC0000"/>
                <w:sz w:val="18"/>
              </w:rPr>
              <w:t xml:space="preserve"> thu</w:t>
            </w:r>
            <w:r>
              <w:rPr>
                <w:color w:val="CC0000"/>
                <w:sz w:val="18"/>
              </w:rPr>
              <w:t>ộ</w:t>
            </w:r>
            <w:r>
              <w:rPr>
                <w:color w:val="CC0000"/>
                <w:sz w:val="18"/>
              </w:rPr>
              <w:t>c ti</w:t>
            </w:r>
            <w:r>
              <w:rPr>
                <w:color w:val="CC0000"/>
                <w:sz w:val="18"/>
              </w:rPr>
              <w:t>ế</w:t>
            </w:r>
            <w:r>
              <w:rPr>
                <w:color w:val="CC0000"/>
                <w:sz w:val="18"/>
              </w:rPr>
              <w:t>p c</w:t>
            </w:r>
            <w:r>
              <w:rPr>
                <w:color w:val="CC0000"/>
                <w:sz w:val="18"/>
              </w:rPr>
              <w:t>ậ</w:t>
            </w:r>
            <w:r>
              <w:rPr>
                <w:color w:val="CC0000"/>
                <w:sz w:val="18"/>
              </w:rPr>
              <w:t>n d</w:t>
            </w:r>
            <w:r>
              <w:rPr>
                <w:color w:val="CC0000"/>
                <w:sz w:val="18"/>
              </w:rPr>
              <w:t>ị</w:t>
            </w:r>
            <w:r>
              <w:rPr>
                <w:color w:val="CC0000"/>
                <w:sz w:val="18"/>
              </w:rPr>
              <w:t>ch v</w:t>
            </w:r>
            <w:r>
              <w:rPr>
                <w:color w:val="CC0000"/>
                <w:sz w:val="18"/>
              </w:rPr>
              <w:t>ụ</w:t>
            </w:r>
            <w:r>
              <w:rPr>
                <w:color w:val="CC0000"/>
                <w:sz w:val="18"/>
              </w:rPr>
              <w:t>. Xu hư</w:t>
            </w:r>
            <w:r>
              <w:rPr>
                <w:color w:val="CC0000"/>
                <w:sz w:val="18"/>
              </w:rPr>
              <w:t>ớ</w:t>
            </w:r>
            <w:r>
              <w:rPr>
                <w:color w:val="CC0000"/>
                <w:sz w:val="18"/>
              </w:rPr>
              <w:t>ng tăng 35% có th</w:t>
            </w:r>
            <w:r>
              <w:rPr>
                <w:color w:val="CC0000"/>
                <w:sz w:val="18"/>
              </w:rPr>
              <w:t>ể</w:t>
            </w:r>
            <w:r>
              <w:rPr>
                <w:color w:val="CC0000"/>
                <w:sz w:val="18"/>
              </w:rPr>
              <w:t xml:space="preserve"> do gi</w:t>
            </w:r>
            <w:r>
              <w:rPr>
                <w:color w:val="CC0000"/>
                <w:sz w:val="18"/>
              </w:rPr>
              <w:t>ả</w:t>
            </w:r>
            <w:r>
              <w:rPr>
                <w:color w:val="CC0000"/>
                <w:sz w:val="18"/>
              </w:rPr>
              <w:t>m k</w:t>
            </w:r>
            <w:r>
              <w:rPr>
                <w:color w:val="CC0000"/>
                <w:sz w:val="18"/>
              </w:rPr>
              <w:t>ỳ</w:t>
            </w:r>
            <w:r>
              <w:rPr>
                <w:color w:val="CC0000"/>
                <w:sz w:val="18"/>
              </w:rPr>
              <w:t xml:space="preserve"> th</w:t>
            </w:r>
            <w:r>
              <w:rPr>
                <w:color w:val="CC0000"/>
                <w:sz w:val="18"/>
              </w:rPr>
              <w:t>ị</w:t>
            </w:r>
            <w:r>
              <w:rPr>
                <w:color w:val="CC0000"/>
                <w:sz w:val="18"/>
              </w:rPr>
              <w:t xml:space="preserve"> hơn tăng b</w:t>
            </w:r>
            <w:r>
              <w:rPr>
                <w:color w:val="CC0000"/>
                <w:sz w:val="18"/>
              </w:rPr>
              <w:t>ệ</w:t>
            </w:r>
            <w:r>
              <w:rPr>
                <w:color w:val="CC0000"/>
                <w:sz w:val="18"/>
              </w:rPr>
              <w:t>nh th</w:t>
            </w:r>
            <w:r>
              <w:rPr>
                <w:color w:val="CC0000"/>
                <w:sz w:val="18"/>
              </w:rPr>
              <w:t>ự</w:t>
            </w:r>
            <w:r>
              <w:rPr>
                <w:color w:val="CC0000"/>
                <w:sz w:val="18"/>
              </w:rPr>
              <w:t>c s</w:t>
            </w:r>
            <w:r>
              <w:rPr>
                <w:color w:val="CC0000"/>
                <w:sz w:val="18"/>
              </w:rPr>
              <w:t>ự</w:t>
            </w:r>
            <w:r>
              <w:rPr>
                <w:color w:val="CC0000"/>
                <w:sz w:val="18"/>
              </w:rPr>
              <w:t>.</w:t>
            </w:r>
          </w:p>
        </w:tc>
      </w:tr>
      <w:tr w:rsidR="00135995" w14:paraId="2BF531C7" w14:textId="77777777">
        <w:tc>
          <w:tcPr>
            <w:tcW w:w="2880" w:type="dxa"/>
          </w:tcPr>
          <w:p w14:paraId="2FFFE1C4" w14:textId="77777777" w:rsidR="00135995" w:rsidRDefault="00344D5F">
            <w:r>
              <w:rPr>
                <w:color w:val="CC0000"/>
                <w:sz w:val="18"/>
              </w:rPr>
              <w:t>5</w:t>
            </w:r>
          </w:p>
        </w:tc>
        <w:tc>
          <w:tcPr>
            <w:tcW w:w="2880" w:type="dxa"/>
          </w:tcPr>
          <w:p w14:paraId="0684F7EB" w14:textId="77777777" w:rsidR="00135995" w:rsidRDefault="00344D5F">
            <w:r>
              <w:rPr>
                <w:color w:val="CC0000"/>
                <w:sz w:val="18"/>
              </w:rPr>
              <w:t>Alharbi et al. (2019)</w:t>
            </w:r>
          </w:p>
        </w:tc>
        <w:tc>
          <w:tcPr>
            <w:tcW w:w="2880" w:type="dxa"/>
          </w:tcPr>
          <w:p w14:paraId="3627B270" w14:textId="77777777" w:rsidR="00135995" w:rsidRDefault="00344D5F">
            <w:r>
              <w:rPr>
                <w:color w:val="CC0000"/>
                <w:sz w:val="18"/>
              </w:rPr>
              <w:t>T</w:t>
            </w:r>
            <w:r>
              <w:rPr>
                <w:color w:val="CC0000"/>
                <w:sz w:val="18"/>
              </w:rPr>
              <w:t>ỷ</w:t>
            </w:r>
            <w:r>
              <w:rPr>
                <w:color w:val="CC0000"/>
                <w:sz w:val="18"/>
              </w:rPr>
              <w:t xml:space="preserve"> l</w:t>
            </w:r>
            <w:r>
              <w:rPr>
                <w:color w:val="CC0000"/>
                <w:sz w:val="18"/>
              </w:rPr>
              <w:t>ệ</w:t>
            </w:r>
            <w:r>
              <w:rPr>
                <w:color w:val="CC0000"/>
                <w:sz w:val="18"/>
              </w:rPr>
              <w:t xml:space="preserve"> 74% tr</w:t>
            </w:r>
            <w:r>
              <w:rPr>
                <w:color w:val="CC0000"/>
                <w:sz w:val="18"/>
              </w:rPr>
              <w:t>ầ</w:t>
            </w:r>
            <w:r>
              <w:rPr>
                <w:color w:val="CC0000"/>
                <w:sz w:val="18"/>
              </w:rPr>
              <w:t>m c</w:t>
            </w:r>
            <w:r>
              <w:rPr>
                <w:color w:val="CC0000"/>
                <w:sz w:val="18"/>
              </w:rPr>
              <w:t>ả</w:t>
            </w:r>
            <w:r>
              <w:rPr>
                <w:color w:val="CC0000"/>
                <w:sz w:val="18"/>
              </w:rPr>
              <w:t>m c</w:t>
            </w:r>
            <w:r>
              <w:rPr>
                <w:color w:val="CC0000"/>
                <w:sz w:val="18"/>
              </w:rPr>
              <w:t>ự</w:t>
            </w:r>
            <w:r>
              <w:rPr>
                <w:color w:val="CC0000"/>
                <w:sz w:val="18"/>
              </w:rPr>
              <w:t>c cao do dùng ngư</w:t>
            </w:r>
            <w:r>
              <w:rPr>
                <w:color w:val="CC0000"/>
                <w:sz w:val="18"/>
              </w:rPr>
              <w:t>ỡ</w:t>
            </w:r>
            <w:r>
              <w:rPr>
                <w:color w:val="CC0000"/>
                <w:sz w:val="18"/>
              </w:rPr>
              <w:t>ng PHQ-9 ≥5 (bao g</w:t>
            </w:r>
            <w:r>
              <w:rPr>
                <w:color w:val="CC0000"/>
                <w:sz w:val="18"/>
              </w:rPr>
              <w:t>ồ</w:t>
            </w:r>
            <w:r>
              <w:rPr>
                <w:color w:val="CC0000"/>
                <w:sz w:val="18"/>
              </w:rPr>
              <w:t>m nh</w:t>
            </w:r>
            <w:r>
              <w:rPr>
                <w:color w:val="CC0000"/>
                <w:sz w:val="18"/>
              </w:rPr>
              <w:t>ẹ</w:t>
            </w:r>
            <w:r>
              <w:rPr>
                <w:color w:val="CC0000"/>
                <w:sz w:val="18"/>
              </w:rPr>
              <w:t>). So sánh: Chen et al. (2023) 23,0%. Ch</w:t>
            </w:r>
            <w:r>
              <w:rPr>
                <w:color w:val="CC0000"/>
                <w:sz w:val="18"/>
              </w:rPr>
              <w:t>ỉ</w:t>
            </w:r>
            <w:r>
              <w:rPr>
                <w:color w:val="CC0000"/>
                <w:sz w:val="18"/>
              </w:rPr>
              <w:t xml:space="preserve"> dùng chi-square, không h</w:t>
            </w:r>
            <w:r>
              <w:rPr>
                <w:color w:val="CC0000"/>
                <w:sz w:val="18"/>
              </w:rPr>
              <w:t>ồ</w:t>
            </w:r>
            <w:r>
              <w:rPr>
                <w:color w:val="CC0000"/>
                <w:sz w:val="18"/>
              </w:rPr>
              <w:t>i quy đa bi</w:t>
            </w:r>
            <w:r>
              <w:rPr>
                <w:color w:val="CC0000"/>
                <w:sz w:val="18"/>
              </w:rPr>
              <w:t>ế</w:t>
            </w:r>
            <w:r>
              <w:rPr>
                <w:color w:val="CC0000"/>
                <w:sz w:val="18"/>
              </w:rPr>
              <w:t>n. PHQ-9/GAD-7 phương Tây chưa đư</w:t>
            </w:r>
            <w:r>
              <w:rPr>
                <w:color w:val="CC0000"/>
                <w:sz w:val="18"/>
              </w:rPr>
              <w:t>ợ</w:t>
            </w:r>
            <w:r>
              <w:rPr>
                <w:color w:val="CC0000"/>
                <w:sz w:val="18"/>
              </w:rPr>
              <w:t>c xác th</w:t>
            </w:r>
            <w:r>
              <w:rPr>
                <w:color w:val="CC0000"/>
                <w:sz w:val="18"/>
              </w:rPr>
              <w:t>ự</w:t>
            </w:r>
            <w:r>
              <w:rPr>
                <w:color w:val="CC0000"/>
                <w:sz w:val="18"/>
              </w:rPr>
              <w:t>c cho b</w:t>
            </w:r>
            <w:r>
              <w:rPr>
                <w:color w:val="CC0000"/>
                <w:sz w:val="18"/>
              </w:rPr>
              <w:t>ố</w:t>
            </w:r>
            <w:r>
              <w:rPr>
                <w:color w:val="CC0000"/>
                <w:sz w:val="18"/>
              </w:rPr>
              <w:t>i c</w:t>
            </w:r>
            <w:r>
              <w:rPr>
                <w:color w:val="CC0000"/>
                <w:sz w:val="18"/>
              </w:rPr>
              <w:t>ả</w:t>
            </w:r>
            <w:r>
              <w:rPr>
                <w:color w:val="CC0000"/>
                <w:sz w:val="18"/>
              </w:rPr>
              <w:t xml:space="preserve">nh </w:t>
            </w:r>
            <w:r>
              <w:rPr>
                <w:color w:val="CC0000"/>
                <w:sz w:val="18"/>
              </w:rPr>
              <w:t>Ả</w:t>
            </w:r>
            <w:r>
              <w:rPr>
                <w:color w:val="CC0000"/>
                <w:sz w:val="18"/>
              </w:rPr>
              <w:t xml:space="preserve"> R</w:t>
            </w:r>
            <w:r>
              <w:rPr>
                <w:color w:val="CC0000"/>
                <w:sz w:val="18"/>
              </w:rPr>
              <w:t>ậ</w:t>
            </w:r>
            <w:r>
              <w:rPr>
                <w:color w:val="CC0000"/>
                <w:sz w:val="18"/>
              </w:rPr>
              <w:t>p Saudi. Buraidah chi</w:t>
            </w:r>
            <w:r>
              <w:rPr>
                <w:color w:val="CC0000"/>
                <w:sz w:val="18"/>
              </w:rPr>
              <w:t>ế</w:t>
            </w:r>
            <w:r>
              <w:rPr>
                <w:color w:val="CC0000"/>
                <w:sz w:val="18"/>
              </w:rPr>
              <w:t>m 28,8% m</w:t>
            </w:r>
            <w:r>
              <w:rPr>
                <w:color w:val="CC0000"/>
                <w:sz w:val="18"/>
              </w:rPr>
              <w:t>ẫ</w:t>
            </w:r>
            <w:r>
              <w:rPr>
                <w:color w:val="CC0000"/>
                <w:sz w:val="18"/>
              </w:rPr>
              <w:t>u — thiên l</w:t>
            </w:r>
            <w:r>
              <w:rPr>
                <w:color w:val="CC0000"/>
                <w:sz w:val="18"/>
              </w:rPr>
              <w:t>ệ</w:t>
            </w:r>
            <w:r>
              <w:rPr>
                <w:color w:val="CC0000"/>
                <w:sz w:val="18"/>
              </w:rPr>
              <w:t>ch đ</w:t>
            </w:r>
            <w:r>
              <w:rPr>
                <w:color w:val="CC0000"/>
                <w:sz w:val="18"/>
              </w:rPr>
              <w:t>ị</w:t>
            </w:r>
            <w:r>
              <w:rPr>
                <w:color w:val="CC0000"/>
                <w:sz w:val="18"/>
              </w:rPr>
              <w:t>a lý.</w:t>
            </w:r>
          </w:p>
        </w:tc>
      </w:tr>
      <w:tr w:rsidR="00135995" w14:paraId="7375C32E" w14:textId="77777777">
        <w:tc>
          <w:tcPr>
            <w:tcW w:w="2880" w:type="dxa"/>
          </w:tcPr>
          <w:p w14:paraId="788376E2" w14:textId="77777777" w:rsidR="00135995" w:rsidRDefault="00344D5F">
            <w:r>
              <w:rPr>
                <w:color w:val="CC0000"/>
                <w:sz w:val="18"/>
              </w:rPr>
              <w:t>6</w:t>
            </w:r>
          </w:p>
        </w:tc>
        <w:tc>
          <w:tcPr>
            <w:tcW w:w="2880" w:type="dxa"/>
          </w:tcPr>
          <w:p w14:paraId="6674A2E7" w14:textId="77777777" w:rsidR="00135995" w:rsidRDefault="00344D5F">
            <w:r>
              <w:rPr>
                <w:color w:val="CC0000"/>
                <w:sz w:val="18"/>
              </w:rPr>
              <w:t>Nakie et al. (2022)</w:t>
            </w:r>
          </w:p>
        </w:tc>
        <w:tc>
          <w:tcPr>
            <w:tcW w:w="2880" w:type="dxa"/>
          </w:tcPr>
          <w:p w14:paraId="239A59DA" w14:textId="77777777" w:rsidR="00135995" w:rsidRDefault="00344D5F">
            <w:r>
              <w:rPr>
                <w:color w:val="CC0000"/>
                <w:sz w:val="18"/>
              </w:rPr>
              <w:t>Lo âu 66,7% r</w:t>
            </w:r>
            <w:r>
              <w:rPr>
                <w:color w:val="CC0000"/>
                <w:sz w:val="18"/>
              </w:rPr>
              <w:t>ấ</w:t>
            </w:r>
            <w:r>
              <w:rPr>
                <w:color w:val="CC0000"/>
                <w:sz w:val="18"/>
              </w:rPr>
              <w:t>t cao — b</w:t>
            </w:r>
            <w:r>
              <w:rPr>
                <w:color w:val="CC0000"/>
                <w:sz w:val="18"/>
              </w:rPr>
              <w:t>ố</w:t>
            </w:r>
            <w:r>
              <w:rPr>
                <w:color w:val="CC0000"/>
                <w:sz w:val="18"/>
              </w:rPr>
              <w:t>i c</w:t>
            </w:r>
            <w:r>
              <w:rPr>
                <w:color w:val="CC0000"/>
                <w:sz w:val="18"/>
              </w:rPr>
              <w:t>ả</w:t>
            </w:r>
            <w:r>
              <w:rPr>
                <w:color w:val="CC0000"/>
                <w:sz w:val="18"/>
              </w:rPr>
              <w:t>nh xung đ</w:t>
            </w:r>
            <w:r>
              <w:rPr>
                <w:color w:val="CC0000"/>
                <w:sz w:val="18"/>
              </w:rPr>
              <w:t>ộ</w:t>
            </w:r>
            <w:r>
              <w:rPr>
                <w:color w:val="CC0000"/>
                <w:sz w:val="18"/>
              </w:rPr>
              <w:t>t Ethiopia 2020-2022? AOR hút thu</w:t>
            </w:r>
            <w:r>
              <w:rPr>
                <w:color w:val="CC0000"/>
                <w:sz w:val="18"/>
              </w:rPr>
              <w:t>ố</w:t>
            </w:r>
            <w:r>
              <w:rPr>
                <w:color w:val="CC0000"/>
                <w:sz w:val="18"/>
              </w:rPr>
              <w:t>c-lo âu CI trên=7304, có th</w:t>
            </w:r>
            <w:r>
              <w:rPr>
                <w:color w:val="CC0000"/>
                <w:sz w:val="18"/>
              </w:rPr>
              <w:t>ể</w:t>
            </w:r>
            <w:r>
              <w:rPr>
                <w:color w:val="CC0000"/>
                <w:sz w:val="18"/>
              </w:rPr>
              <w:t xml:space="preserve"> l</w:t>
            </w:r>
            <w:r>
              <w:rPr>
                <w:color w:val="CC0000"/>
                <w:sz w:val="18"/>
              </w:rPr>
              <w:t>ỗ</w:t>
            </w:r>
            <w:r>
              <w:rPr>
                <w:color w:val="CC0000"/>
                <w:sz w:val="18"/>
              </w:rPr>
              <w:t xml:space="preserve">i in </w:t>
            </w:r>
            <w:r>
              <w:rPr>
                <w:color w:val="CC0000"/>
                <w:sz w:val="18"/>
              </w:rPr>
              <w:t>ấ</w:t>
            </w:r>
            <w:r>
              <w:rPr>
                <w:color w:val="CC0000"/>
                <w:sz w:val="18"/>
              </w:rPr>
              <w:t>n. Ph</w:t>
            </w:r>
            <w:r>
              <w:rPr>
                <w:color w:val="CC0000"/>
                <w:sz w:val="18"/>
              </w:rPr>
              <w:t>ạ</w:t>
            </w:r>
            <w:r>
              <w:rPr>
                <w:color w:val="CC0000"/>
                <w:sz w:val="18"/>
              </w:rPr>
              <w:t>m vi tu</w:t>
            </w:r>
            <w:r>
              <w:rPr>
                <w:color w:val="CC0000"/>
                <w:sz w:val="18"/>
              </w:rPr>
              <w:t>ổ</w:t>
            </w:r>
            <w:r>
              <w:rPr>
                <w:color w:val="CC0000"/>
                <w:sz w:val="18"/>
              </w:rPr>
              <w:t>i r</w:t>
            </w:r>
            <w:r>
              <w:rPr>
                <w:color w:val="CC0000"/>
                <w:sz w:val="18"/>
              </w:rPr>
              <w:t>ộ</w:t>
            </w:r>
            <w:r>
              <w:rPr>
                <w:color w:val="CC0000"/>
                <w:sz w:val="18"/>
              </w:rPr>
              <w:t>ng (15-25) bao g</w:t>
            </w:r>
            <w:r>
              <w:rPr>
                <w:color w:val="CC0000"/>
                <w:sz w:val="18"/>
              </w:rPr>
              <w:t>ồ</w:t>
            </w:r>
            <w:r>
              <w:rPr>
                <w:color w:val="CC0000"/>
                <w:sz w:val="18"/>
              </w:rPr>
              <w:t>m ngư</w:t>
            </w:r>
            <w:r>
              <w:rPr>
                <w:color w:val="CC0000"/>
                <w:sz w:val="18"/>
              </w:rPr>
              <w:t>ờ</w:t>
            </w:r>
            <w:r>
              <w:rPr>
                <w:color w:val="CC0000"/>
                <w:sz w:val="18"/>
              </w:rPr>
              <w:t>i trư</w:t>
            </w:r>
            <w:r>
              <w:rPr>
                <w:color w:val="CC0000"/>
                <w:sz w:val="18"/>
              </w:rPr>
              <w:t>ở</w:t>
            </w:r>
            <w:r>
              <w:rPr>
                <w:color w:val="CC0000"/>
                <w:sz w:val="18"/>
              </w:rPr>
              <w:t>ng thành. DASS-21 ti</w:t>
            </w:r>
            <w:r>
              <w:rPr>
                <w:color w:val="CC0000"/>
                <w:sz w:val="18"/>
              </w:rPr>
              <w:t>ế</w:t>
            </w:r>
            <w:r>
              <w:rPr>
                <w:color w:val="CC0000"/>
                <w:sz w:val="18"/>
              </w:rPr>
              <w:t>ng Amharic thi</w:t>
            </w:r>
            <w:r>
              <w:rPr>
                <w:color w:val="CC0000"/>
                <w:sz w:val="18"/>
              </w:rPr>
              <w:t>ế</w:t>
            </w:r>
            <w:r>
              <w:rPr>
                <w:color w:val="CC0000"/>
                <w:sz w:val="18"/>
              </w:rPr>
              <w:t>u thông tin xác th</w:t>
            </w:r>
            <w:r>
              <w:rPr>
                <w:color w:val="CC0000"/>
                <w:sz w:val="18"/>
              </w:rPr>
              <w:t>ự</w:t>
            </w:r>
            <w:r>
              <w:rPr>
                <w:color w:val="CC0000"/>
                <w:sz w:val="18"/>
              </w:rPr>
              <w:t>c văn hóa. Thi</w:t>
            </w:r>
            <w:r>
              <w:rPr>
                <w:color w:val="CC0000"/>
                <w:sz w:val="18"/>
              </w:rPr>
              <w:t>ế</w:t>
            </w:r>
            <w:r>
              <w:rPr>
                <w:color w:val="CC0000"/>
                <w:sz w:val="18"/>
              </w:rPr>
              <w:t>t k</w:t>
            </w:r>
            <w:r>
              <w:rPr>
                <w:color w:val="CC0000"/>
                <w:sz w:val="18"/>
              </w:rPr>
              <w:t>ế</w:t>
            </w:r>
            <w:r>
              <w:rPr>
                <w:color w:val="CC0000"/>
                <w:sz w:val="18"/>
              </w:rPr>
              <w:t xml:space="preserve"> c</w:t>
            </w:r>
            <w:r>
              <w:rPr>
                <w:color w:val="CC0000"/>
                <w:sz w:val="18"/>
              </w:rPr>
              <w:t>ắ</w:t>
            </w:r>
            <w:r>
              <w:rPr>
                <w:color w:val="CC0000"/>
                <w:sz w:val="18"/>
              </w:rPr>
              <w:t>t ngang không phân bi</w:t>
            </w:r>
            <w:r>
              <w:rPr>
                <w:color w:val="CC0000"/>
                <w:sz w:val="18"/>
              </w:rPr>
              <w:t>ệ</w:t>
            </w:r>
            <w:r>
              <w:rPr>
                <w:color w:val="CC0000"/>
                <w:sz w:val="18"/>
              </w:rPr>
              <w:t>t nguyên nhân/h</w:t>
            </w:r>
            <w:r>
              <w:rPr>
                <w:color w:val="CC0000"/>
                <w:sz w:val="18"/>
              </w:rPr>
              <w:t>ệ</w:t>
            </w:r>
            <w:r>
              <w:rPr>
                <w:color w:val="CC0000"/>
                <w:sz w:val="18"/>
              </w:rPr>
              <w:t xml:space="preserve"> qu</w:t>
            </w:r>
            <w:r>
              <w:rPr>
                <w:color w:val="CC0000"/>
                <w:sz w:val="18"/>
              </w:rPr>
              <w:t>ả</w:t>
            </w:r>
            <w:r>
              <w:rPr>
                <w:color w:val="CC0000"/>
                <w:sz w:val="18"/>
              </w:rPr>
              <w:t xml:space="preserve"> ch</w:t>
            </w:r>
            <w:r>
              <w:rPr>
                <w:color w:val="CC0000"/>
                <w:sz w:val="18"/>
              </w:rPr>
              <w:t>ấ</w:t>
            </w:r>
            <w:r>
              <w:rPr>
                <w:color w:val="CC0000"/>
                <w:sz w:val="18"/>
              </w:rPr>
              <w:t>t gây nghi</w:t>
            </w:r>
            <w:r>
              <w:rPr>
                <w:color w:val="CC0000"/>
                <w:sz w:val="18"/>
              </w:rPr>
              <w:t>ệ</w:t>
            </w:r>
            <w:r>
              <w:rPr>
                <w:color w:val="CC0000"/>
                <w:sz w:val="18"/>
              </w:rPr>
              <w:t>n.</w:t>
            </w:r>
          </w:p>
        </w:tc>
      </w:tr>
      <w:tr w:rsidR="00135995" w14:paraId="748AC164" w14:textId="77777777">
        <w:tc>
          <w:tcPr>
            <w:tcW w:w="2880" w:type="dxa"/>
          </w:tcPr>
          <w:p w14:paraId="07CDA464" w14:textId="77777777" w:rsidR="00135995" w:rsidRDefault="00344D5F">
            <w:r>
              <w:rPr>
                <w:color w:val="CC0000"/>
                <w:sz w:val="18"/>
              </w:rPr>
              <w:t>7</w:t>
            </w:r>
          </w:p>
        </w:tc>
        <w:tc>
          <w:tcPr>
            <w:tcW w:w="2880" w:type="dxa"/>
          </w:tcPr>
          <w:p w14:paraId="77283A5C" w14:textId="77777777" w:rsidR="00135995" w:rsidRDefault="00344D5F">
            <w:r>
              <w:rPr>
                <w:color w:val="CC0000"/>
                <w:sz w:val="18"/>
              </w:rPr>
              <w:t>Chen et al. (2023)</w:t>
            </w:r>
          </w:p>
        </w:tc>
        <w:tc>
          <w:tcPr>
            <w:tcW w:w="2880" w:type="dxa"/>
          </w:tcPr>
          <w:p w14:paraId="5D53D7CD" w14:textId="77777777" w:rsidR="00135995" w:rsidRDefault="00344D5F">
            <w:r>
              <w:rPr>
                <w:color w:val="CC0000"/>
                <w:sz w:val="18"/>
              </w:rPr>
              <w:t>CI khá r</w:t>
            </w:r>
            <w:r>
              <w:rPr>
                <w:color w:val="CC0000"/>
                <w:sz w:val="18"/>
              </w:rPr>
              <w:t>ộ</w:t>
            </w:r>
            <w:r>
              <w:rPr>
                <w:color w:val="CC0000"/>
                <w:sz w:val="18"/>
              </w:rPr>
              <w:t>ng dù N=63.205 → hi</w:t>
            </w:r>
            <w:r>
              <w:rPr>
                <w:color w:val="CC0000"/>
                <w:sz w:val="18"/>
              </w:rPr>
              <w:t>ệ</w:t>
            </w:r>
            <w:r>
              <w:rPr>
                <w:color w:val="CC0000"/>
                <w:sz w:val="18"/>
              </w:rPr>
              <w:t xml:space="preserve">u </w:t>
            </w:r>
            <w:r>
              <w:rPr>
                <w:color w:val="CC0000"/>
                <w:sz w:val="18"/>
              </w:rPr>
              <w:t>ứ</w:t>
            </w:r>
            <w:r>
              <w:rPr>
                <w:color w:val="CC0000"/>
                <w:sz w:val="18"/>
              </w:rPr>
              <w:t>ng thi</w:t>
            </w:r>
            <w:r>
              <w:rPr>
                <w:color w:val="CC0000"/>
                <w:sz w:val="18"/>
              </w:rPr>
              <w:t>ế</w:t>
            </w:r>
            <w:r>
              <w:rPr>
                <w:color w:val="CC0000"/>
                <w:sz w:val="18"/>
              </w:rPr>
              <w:t>t k</w:t>
            </w:r>
            <w:r>
              <w:rPr>
                <w:color w:val="CC0000"/>
                <w:sz w:val="18"/>
              </w:rPr>
              <w:t>ế</w:t>
            </w:r>
            <w:r>
              <w:rPr>
                <w:color w:val="CC0000"/>
                <w:sz w:val="18"/>
              </w:rPr>
              <w:t xml:space="preserve"> do l</w:t>
            </w:r>
            <w:r>
              <w:rPr>
                <w:color w:val="CC0000"/>
                <w:sz w:val="18"/>
              </w:rPr>
              <w:t>ấ</w:t>
            </w:r>
            <w:r>
              <w:rPr>
                <w:color w:val="CC0000"/>
                <w:sz w:val="18"/>
              </w:rPr>
              <w:t>y m</w:t>
            </w:r>
            <w:r>
              <w:rPr>
                <w:color w:val="CC0000"/>
                <w:sz w:val="18"/>
              </w:rPr>
              <w:t>ẫ</w:t>
            </w:r>
            <w:r>
              <w:rPr>
                <w:color w:val="CC0000"/>
                <w:sz w:val="18"/>
              </w:rPr>
              <w:t>u c</w:t>
            </w:r>
            <w:r>
              <w:rPr>
                <w:color w:val="CC0000"/>
                <w:sz w:val="18"/>
              </w:rPr>
              <w:t>ụ</w:t>
            </w:r>
            <w:r>
              <w:rPr>
                <w:color w:val="CC0000"/>
                <w:sz w:val="18"/>
              </w:rPr>
              <w:t>m. PHQ-9/GAD-7 là sàng l</w:t>
            </w:r>
            <w:r>
              <w:rPr>
                <w:color w:val="CC0000"/>
                <w:sz w:val="18"/>
              </w:rPr>
              <w:t>ọ</w:t>
            </w:r>
            <w:r>
              <w:rPr>
                <w:color w:val="CC0000"/>
                <w:sz w:val="18"/>
              </w:rPr>
              <w:t>c, không ch</w:t>
            </w:r>
            <w:r>
              <w:rPr>
                <w:color w:val="CC0000"/>
                <w:sz w:val="18"/>
              </w:rPr>
              <w:t>ẩ</w:t>
            </w:r>
            <w:r>
              <w:rPr>
                <w:color w:val="CC0000"/>
                <w:sz w:val="18"/>
              </w:rPr>
              <w:t>n đoán — so NSCH (16,1% ch</w:t>
            </w:r>
            <w:r>
              <w:rPr>
                <w:color w:val="CC0000"/>
                <w:sz w:val="18"/>
              </w:rPr>
              <w:t>ẩ</w:t>
            </w:r>
            <w:r>
              <w:rPr>
                <w:color w:val="CC0000"/>
                <w:sz w:val="18"/>
              </w:rPr>
              <w:t>n đoán) vs Chen (13,9% sàng l</w:t>
            </w:r>
            <w:r>
              <w:rPr>
                <w:color w:val="CC0000"/>
                <w:sz w:val="18"/>
              </w:rPr>
              <w:t>ọ</w:t>
            </w:r>
            <w:r>
              <w:rPr>
                <w:color w:val="CC0000"/>
                <w:sz w:val="18"/>
              </w:rPr>
              <w:t>c). Thi</w:t>
            </w:r>
            <w:r>
              <w:rPr>
                <w:color w:val="CC0000"/>
                <w:sz w:val="18"/>
              </w:rPr>
              <w:t>ế</w:t>
            </w:r>
            <w:r>
              <w:rPr>
                <w:color w:val="CC0000"/>
                <w:sz w:val="18"/>
              </w:rPr>
              <w:t>u mô hình đa t</w:t>
            </w:r>
            <w:r>
              <w:rPr>
                <w:color w:val="CC0000"/>
                <w:sz w:val="18"/>
              </w:rPr>
              <w:t>ầ</w:t>
            </w:r>
            <w:r>
              <w:rPr>
                <w:color w:val="CC0000"/>
                <w:sz w:val="18"/>
              </w:rPr>
              <w:t>ng phù h</w:t>
            </w:r>
            <w:r>
              <w:rPr>
                <w:color w:val="CC0000"/>
                <w:sz w:val="18"/>
              </w:rPr>
              <w:t>ợ</w:t>
            </w:r>
            <w:r>
              <w:rPr>
                <w:color w:val="CC0000"/>
                <w:sz w:val="18"/>
              </w:rPr>
              <w:t>p c</w:t>
            </w:r>
            <w:r>
              <w:rPr>
                <w:color w:val="CC0000"/>
                <w:sz w:val="18"/>
              </w:rPr>
              <w:t>ấ</w:t>
            </w:r>
            <w:r>
              <w:rPr>
                <w:color w:val="CC0000"/>
                <w:sz w:val="18"/>
              </w:rPr>
              <w:t>u trúc c</w:t>
            </w:r>
            <w:r>
              <w:rPr>
                <w:color w:val="CC0000"/>
                <w:sz w:val="18"/>
              </w:rPr>
              <w:t>ụ</w:t>
            </w:r>
            <w:r>
              <w:rPr>
                <w:color w:val="CC0000"/>
                <w:sz w:val="18"/>
              </w:rPr>
              <w:t>m. Gi</w:t>
            </w:r>
            <w:r>
              <w:rPr>
                <w:color w:val="CC0000"/>
                <w:sz w:val="18"/>
              </w:rPr>
              <w:t>ấ</w:t>
            </w:r>
            <w:r>
              <w:rPr>
                <w:color w:val="CC0000"/>
                <w:sz w:val="18"/>
              </w:rPr>
              <w:t>c ng</w:t>
            </w:r>
            <w:r>
              <w:rPr>
                <w:color w:val="CC0000"/>
                <w:sz w:val="18"/>
              </w:rPr>
              <w:t>ủ</w:t>
            </w:r>
            <w:r>
              <w:rPr>
                <w:color w:val="CC0000"/>
                <w:sz w:val="18"/>
              </w:rPr>
              <w:t xml:space="preserve"> kém/chơi game có th</w:t>
            </w:r>
            <w:r>
              <w:rPr>
                <w:color w:val="CC0000"/>
                <w:sz w:val="18"/>
              </w:rPr>
              <w:t>ể</w:t>
            </w:r>
            <w:r>
              <w:rPr>
                <w:color w:val="CC0000"/>
                <w:sz w:val="18"/>
              </w:rPr>
              <w:t xml:space="preserve"> là tri</w:t>
            </w:r>
            <w:r>
              <w:rPr>
                <w:color w:val="CC0000"/>
                <w:sz w:val="18"/>
              </w:rPr>
              <w:t>ệ</w:t>
            </w:r>
            <w:r>
              <w:rPr>
                <w:color w:val="CC0000"/>
                <w:sz w:val="18"/>
              </w:rPr>
              <w:t>u ch</w:t>
            </w:r>
            <w:r>
              <w:rPr>
                <w:color w:val="CC0000"/>
                <w:sz w:val="18"/>
              </w:rPr>
              <w:t>ứ</w:t>
            </w:r>
            <w:r>
              <w:rPr>
                <w:color w:val="CC0000"/>
                <w:sz w:val="18"/>
              </w:rPr>
              <w:t>ng, không ph</w:t>
            </w:r>
            <w:r>
              <w:rPr>
                <w:color w:val="CC0000"/>
                <w:sz w:val="18"/>
              </w:rPr>
              <w:t>ả</w:t>
            </w:r>
            <w:r>
              <w:rPr>
                <w:color w:val="CC0000"/>
                <w:sz w:val="18"/>
              </w:rPr>
              <w:t>i nguyên nhân.</w:t>
            </w:r>
          </w:p>
        </w:tc>
      </w:tr>
      <w:tr w:rsidR="00135995" w14:paraId="303547AF" w14:textId="77777777">
        <w:tc>
          <w:tcPr>
            <w:tcW w:w="2880" w:type="dxa"/>
          </w:tcPr>
          <w:p w14:paraId="0A2A0514" w14:textId="77777777" w:rsidR="00135995" w:rsidRDefault="00344D5F">
            <w:r>
              <w:rPr>
                <w:color w:val="CC0000"/>
                <w:sz w:val="18"/>
              </w:rPr>
              <w:t>8</w:t>
            </w:r>
          </w:p>
        </w:tc>
        <w:tc>
          <w:tcPr>
            <w:tcW w:w="2880" w:type="dxa"/>
          </w:tcPr>
          <w:p w14:paraId="09118B8A" w14:textId="77777777" w:rsidR="00135995" w:rsidRDefault="00344D5F">
            <w:r>
              <w:rPr>
                <w:color w:val="CC0000"/>
                <w:sz w:val="18"/>
              </w:rPr>
              <w:t>Wen et al. (2020)</w:t>
            </w:r>
          </w:p>
        </w:tc>
        <w:tc>
          <w:tcPr>
            <w:tcW w:w="2880" w:type="dxa"/>
          </w:tcPr>
          <w:p w14:paraId="0122D440" w14:textId="77777777" w:rsidR="00135995" w:rsidRDefault="00344D5F">
            <w:r>
              <w:rPr>
                <w:color w:val="CC0000"/>
                <w:sz w:val="18"/>
              </w:rPr>
              <w:t>LPA là đi</w:t>
            </w:r>
            <w:r>
              <w:rPr>
                <w:color w:val="CC0000"/>
                <w:sz w:val="18"/>
              </w:rPr>
              <w:t>ể</w:t>
            </w:r>
            <w:r>
              <w:rPr>
                <w:color w:val="CC0000"/>
                <w:sz w:val="18"/>
              </w:rPr>
              <w:t>m m</w:t>
            </w:r>
            <w:r>
              <w:rPr>
                <w:color w:val="CC0000"/>
                <w:sz w:val="18"/>
              </w:rPr>
              <w:t>ạ</w:t>
            </w:r>
            <w:r>
              <w:rPr>
                <w:color w:val="CC0000"/>
                <w:sz w:val="18"/>
              </w:rPr>
              <w:t>nh nhưng thi</w:t>
            </w:r>
            <w:r>
              <w:rPr>
                <w:color w:val="CC0000"/>
                <w:sz w:val="18"/>
              </w:rPr>
              <w:t>ế</w:t>
            </w:r>
            <w:r>
              <w:rPr>
                <w:color w:val="CC0000"/>
                <w:sz w:val="18"/>
              </w:rPr>
              <w:t>u báo cáo ch</w:t>
            </w:r>
            <w:r>
              <w:rPr>
                <w:color w:val="CC0000"/>
                <w:sz w:val="18"/>
              </w:rPr>
              <w:t>ỉ</w:t>
            </w:r>
            <w:r>
              <w:rPr>
                <w:color w:val="CC0000"/>
                <w:sz w:val="18"/>
              </w:rPr>
              <w:t xml:space="preserve"> s</w:t>
            </w:r>
            <w:r>
              <w:rPr>
                <w:color w:val="CC0000"/>
                <w:sz w:val="18"/>
              </w:rPr>
              <w:t>ố</w:t>
            </w:r>
            <w:r>
              <w:rPr>
                <w:color w:val="CC0000"/>
                <w:sz w:val="18"/>
              </w:rPr>
              <w:t xml:space="preserve"> phù h</w:t>
            </w:r>
            <w:r>
              <w:rPr>
                <w:color w:val="CC0000"/>
                <w:sz w:val="18"/>
              </w:rPr>
              <w:t>ợ</w:t>
            </w:r>
            <w:r>
              <w:rPr>
                <w:color w:val="CC0000"/>
                <w:sz w:val="18"/>
              </w:rPr>
              <w:t>p mô hình (BIC, AIC, entropy). Nam &gt; n</w:t>
            </w:r>
            <w:r>
              <w:rPr>
                <w:color w:val="CC0000"/>
                <w:sz w:val="18"/>
              </w:rPr>
              <w:t>ữ</w:t>
            </w:r>
            <w:r>
              <w:rPr>
                <w:color w:val="CC0000"/>
                <w:sz w:val="18"/>
              </w:rPr>
              <w:t xml:space="preserve"> lo âu phù h</w:t>
            </w:r>
            <w:r>
              <w:rPr>
                <w:color w:val="CC0000"/>
                <w:sz w:val="18"/>
              </w:rPr>
              <w:t>ợ</w:t>
            </w:r>
            <w:r>
              <w:rPr>
                <w:color w:val="CC0000"/>
                <w:sz w:val="18"/>
              </w:rPr>
              <w:t>p Saikia (2023), Xu (2021). N=900 t</w:t>
            </w:r>
            <w:r>
              <w:rPr>
                <w:color w:val="CC0000"/>
                <w:sz w:val="18"/>
              </w:rPr>
              <w:t>ừ</w:t>
            </w:r>
            <w:r>
              <w:rPr>
                <w:color w:val="CC0000"/>
                <w:sz w:val="18"/>
              </w:rPr>
              <w:t xml:space="preserve"> 1 t</w:t>
            </w:r>
            <w:r>
              <w:rPr>
                <w:color w:val="CC0000"/>
                <w:sz w:val="18"/>
              </w:rPr>
              <w:t>ỉ</w:t>
            </w:r>
            <w:r>
              <w:rPr>
                <w:color w:val="CC0000"/>
                <w:sz w:val="18"/>
              </w:rPr>
              <w:t>nh — h</w:t>
            </w:r>
            <w:r>
              <w:rPr>
                <w:color w:val="CC0000"/>
                <w:sz w:val="18"/>
              </w:rPr>
              <w:t>ạ</w:t>
            </w:r>
            <w:r>
              <w:rPr>
                <w:color w:val="CC0000"/>
                <w:sz w:val="18"/>
              </w:rPr>
              <w:t>n ch</w:t>
            </w:r>
            <w:r>
              <w:rPr>
                <w:color w:val="CC0000"/>
                <w:sz w:val="18"/>
              </w:rPr>
              <w:t>ế</w:t>
            </w:r>
            <w:r>
              <w:rPr>
                <w:color w:val="CC0000"/>
                <w:sz w:val="18"/>
              </w:rPr>
              <w:t xml:space="preserve"> khái quát hóa. Công c</w:t>
            </w:r>
            <w:r>
              <w:rPr>
                <w:color w:val="CC0000"/>
                <w:sz w:val="18"/>
              </w:rPr>
              <w:t>ụ</w:t>
            </w:r>
            <w:r>
              <w:rPr>
                <w:color w:val="CC0000"/>
                <w:sz w:val="18"/>
              </w:rPr>
              <w:t xml:space="preserve"> đo lo âu không đư</w:t>
            </w:r>
            <w:r>
              <w:rPr>
                <w:color w:val="CC0000"/>
                <w:sz w:val="18"/>
              </w:rPr>
              <w:t>ợ</w:t>
            </w:r>
            <w:r>
              <w:rPr>
                <w:color w:val="CC0000"/>
                <w:sz w:val="18"/>
              </w:rPr>
              <w:t>c nêu tên c</w:t>
            </w:r>
            <w:r>
              <w:rPr>
                <w:color w:val="CC0000"/>
                <w:sz w:val="18"/>
              </w:rPr>
              <w:t>ụ</w:t>
            </w:r>
            <w:r>
              <w:rPr>
                <w:color w:val="CC0000"/>
                <w:sz w:val="18"/>
              </w:rPr>
              <w:t xml:space="preserve"> th</w:t>
            </w:r>
            <w:r>
              <w:rPr>
                <w:color w:val="CC0000"/>
                <w:sz w:val="18"/>
              </w:rPr>
              <w:t>ể</w:t>
            </w:r>
            <w:r>
              <w:rPr>
                <w:color w:val="CC0000"/>
                <w:sz w:val="18"/>
              </w:rPr>
              <w:t>. "H</w:t>
            </w:r>
            <w:r>
              <w:rPr>
                <w:color w:val="CC0000"/>
                <w:sz w:val="18"/>
              </w:rPr>
              <w:t>ỗ</w:t>
            </w:r>
            <w:r>
              <w:rPr>
                <w:color w:val="CC0000"/>
                <w:sz w:val="18"/>
              </w:rPr>
              <w:t xml:space="preserve"> tr</w:t>
            </w:r>
            <w:r>
              <w:rPr>
                <w:color w:val="CC0000"/>
                <w:sz w:val="18"/>
              </w:rPr>
              <w:t>ợ</w:t>
            </w:r>
            <w:r>
              <w:rPr>
                <w:color w:val="CC0000"/>
                <w:sz w:val="18"/>
              </w:rPr>
              <w:t xml:space="preserve"> t</w:t>
            </w:r>
            <w:r>
              <w:rPr>
                <w:color w:val="CC0000"/>
                <w:sz w:val="18"/>
              </w:rPr>
              <w:t>ạ</w:t>
            </w:r>
            <w:r>
              <w:rPr>
                <w:color w:val="CC0000"/>
                <w:sz w:val="18"/>
              </w:rPr>
              <w:t>i trư</w:t>
            </w:r>
            <w:r>
              <w:rPr>
                <w:color w:val="CC0000"/>
                <w:sz w:val="18"/>
              </w:rPr>
              <w:t>ờ</w:t>
            </w:r>
            <w:r>
              <w:rPr>
                <w:color w:val="CC0000"/>
                <w:sz w:val="18"/>
              </w:rPr>
              <w:t>ng" đo t</w:t>
            </w:r>
            <w:r>
              <w:rPr>
                <w:color w:val="CC0000"/>
                <w:sz w:val="18"/>
              </w:rPr>
              <w:t>ự</w:t>
            </w:r>
            <w:r>
              <w:rPr>
                <w:color w:val="CC0000"/>
                <w:sz w:val="18"/>
              </w:rPr>
              <w:t xml:space="preserve"> đánh giá → thiên l</w:t>
            </w:r>
            <w:r>
              <w:rPr>
                <w:color w:val="CC0000"/>
                <w:sz w:val="18"/>
              </w:rPr>
              <w:t>ệ</w:t>
            </w:r>
            <w:r>
              <w:rPr>
                <w:color w:val="CC0000"/>
                <w:sz w:val="18"/>
              </w:rPr>
              <w:t>ch nh</w:t>
            </w:r>
            <w:r>
              <w:rPr>
                <w:color w:val="CC0000"/>
                <w:sz w:val="18"/>
              </w:rPr>
              <w:t>ậ</w:t>
            </w:r>
            <w:r>
              <w:rPr>
                <w:color w:val="CC0000"/>
                <w:sz w:val="18"/>
              </w:rPr>
              <w:t>n th</w:t>
            </w:r>
            <w:r>
              <w:rPr>
                <w:color w:val="CC0000"/>
                <w:sz w:val="18"/>
              </w:rPr>
              <w:t>ứ</w:t>
            </w:r>
            <w:r>
              <w:rPr>
                <w:color w:val="CC0000"/>
                <w:sz w:val="18"/>
              </w:rPr>
              <w:t>c.</w:t>
            </w:r>
          </w:p>
        </w:tc>
      </w:tr>
      <w:tr w:rsidR="00135995" w14:paraId="42EFD41E" w14:textId="77777777">
        <w:tc>
          <w:tcPr>
            <w:tcW w:w="2880" w:type="dxa"/>
          </w:tcPr>
          <w:p w14:paraId="070BD367" w14:textId="77777777" w:rsidR="00135995" w:rsidRDefault="00344D5F">
            <w:r>
              <w:rPr>
                <w:color w:val="CC0000"/>
                <w:sz w:val="18"/>
              </w:rPr>
              <w:t>9</w:t>
            </w:r>
          </w:p>
        </w:tc>
        <w:tc>
          <w:tcPr>
            <w:tcW w:w="2880" w:type="dxa"/>
          </w:tcPr>
          <w:p w14:paraId="6BB9D8B1" w14:textId="77777777" w:rsidR="00135995" w:rsidRDefault="00344D5F">
            <w:r>
              <w:rPr>
                <w:color w:val="CC0000"/>
                <w:sz w:val="18"/>
              </w:rPr>
              <w:t>Qiu et al. (2022)</w:t>
            </w:r>
          </w:p>
        </w:tc>
        <w:tc>
          <w:tcPr>
            <w:tcW w:w="2880" w:type="dxa"/>
          </w:tcPr>
          <w:p w14:paraId="53BADE52" w14:textId="77777777" w:rsidR="00135995" w:rsidRDefault="00344D5F">
            <w:r>
              <w:rPr>
                <w:color w:val="CC0000"/>
                <w:sz w:val="18"/>
              </w:rPr>
              <w:t>Gi</w:t>
            </w:r>
            <w:r>
              <w:rPr>
                <w:color w:val="CC0000"/>
                <w:sz w:val="18"/>
              </w:rPr>
              <w:t>ả</w:t>
            </w:r>
            <w:r>
              <w:rPr>
                <w:color w:val="CC0000"/>
                <w:sz w:val="18"/>
              </w:rPr>
              <w:t xml:space="preserve"> thuy</w:t>
            </w:r>
            <w:r>
              <w:rPr>
                <w:color w:val="CC0000"/>
                <w:sz w:val="18"/>
              </w:rPr>
              <w:t>ế</w:t>
            </w:r>
            <w:r>
              <w:rPr>
                <w:color w:val="CC0000"/>
                <w:sz w:val="18"/>
              </w:rPr>
              <w:t>t trung tâm (tương tác nuôi d</w:t>
            </w:r>
            <w:r>
              <w:rPr>
                <w:color w:val="CC0000"/>
                <w:sz w:val="18"/>
              </w:rPr>
              <w:t>ạ</w:t>
            </w:r>
            <w:r>
              <w:rPr>
                <w:color w:val="CC0000"/>
                <w:sz w:val="18"/>
              </w:rPr>
              <w:t>y × ph</w:t>
            </w:r>
            <w:r>
              <w:rPr>
                <w:color w:val="CC0000"/>
                <w:sz w:val="18"/>
              </w:rPr>
              <w:t>ụ</w:t>
            </w:r>
            <w:r>
              <w:rPr>
                <w:color w:val="CC0000"/>
                <w:sz w:val="18"/>
              </w:rPr>
              <w:t>c h</w:t>
            </w:r>
            <w:r>
              <w:rPr>
                <w:color w:val="CC0000"/>
                <w:sz w:val="18"/>
              </w:rPr>
              <w:t>ồ</w:t>
            </w:r>
            <w:r>
              <w:rPr>
                <w:color w:val="CC0000"/>
                <w:sz w:val="18"/>
              </w:rPr>
              <w:t>i) KHÔNG có ý nghĩa th</w:t>
            </w:r>
            <w:r>
              <w:rPr>
                <w:color w:val="CC0000"/>
                <w:sz w:val="18"/>
              </w:rPr>
              <w:t>ố</w:t>
            </w:r>
            <w:r>
              <w:rPr>
                <w:color w:val="CC0000"/>
                <w:sz w:val="18"/>
              </w:rPr>
              <w:t>ng kê — gi</w:t>
            </w:r>
            <w:r>
              <w:rPr>
                <w:color w:val="CC0000"/>
                <w:sz w:val="18"/>
              </w:rPr>
              <w:t>ả</w:t>
            </w:r>
            <w:r>
              <w:rPr>
                <w:color w:val="CC0000"/>
                <w:sz w:val="18"/>
              </w:rPr>
              <w:t>m giá tr</w:t>
            </w:r>
            <w:r>
              <w:rPr>
                <w:color w:val="CC0000"/>
                <w:sz w:val="18"/>
              </w:rPr>
              <w:t>ị</w:t>
            </w:r>
            <w:r>
              <w:rPr>
                <w:color w:val="CC0000"/>
                <w:sz w:val="18"/>
              </w:rPr>
              <w:t xml:space="preserve"> đóng góp m</w:t>
            </w:r>
            <w:r>
              <w:rPr>
                <w:color w:val="CC0000"/>
                <w:sz w:val="18"/>
              </w:rPr>
              <w:t>ớ</w:t>
            </w:r>
            <w:r>
              <w:rPr>
                <w:color w:val="CC0000"/>
                <w:sz w:val="18"/>
              </w:rPr>
              <w:t>i. EMBU đo t</w:t>
            </w:r>
            <w:r>
              <w:rPr>
                <w:color w:val="CC0000"/>
                <w:sz w:val="18"/>
              </w:rPr>
              <w:t>ừ</w:t>
            </w:r>
            <w:r>
              <w:rPr>
                <w:color w:val="CC0000"/>
                <w:sz w:val="18"/>
              </w:rPr>
              <w:t xml:space="preserve"> quan đi</w:t>
            </w:r>
            <w:r>
              <w:rPr>
                <w:color w:val="CC0000"/>
                <w:sz w:val="18"/>
              </w:rPr>
              <w:t>ể</w:t>
            </w:r>
            <w:r>
              <w:rPr>
                <w:color w:val="CC0000"/>
                <w:sz w:val="18"/>
              </w:rPr>
              <w:t>m thanh thi</w:t>
            </w:r>
            <w:r>
              <w:rPr>
                <w:color w:val="CC0000"/>
                <w:sz w:val="18"/>
              </w:rPr>
              <w:t>ế</w:t>
            </w:r>
            <w:r>
              <w:rPr>
                <w:color w:val="CC0000"/>
                <w:sz w:val="18"/>
              </w:rPr>
              <w:t>u niên → thiên l</w:t>
            </w:r>
            <w:r>
              <w:rPr>
                <w:color w:val="CC0000"/>
                <w:sz w:val="18"/>
              </w:rPr>
              <w:t>ệ</w:t>
            </w:r>
            <w:r>
              <w:rPr>
                <w:color w:val="CC0000"/>
                <w:sz w:val="18"/>
              </w:rPr>
              <w:t>ch nh</w:t>
            </w:r>
            <w:r>
              <w:rPr>
                <w:color w:val="CC0000"/>
                <w:sz w:val="18"/>
              </w:rPr>
              <w:t>ậ</w:t>
            </w:r>
            <w:r>
              <w:rPr>
                <w:color w:val="CC0000"/>
                <w:sz w:val="18"/>
              </w:rPr>
              <w:t>n th</w:t>
            </w:r>
            <w:r>
              <w:rPr>
                <w:color w:val="CC0000"/>
                <w:sz w:val="18"/>
              </w:rPr>
              <w:t>ứ</w:t>
            </w:r>
            <w:r>
              <w:rPr>
                <w:color w:val="CC0000"/>
                <w:sz w:val="18"/>
              </w:rPr>
              <w:t>c tiêu c</w:t>
            </w:r>
            <w:r>
              <w:rPr>
                <w:color w:val="CC0000"/>
                <w:sz w:val="18"/>
              </w:rPr>
              <w:t>ự</w:t>
            </w:r>
            <w:r>
              <w:rPr>
                <w:color w:val="CC0000"/>
                <w:sz w:val="18"/>
              </w:rPr>
              <w:t xml:space="preserve">c </w:t>
            </w:r>
            <w:r>
              <w:rPr>
                <w:color w:val="CC0000"/>
                <w:sz w:val="18"/>
              </w:rPr>
              <w:t>ở</w:t>
            </w:r>
            <w:r>
              <w:rPr>
                <w:color w:val="CC0000"/>
                <w:sz w:val="18"/>
              </w:rPr>
              <w:t xml:space="preserve"> tr</w:t>
            </w:r>
            <w:r>
              <w:rPr>
                <w:color w:val="CC0000"/>
                <w:sz w:val="18"/>
              </w:rPr>
              <w:t>ầ</w:t>
            </w:r>
            <w:r>
              <w:rPr>
                <w:color w:val="CC0000"/>
                <w:sz w:val="18"/>
              </w:rPr>
              <w:t>m c</w:t>
            </w:r>
            <w:r>
              <w:rPr>
                <w:color w:val="CC0000"/>
                <w:sz w:val="18"/>
              </w:rPr>
              <w:t>ả</w:t>
            </w:r>
            <w:r>
              <w:rPr>
                <w:color w:val="CC0000"/>
                <w:sz w:val="18"/>
              </w:rPr>
              <w:t>m. M</w:t>
            </w:r>
            <w:r>
              <w:rPr>
                <w:color w:val="CC0000"/>
                <w:sz w:val="18"/>
              </w:rPr>
              <w:t>ẫ</w:t>
            </w:r>
            <w:r>
              <w:rPr>
                <w:color w:val="CC0000"/>
                <w:sz w:val="18"/>
              </w:rPr>
              <w:t>u 63,4% nam — m</w:t>
            </w:r>
            <w:r>
              <w:rPr>
                <w:color w:val="CC0000"/>
                <w:sz w:val="18"/>
              </w:rPr>
              <w:t>ấ</w:t>
            </w:r>
            <w:r>
              <w:rPr>
                <w:color w:val="CC0000"/>
                <w:sz w:val="18"/>
              </w:rPr>
              <w:t>t cân đ</w:t>
            </w:r>
            <w:r>
              <w:rPr>
                <w:color w:val="CC0000"/>
                <w:sz w:val="18"/>
              </w:rPr>
              <w:t>ố</w:t>
            </w:r>
            <w:r>
              <w:rPr>
                <w:color w:val="CC0000"/>
                <w:sz w:val="18"/>
              </w:rPr>
              <w:t>i gi</w:t>
            </w:r>
            <w:r>
              <w:rPr>
                <w:color w:val="CC0000"/>
                <w:sz w:val="18"/>
              </w:rPr>
              <w:t>ớ</w:t>
            </w:r>
            <w:r>
              <w:rPr>
                <w:color w:val="CC0000"/>
                <w:sz w:val="18"/>
              </w:rPr>
              <w:t>i. CES-D/SAS khác PHQ-9/GAD-7 → khó so sánh.</w:t>
            </w:r>
          </w:p>
        </w:tc>
      </w:tr>
      <w:tr w:rsidR="00135995" w14:paraId="7CCD79CC" w14:textId="77777777">
        <w:tc>
          <w:tcPr>
            <w:tcW w:w="2880" w:type="dxa"/>
          </w:tcPr>
          <w:p w14:paraId="05A9650F" w14:textId="77777777" w:rsidR="00135995" w:rsidRDefault="00344D5F">
            <w:r>
              <w:rPr>
                <w:color w:val="CC0000"/>
                <w:sz w:val="18"/>
              </w:rPr>
              <w:t>10</w:t>
            </w:r>
          </w:p>
        </w:tc>
        <w:tc>
          <w:tcPr>
            <w:tcW w:w="2880" w:type="dxa"/>
          </w:tcPr>
          <w:p w14:paraId="4E96A1FA" w14:textId="77777777" w:rsidR="00135995" w:rsidRDefault="00344D5F">
            <w:r>
              <w:rPr>
                <w:color w:val="CC0000"/>
                <w:sz w:val="18"/>
              </w:rPr>
              <w:t>Xu et al. (2021)</w:t>
            </w:r>
          </w:p>
        </w:tc>
        <w:tc>
          <w:tcPr>
            <w:tcW w:w="2880" w:type="dxa"/>
          </w:tcPr>
          <w:p w14:paraId="03D0D023" w14:textId="77777777" w:rsidR="00135995" w:rsidRDefault="00344D5F">
            <w:r>
              <w:rPr>
                <w:color w:val="CC0000"/>
                <w:sz w:val="18"/>
              </w:rPr>
              <w:t>N=373.216 → s</w:t>
            </w:r>
            <w:r>
              <w:rPr>
                <w:color w:val="CC0000"/>
                <w:sz w:val="18"/>
              </w:rPr>
              <w:t>ứ</w:t>
            </w:r>
            <w:r>
              <w:rPr>
                <w:color w:val="CC0000"/>
                <w:sz w:val="18"/>
              </w:rPr>
              <w:t>c m</w:t>
            </w:r>
            <w:r>
              <w:rPr>
                <w:color w:val="CC0000"/>
                <w:sz w:val="18"/>
              </w:rPr>
              <w:t>ạ</w:t>
            </w:r>
            <w:r>
              <w:rPr>
                <w:color w:val="CC0000"/>
                <w:sz w:val="18"/>
              </w:rPr>
              <w:t>nh th</w:t>
            </w:r>
            <w:r>
              <w:rPr>
                <w:color w:val="CC0000"/>
                <w:sz w:val="18"/>
              </w:rPr>
              <w:t>ố</w:t>
            </w:r>
            <w:r>
              <w:rPr>
                <w:color w:val="CC0000"/>
                <w:sz w:val="18"/>
              </w:rPr>
              <w:t>ng kê cao nhưng khác bi</w:t>
            </w:r>
            <w:r>
              <w:rPr>
                <w:color w:val="CC0000"/>
                <w:sz w:val="18"/>
              </w:rPr>
              <w:t>ệ</w:t>
            </w:r>
            <w:r>
              <w:rPr>
                <w:color w:val="CC0000"/>
                <w:sz w:val="18"/>
              </w:rPr>
              <w:t>t 0,45% (nam vs n</w:t>
            </w:r>
            <w:r>
              <w:rPr>
                <w:color w:val="CC0000"/>
                <w:sz w:val="18"/>
              </w:rPr>
              <w:t>ữ</w:t>
            </w:r>
            <w:r>
              <w:rPr>
                <w:color w:val="CC0000"/>
                <w:sz w:val="18"/>
              </w:rPr>
              <w:t>) đ</w:t>
            </w:r>
            <w:r>
              <w:rPr>
                <w:color w:val="CC0000"/>
                <w:sz w:val="18"/>
              </w:rPr>
              <w:t>ạ</w:t>
            </w:r>
            <w:r>
              <w:rPr>
                <w:color w:val="CC0000"/>
                <w:sz w:val="18"/>
              </w:rPr>
              <w:t>t P&lt;0,001 mà thi</w:t>
            </w:r>
            <w:r>
              <w:rPr>
                <w:color w:val="CC0000"/>
                <w:sz w:val="18"/>
              </w:rPr>
              <w:t>ế</w:t>
            </w:r>
            <w:r>
              <w:rPr>
                <w:color w:val="CC0000"/>
                <w:sz w:val="18"/>
              </w:rPr>
              <w:t>u ý nghĩa lâm sàng. Thu th</w:t>
            </w:r>
            <w:r>
              <w:rPr>
                <w:color w:val="CC0000"/>
                <w:sz w:val="18"/>
              </w:rPr>
              <w:t>ậ</w:t>
            </w:r>
            <w:r>
              <w:rPr>
                <w:color w:val="CC0000"/>
                <w:sz w:val="18"/>
              </w:rPr>
              <w:t>p 8 ngày (4-12/2/2020) đ</w:t>
            </w:r>
            <w:r>
              <w:rPr>
                <w:color w:val="CC0000"/>
                <w:sz w:val="18"/>
              </w:rPr>
              <w:t>ỉ</w:t>
            </w:r>
            <w:r>
              <w:rPr>
                <w:color w:val="CC0000"/>
                <w:sz w:val="18"/>
              </w:rPr>
              <w:t>nh COVID → lo âu tình hu</w:t>
            </w:r>
            <w:r>
              <w:rPr>
                <w:color w:val="CC0000"/>
                <w:sz w:val="18"/>
              </w:rPr>
              <w:t>ố</w:t>
            </w:r>
            <w:r>
              <w:rPr>
                <w:color w:val="CC0000"/>
                <w:sz w:val="18"/>
              </w:rPr>
              <w:t>ng, không ph</w:t>
            </w:r>
            <w:r>
              <w:rPr>
                <w:color w:val="CC0000"/>
                <w:sz w:val="18"/>
              </w:rPr>
              <w:t>ả</w:t>
            </w:r>
            <w:r>
              <w:rPr>
                <w:color w:val="CC0000"/>
                <w:sz w:val="18"/>
              </w:rPr>
              <w:t>i r</w:t>
            </w:r>
            <w:r>
              <w:rPr>
                <w:color w:val="CC0000"/>
                <w:sz w:val="18"/>
              </w:rPr>
              <w:t>ố</w:t>
            </w:r>
            <w:r>
              <w:rPr>
                <w:color w:val="CC0000"/>
                <w:sz w:val="18"/>
              </w:rPr>
              <w:t>i lo</w:t>
            </w:r>
            <w:r>
              <w:rPr>
                <w:color w:val="CC0000"/>
                <w:sz w:val="18"/>
              </w:rPr>
              <w:t>ạ</w:t>
            </w:r>
            <w:r>
              <w:rPr>
                <w:color w:val="CC0000"/>
                <w:sz w:val="18"/>
              </w:rPr>
              <w:t>n. Bi</w:t>
            </w:r>
            <w:r>
              <w:rPr>
                <w:color w:val="CC0000"/>
                <w:sz w:val="18"/>
              </w:rPr>
              <w:t>ế</w:t>
            </w:r>
            <w:r>
              <w:rPr>
                <w:color w:val="CC0000"/>
                <w:sz w:val="18"/>
              </w:rPr>
              <w:t>n "worried/fear level" có th</w:t>
            </w:r>
            <w:r>
              <w:rPr>
                <w:color w:val="CC0000"/>
                <w:sz w:val="18"/>
              </w:rPr>
              <w:t>ể</w:t>
            </w:r>
            <w:r>
              <w:rPr>
                <w:color w:val="CC0000"/>
                <w:sz w:val="18"/>
              </w:rPr>
              <w:t xml:space="preserve"> là tri</w:t>
            </w:r>
            <w:r>
              <w:rPr>
                <w:color w:val="CC0000"/>
                <w:sz w:val="18"/>
              </w:rPr>
              <w:t>ệ</w:t>
            </w:r>
            <w:r>
              <w:rPr>
                <w:color w:val="CC0000"/>
                <w:sz w:val="18"/>
              </w:rPr>
              <w:t>u ch</w:t>
            </w:r>
            <w:r>
              <w:rPr>
                <w:color w:val="CC0000"/>
                <w:sz w:val="18"/>
              </w:rPr>
              <w:t>ứ</w:t>
            </w:r>
            <w:r>
              <w:rPr>
                <w:color w:val="CC0000"/>
                <w:sz w:val="18"/>
              </w:rPr>
              <w:t>ng lo âu (tautology). Ch</w:t>
            </w:r>
            <w:r>
              <w:rPr>
                <w:color w:val="CC0000"/>
                <w:sz w:val="18"/>
              </w:rPr>
              <w:t>ỉ</w:t>
            </w:r>
            <w:r>
              <w:rPr>
                <w:color w:val="CC0000"/>
                <w:sz w:val="18"/>
              </w:rPr>
              <w:t xml:space="preserve"> Hà Nam — giáp H</w:t>
            </w:r>
            <w:r>
              <w:rPr>
                <w:color w:val="CC0000"/>
                <w:sz w:val="18"/>
              </w:rPr>
              <w:t>ồ</w:t>
            </w:r>
            <w:r>
              <w:rPr>
                <w:color w:val="CC0000"/>
                <w:sz w:val="18"/>
              </w:rPr>
              <w:t xml:space="preserve"> B</w:t>
            </w:r>
            <w:r>
              <w:rPr>
                <w:color w:val="CC0000"/>
                <w:sz w:val="18"/>
              </w:rPr>
              <w:t>ắ</w:t>
            </w:r>
            <w:r>
              <w:rPr>
                <w:color w:val="CC0000"/>
                <w:sz w:val="18"/>
              </w:rPr>
              <w:t>c (tâm d</w:t>
            </w:r>
            <w:r>
              <w:rPr>
                <w:color w:val="CC0000"/>
                <w:sz w:val="18"/>
              </w:rPr>
              <w:t>ị</w:t>
            </w:r>
            <w:r>
              <w:rPr>
                <w:color w:val="CC0000"/>
                <w:sz w:val="18"/>
              </w:rPr>
              <w:t>ch).</w:t>
            </w:r>
          </w:p>
        </w:tc>
      </w:tr>
      <w:tr w:rsidR="00135995" w14:paraId="204ECA07" w14:textId="77777777">
        <w:tc>
          <w:tcPr>
            <w:tcW w:w="2880" w:type="dxa"/>
          </w:tcPr>
          <w:p w14:paraId="71C671F4" w14:textId="77777777" w:rsidR="00135995" w:rsidRDefault="00344D5F">
            <w:r>
              <w:rPr>
                <w:color w:val="CC0000"/>
                <w:sz w:val="18"/>
              </w:rPr>
              <w:t>11</w:t>
            </w:r>
          </w:p>
        </w:tc>
        <w:tc>
          <w:tcPr>
            <w:tcW w:w="2880" w:type="dxa"/>
          </w:tcPr>
          <w:p w14:paraId="650E9EBD" w14:textId="77777777" w:rsidR="00135995" w:rsidRDefault="00344D5F">
            <w:r>
              <w:rPr>
                <w:color w:val="CC0000"/>
                <w:sz w:val="18"/>
              </w:rPr>
              <w:t>Bhardwaj et al. (2020)</w:t>
            </w:r>
          </w:p>
        </w:tc>
        <w:tc>
          <w:tcPr>
            <w:tcW w:w="2880" w:type="dxa"/>
          </w:tcPr>
          <w:p w14:paraId="7CECB7A9" w14:textId="77777777" w:rsidR="00135995" w:rsidRDefault="00344D5F">
            <w:r>
              <w:rPr>
                <w:color w:val="CC0000"/>
                <w:sz w:val="18"/>
              </w:rPr>
              <w:t>Lo âu 73,3% so v</w:t>
            </w:r>
            <w:r>
              <w:rPr>
                <w:color w:val="CC0000"/>
                <w:sz w:val="18"/>
              </w:rPr>
              <w:t>ớ</w:t>
            </w:r>
            <w:r>
              <w:rPr>
                <w:color w:val="CC0000"/>
                <w:sz w:val="18"/>
              </w:rPr>
              <w:t xml:space="preserve">i Saikia (2023) 24,4% cùng DASS-21 cùng </w:t>
            </w:r>
            <w:r>
              <w:rPr>
                <w:color w:val="CC0000"/>
                <w:sz w:val="18"/>
              </w:rPr>
              <w:t>Ấ</w:t>
            </w:r>
            <w:r>
              <w:rPr>
                <w:color w:val="CC0000"/>
                <w:sz w:val="18"/>
              </w:rPr>
              <w:t>n Đ</w:t>
            </w:r>
            <w:r>
              <w:rPr>
                <w:color w:val="CC0000"/>
                <w:sz w:val="18"/>
              </w:rPr>
              <w:t>ộ</w:t>
            </w:r>
            <w:r>
              <w:rPr>
                <w:color w:val="CC0000"/>
                <w:sz w:val="18"/>
              </w:rPr>
              <w:t xml:space="preserve"> → chênh g</w:t>
            </w:r>
            <w:r>
              <w:rPr>
                <w:color w:val="CC0000"/>
                <w:sz w:val="18"/>
              </w:rPr>
              <w:t>ấ</w:t>
            </w:r>
            <w:r>
              <w:rPr>
                <w:color w:val="CC0000"/>
                <w:sz w:val="18"/>
              </w:rPr>
              <w:t>p 3 l</w:t>
            </w:r>
            <w:r>
              <w:rPr>
                <w:color w:val="CC0000"/>
                <w:sz w:val="18"/>
              </w:rPr>
              <w:t>ầ</w:t>
            </w:r>
            <w:r>
              <w:rPr>
                <w:color w:val="CC0000"/>
                <w:sz w:val="18"/>
              </w:rPr>
              <w:t>n, c</w:t>
            </w:r>
            <w:r>
              <w:rPr>
                <w:color w:val="CC0000"/>
                <w:sz w:val="18"/>
              </w:rPr>
              <w:t>ầ</w:t>
            </w:r>
            <w:r>
              <w:rPr>
                <w:color w:val="CC0000"/>
                <w:sz w:val="18"/>
              </w:rPr>
              <w:t>n gi</w:t>
            </w:r>
            <w:r>
              <w:rPr>
                <w:color w:val="CC0000"/>
                <w:sz w:val="18"/>
              </w:rPr>
              <w:t>ả</w:t>
            </w:r>
            <w:r>
              <w:rPr>
                <w:color w:val="CC0000"/>
                <w:sz w:val="18"/>
              </w:rPr>
              <w:t>i thích. Không phân tích Y</w:t>
            </w:r>
            <w:r>
              <w:rPr>
                <w:color w:val="CC0000"/>
                <w:sz w:val="18"/>
              </w:rPr>
              <w:t>Ế</w:t>
            </w:r>
            <w:r>
              <w:rPr>
                <w:color w:val="CC0000"/>
                <w:sz w:val="18"/>
              </w:rPr>
              <w:t>U T</w:t>
            </w:r>
            <w:r>
              <w:rPr>
                <w:color w:val="CC0000"/>
                <w:sz w:val="18"/>
              </w:rPr>
              <w:t>Ố</w:t>
            </w:r>
            <w:r>
              <w:rPr>
                <w:color w:val="CC0000"/>
                <w:sz w:val="18"/>
              </w:rPr>
              <w:t xml:space="preserve"> LIÊN QUAN nào. Phân b</w:t>
            </w:r>
            <w:r>
              <w:rPr>
                <w:color w:val="CC0000"/>
                <w:sz w:val="18"/>
              </w:rPr>
              <w:t>ố</w:t>
            </w:r>
            <w:r>
              <w:rPr>
                <w:color w:val="CC0000"/>
                <w:sz w:val="18"/>
              </w:rPr>
              <w:t xml:space="preserve"> lo âu b</w:t>
            </w:r>
            <w:r>
              <w:rPr>
                <w:color w:val="CC0000"/>
                <w:sz w:val="18"/>
              </w:rPr>
              <w:t>ấ</w:t>
            </w:r>
            <w:r>
              <w:rPr>
                <w:color w:val="CC0000"/>
                <w:sz w:val="18"/>
              </w:rPr>
              <w:t>t thư</w:t>
            </w:r>
            <w:r>
              <w:rPr>
                <w:color w:val="CC0000"/>
                <w:sz w:val="18"/>
              </w:rPr>
              <w:t>ờ</w:t>
            </w:r>
            <w:r>
              <w:rPr>
                <w:color w:val="CC0000"/>
                <w:sz w:val="18"/>
              </w:rPr>
              <w:t>ng (không có nhóm "nh</w:t>
            </w:r>
            <w:r>
              <w:rPr>
                <w:color w:val="CC0000"/>
                <w:sz w:val="18"/>
              </w:rPr>
              <w:t>ẹ</w:t>
            </w:r>
            <w:r>
              <w:rPr>
                <w:color w:val="CC0000"/>
                <w:sz w:val="18"/>
              </w:rPr>
              <w:t>"). T</w:t>
            </w:r>
            <w:r>
              <w:rPr>
                <w:color w:val="CC0000"/>
                <w:sz w:val="18"/>
              </w:rPr>
              <w:t>ạ</w:t>
            </w:r>
            <w:r>
              <w:rPr>
                <w:color w:val="CC0000"/>
                <w:sz w:val="18"/>
              </w:rPr>
              <w:t>p chí đ</w:t>
            </w:r>
            <w:r>
              <w:rPr>
                <w:color w:val="CC0000"/>
                <w:sz w:val="18"/>
              </w:rPr>
              <w:t>ị</w:t>
            </w:r>
            <w:r>
              <w:rPr>
                <w:color w:val="CC0000"/>
                <w:sz w:val="18"/>
              </w:rPr>
              <w:t>a phương, không DOI/PMID. C</w:t>
            </w:r>
            <w:r>
              <w:rPr>
                <w:color w:val="CC0000"/>
                <w:sz w:val="18"/>
              </w:rPr>
              <w:t>ỡ</w:t>
            </w:r>
            <w:r>
              <w:rPr>
                <w:color w:val="CC0000"/>
                <w:sz w:val="18"/>
              </w:rPr>
              <w:t xml:space="preserve"> m</w:t>
            </w:r>
            <w:r>
              <w:rPr>
                <w:color w:val="CC0000"/>
                <w:sz w:val="18"/>
              </w:rPr>
              <w:t>ẫ</w:t>
            </w:r>
            <w:r>
              <w:rPr>
                <w:color w:val="CC0000"/>
                <w:sz w:val="18"/>
              </w:rPr>
              <w:t>u nh</w:t>
            </w:r>
            <w:r>
              <w:rPr>
                <w:color w:val="CC0000"/>
                <w:sz w:val="18"/>
              </w:rPr>
              <w:t>ỏ</w:t>
            </w:r>
            <w:r>
              <w:rPr>
                <w:color w:val="CC0000"/>
                <w:sz w:val="18"/>
              </w:rPr>
              <w:t xml:space="preserve"> (N=288), thi</w:t>
            </w:r>
            <w:r>
              <w:rPr>
                <w:color w:val="CC0000"/>
                <w:sz w:val="18"/>
              </w:rPr>
              <w:t>ế</w:t>
            </w:r>
            <w:r>
              <w:rPr>
                <w:color w:val="CC0000"/>
                <w:sz w:val="18"/>
              </w:rPr>
              <w:t>u STROBE checklist.</w:t>
            </w:r>
          </w:p>
        </w:tc>
      </w:tr>
    </w:tbl>
    <w:p w14:paraId="09A93D4C" w14:textId="77777777" w:rsidR="00135995" w:rsidRDefault="00135995"/>
    <w:p w14:paraId="3CA13C6A" w14:textId="77777777" w:rsidR="00135995" w:rsidRDefault="00344D5F">
      <w:pPr>
        <w:pStyle w:val="Heading2"/>
      </w:pPr>
      <w:r>
        <w:rPr>
          <w:color w:val="CC0000"/>
        </w:rPr>
        <w:t>NGU</w:t>
      </w:r>
      <w:r>
        <w:rPr>
          <w:color w:val="CC0000"/>
        </w:rPr>
        <w:t>Ồ</w:t>
      </w:r>
      <w:r>
        <w:rPr>
          <w:color w:val="CC0000"/>
        </w:rPr>
        <w:t>N D</w:t>
      </w:r>
      <w:r>
        <w:rPr>
          <w:color w:val="CC0000"/>
        </w:rPr>
        <w:t>Ẫ</w:t>
      </w:r>
      <w:r>
        <w:rPr>
          <w:color w:val="CC0000"/>
        </w:rPr>
        <w:t>N CH</w:t>
      </w:r>
      <w:r>
        <w:rPr>
          <w:color w:val="CC0000"/>
        </w:rPr>
        <w:t>Ứ</w:t>
      </w:r>
      <w:r>
        <w:rPr>
          <w:color w:val="CC0000"/>
        </w:rPr>
        <w:t>NG BÊN NGOÀI CHO PH</w:t>
      </w:r>
      <w:r>
        <w:rPr>
          <w:color w:val="CC0000"/>
        </w:rPr>
        <w:t>Ả</w:t>
      </w:r>
      <w:r>
        <w:rPr>
          <w:color w:val="CC0000"/>
        </w:rPr>
        <w:t>N BI</w:t>
      </w:r>
      <w:r>
        <w:rPr>
          <w:color w:val="CC0000"/>
        </w:rPr>
        <w:t>Ệ</w:t>
      </w:r>
      <w:r>
        <w:rPr>
          <w:color w:val="CC0000"/>
        </w:rPr>
        <w:t>N / EXTERNAL REFERENCES FOR CRITICAL REVIEW</w:t>
      </w:r>
    </w:p>
    <w:p w14:paraId="10978401" w14:textId="77777777" w:rsidR="00135995" w:rsidRDefault="00344D5F">
      <w:r>
        <w:rPr>
          <w:color w:val="CC0000"/>
        </w:rPr>
        <w:t>Các ph</w:t>
      </w:r>
      <w:r>
        <w:rPr>
          <w:color w:val="CC0000"/>
        </w:rPr>
        <w:t>ả</w:t>
      </w:r>
      <w:r>
        <w:rPr>
          <w:color w:val="CC0000"/>
        </w:rPr>
        <w:t>n bi</w:t>
      </w:r>
      <w:r>
        <w:rPr>
          <w:color w:val="CC0000"/>
        </w:rPr>
        <w:t>ệ</w:t>
      </w:r>
      <w:r>
        <w:rPr>
          <w:color w:val="CC0000"/>
        </w:rPr>
        <w:t>n đư</w:t>
      </w:r>
      <w:r>
        <w:rPr>
          <w:color w:val="CC0000"/>
        </w:rPr>
        <w:t>ợ</w:t>
      </w:r>
      <w:r>
        <w:rPr>
          <w:color w:val="CC0000"/>
        </w:rPr>
        <w:t>c h</w:t>
      </w:r>
      <w:r>
        <w:rPr>
          <w:color w:val="CC0000"/>
        </w:rPr>
        <w:t>ỗ</w:t>
      </w:r>
      <w:r>
        <w:rPr>
          <w:color w:val="CC0000"/>
        </w:rPr>
        <w:t xml:space="preserve"> tr</w:t>
      </w:r>
      <w:r>
        <w:rPr>
          <w:color w:val="CC0000"/>
        </w:rPr>
        <w:t>ợ</w:t>
      </w:r>
      <w:r>
        <w:rPr>
          <w:color w:val="CC0000"/>
        </w:rPr>
        <w:t xml:space="preserve"> b</w:t>
      </w:r>
      <w:r>
        <w:rPr>
          <w:color w:val="CC0000"/>
        </w:rPr>
        <w:t>ở</w:t>
      </w:r>
      <w:r>
        <w:rPr>
          <w:color w:val="CC0000"/>
        </w:rPr>
        <w:t>i các ngu</w:t>
      </w:r>
      <w:r>
        <w:rPr>
          <w:color w:val="CC0000"/>
        </w:rPr>
        <w:t>ồ</w:t>
      </w:r>
      <w:r>
        <w:rPr>
          <w:color w:val="CC0000"/>
        </w:rPr>
        <w:t>n uy tín sau:</w:t>
      </w:r>
    </w:p>
    <w:p w14:paraId="1FAFD782" w14:textId="77777777" w:rsidR="00135995" w:rsidRDefault="00344D5F">
      <w:r>
        <w:rPr>
          <w:color w:val="CC0000"/>
        </w:rPr>
        <w:t xml:space="preserve">1. </w:t>
      </w:r>
      <w:r>
        <w:rPr>
          <w:b/>
          <w:color w:val="CC0000"/>
        </w:rPr>
        <w:t>Racine et al. (2021).</w:t>
      </w:r>
      <w:r>
        <w:rPr>
          <w:color w:val="CC0000"/>
        </w:rPr>
        <w:t xml:space="preserve"> Global Prevalence of Depressive and Anxiety Symptoms in Children and Adolescents During COVID-19: A Meta-analysis. *JAMA Pediatrics*, 175(11):1142-1150. DOI: 10.1001/jamapediatrics.2021.2482 — Phát hi</w:t>
      </w:r>
      <w:r>
        <w:rPr>
          <w:color w:val="CC0000"/>
        </w:rPr>
        <w:t>ệ</w:t>
      </w:r>
      <w:r>
        <w:rPr>
          <w:color w:val="CC0000"/>
        </w:rPr>
        <w:t>n 1/4 thanh thi</w:t>
      </w:r>
      <w:r>
        <w:rPr>
          <w:color w:val="CC0000"/>
        </w:rPr>
        <w:t>ế</w:t>
      </w:r>
      <w:r>
        <w:rPr>
          <w:color w:val="CC0000"/>
        </w:rPr>
        <w:t>u niên có tri</w:t>
      </w:r>
      <w:r>
        <w:rPr>
          <w:color w:val="CC0000"/>
        </w:rPr>
        <w:t>ệ</w:t>
      </w:r>
      <w:r>
        <w:rPr>
          <w:color w:val="CC0000"/>
        </w:rPr>
        <w:t>u ch</w:t>
      </w:r>
      <w:r>
        <w:rPr>
          <w:color w:val="CC0000"/>
        </w:rPr>
        <w:t>ứ</w:t>
      </w:r>
      <w:r>
        <w:rPr>
          <w:color w:val="CC0000"/>
        </w:rPr>
        <w:t>ng tr</w:t>
      </w:r>
      <w:r>
        <w:rPr>
          <w:color w:val="CC0000"/>
        </w:rPr>
        <w:t>ầ</w:t>
      </w:r>
      <w:r>
        <w:rPr>
          <w:color w:val="CC0000"/>
        </w:rPr>
        <w:t>m c</w:t>
      </w:r>
      <w:r>
        <w:rPr>
          <w:color w:val="CC0000"/>
        </w:rPr>
        <w:t>ả</w:t>
      </w:r>
      <w:r>
        <w:rPr>
          <w:color w:val="CC0000"/>
        </w:rPr>
        <w:t>m lâm sàng, 1/5 có lo âu trong COVID-19. Dùng đ</w:t>
      </w:r>
      <w:r>
        <w:rPr>
          <w:color w:val="CC0000"/>
        </w:rPr>
        <w:t>ể</w:t>
      </w:r>
      <w:r>
        <w:rPr>
          <w:color w:val="CC0000"/>
        </w:rPr>
        <w:t xml:space="preserve"> đ</w:t>
      </w:r>
      <w:r>
        <w:rPr>
          <w:color w:val="CC0000"/>
        </w:rPr>
        <w:t>ố</w:t>
      </w:r>
      <w:r>
        <w:rPr>
          <w:color w:val="CC0000"/>
        </w:rPr>
        <w:t>i chi</w:t>
      </w:r>
      <w:r>
        <w:rPr>
          <w:color w:val="CC0000"/>
        </w:rPr>
        <w:t>ế</w:t>
      </w:r>
      <w:r>
        <w:rPr>
          <w:color w:val="CC0000"/>
        </w:rPr>
        <w:t>u t</w:t>
      </w:r>
      <w:r>
        <w:rPr>
          <w:color w:val="CC0000"/>
        </w:rPr>
        <w:t>ỷ</w:t>
      </w:r>
      <w:r>
        <w:rPr>
          <w:color w:val="CC0000"/>
        </w:rPr>
        <w:t xml:space="preserve"> l</w:t>
      </w:r>
      <w:r>
        <w:rPr>
          <w:color w:val="CC0000"/>
        </w:rPr>
        <w:t>ệ</w:t>
      </w:r>
      <w:r>
        <w:rPr>
          <w:color w:val="CC0000"/>
        </w:rPr>
        <w:t xml:space="preserve"> t</w:t>
      </w:r>
      <w:r>
        <w:rPr>
          <w:color w:val="CC0000"/>
        </w:rPr>
        <w:t>ừ</w:t>
      </w:r>
      <w:r>
        <w:rPr>
          <w:color w:val="CC0000"/>
        </w:rPr>
        <w:t xml:space="preserve"> Xu et al. (2021) 9,89% — th</w:t>
      </w:r>
      <w:r>
        <w:rPr>
          <w:color w:val="CC0000"/>
        </w:rPr>
        <w:t>ấ</w:t>
      </w:r>
      <w:r>
        <w:rPr>
          <w:color w:val="CC0000"/>
        </w:rPr>
        <w:t>p hơn đáng k</w:t>
      </w:r>
      <w:r>
        <w:rPr>
          <w:color w:val="CC0000"/>
        </w:rPr>
        <w:t>ể</w:t>
      </w:r>
      <w:r>
        <w:rPr>
          <w:color w:val="CC0000"/>
        </w:rPr>
        <w:t>.</w:t>
      </w:r>
    </w:p>
    <w:p w14:paraId="37EB5218" w14:textId="77777777" w:rsidR="00135995" w:rsidRDefault="00344D5F">
      <w:r>
        <w:rPr>
          <w:color w:val="CC0000"/>
        </w:rPr>
        <w:t xml:space="preserve">2. </w:t>
      </w:r>
      <w:r>
        <w:rPr>
          <w:b/>
          <w:color w:val="CC0000"/>
        </w:rPr>
        <w:t>Silva et al. (2020).</w:t>
      </w:r>
      <w:r>
        <w:rPr>
          <w:color w:val="CC0000"/>
        </w:rPr>
        <w:t xml:space="preserve"> Common mental disorders prevalence in adolescents: A systematic review and meta-analyses. *PLOS ONE*, 15(4):e0232007 — T</w:t>
      </w:r>
      <w:r>
        <w:rPr>
          <w:color w:val="CC0000"/>
        </w:rPr>
        <w:t>ỷ</w:t>
      </w:r>
      <w:r>
        <w:rPr>
          <w:color w:val="CC0000"/>
        </w:rPr>
        <w:t xml:space="preserve"> l</w:t>
      </w:r>
      <w:r>
        <w:rPr>
          <w:color w:val="CC0000"/>
        </w:rPr>
        <w:t>ệ</w:t>
      </w:r>
      <w:r>
        <w:rPr>
          <w:color w:val="CC0000"/>
        </w:rPr>
        <w:t xml:space="preserve"> r</w:t>
      </w:r>
      <w:r>
        <w:rPr>
          <w:color w:val="CC0000"/>
        </w:rPr>
        <w:t>ố</w:t>
      </w:r>
      <w:r>
        <w:rPr>
          <w:color w:val="CC0000"/>
        </w:rPr>
        <w:t>i lo</w:t>
      </w:r>
      <w:r>
        <w:rPr>
          <w:color w:val="CC0000"/>
        </w:rPr>
        <w:t>ạ</w:t>
      </w:r>
      <w:r>
        <w:rPr>
          <w:color w:val="CC0000"/>
        </w:rPr>
        <w:t>n lo âu ~6,5%, tr</w:t>
      </w:r>
      <w:r>
        <w:rPr>
          <w:color w:val="CC0000"/>
        </w:rPr>
        <w:t>ầ</w:t>
      </w:r>
      <w:r>
        <w:rPr>
          <w:color w:val="CC0000"/>
        </w:rPr>
        <w:t>m c</w:t>
      </w:r>
      <w:r>
        <w:rPr>
          <w:color w:val="CC0000"/>
        </w:rPr>
        <w:t>ả</w:t>
      </w:r>
      <w:r>
        <w:rPr>
          <w:color w:val="CC0000"/>
        </w:rPr>
        <w:t>m ~2,6% theo tiêu chí ch</w:t>
      </w:r>
      <w:r>
        <w:rPr>
          <w:color w:val="CC0000"/>
        </w:rPr>
        <w:t>ẩ</w:t>
      </w:r>
      <w:r>
        <w:rPr>
          <w:color w:val="CC0000"/>
        </w:rPr>
        <w:t>n đoán. Dùng đ</w:t>
      </w:r>
      <w:r>
        <w:rPr>
          <w:color w:val="CC0000"/>
        </w:rPr>
        <w:t>ể</w:t>
      </w:r>
      <w:r>
        <w:rPr>
          <w:color w:val="CC0000"/>
        </w:rPr>
        <w:t xml:space="preserve"> đ</w:t>
      </w:r>
      <w:r>
        <w:rPr>
          <w:color w:val="CC0000"/>
        </w:rPr>
        <w:t>ố</w:t>
      </w:r>
      <w:r>
        <w:rPr>
          <w:color w:val="CC0000"/>
        </w:rPr>
        <w:t>i chi</w:t>
      </w:r>
      <w:r>
        <w:rPr>
          <w:color w:val="CC0000"/>
        </w:rPr>
        <w:t>ế</w:t>
      </w:r>
      <w:r>
        <w:rPr>
          <w:color w:val="CC0000"/>
        </w:rPr>
        <w:t>u: t</w:t>
      </w:r>
      <w:r>
        <w:rPr>
          <w:color w:val="CC0000"/>
        </w:rPr>
        <w:t>ỷ</w:t>
      </w:r>
      <w:r>
        <w:rPr>
          <w:color w:val="CC0000"/>
        </w:rPr>
        <w:t xml:space="preserve"> l</w:t>
      </w:r>
      <w:r>
        <w:rPr>
          <w:color w:val="CC0000"/>
        </w:rPr>
        <w:t>ệ</w:t>
      </w:r>
      <w:r>
        <w:rPr>
          <w:color w:val="CC0000"/>
        </w:rPr>
        <w:t xml:space="preserve"> sàng l</w:t>
      </w:r>
      <w:r>
        <w:rPr>
          <w:color w:val="CC0000"/>
        </w:rPr>
        <w:t>ọ</w:t>
      </w:r>
      <w:r>
        <w:rPr>
          <w:color w:val="CC0000"/>
        </w:rPr>
        <w:t>c (Alharbi 74%, Nakie 66,7%) cao hơn nhi</w:t>
      </w:r>
      <w:r>
        <w:rPr>
          <w:color w:val="CC0000"/>
        </w:rPr>
        <w:t>ề</w:t>
      </w:r>
      <w:r>
        <w:rPr>
          <w:color w:val="CC0000"/>
        </w:rPr>
        <w:t>u so v</w:t>
      </w:r>
      <w:r>
        <w:rPr>
          <w:color w:val="CC0000"/>
        </w:rPr>
        <w:t>ớ</w:t>
      </w:r>
      <w:r>
        <w:rPr>
          <w:color w:val="CC0000"/>
        </w:rPr>
        <w:t>i t</w:t>
      </w:r>
      <w:r>
        <w:rPr>
          <w:color w:val="CC0000"/>
        </w:rPr>
        <w:t>ỷ</w:t>
      </w:r>
      <w:r>
        <w:rPr>
          <w:color w:val="CC0000"/>
        </w:rPr>
        <w:t xml:space="preserve"> l</w:t>
      </w:r>
      <w:r>
        <w:rPr>
          <w:color w:val="CC0000"/>
        </w:rPr>
        <w:t>ệ</w:t>
      </w:r>
      <w:r>
        <w:rPr>
          <w:color w:val="CC0000"/>
        </w:rPr>
        <w:t xml:space="preserve"> ch</w:t>
      </w:r>
      <w:r>
        <w:rPr>
          <w:color w:val="CC0000"/>
        </w:rPr>
        <w:t>ẩ</w:t>
      </w:r>
      <w:r>
        <w:rPr>
          <w:color w:val="CC0000"/>
        </w:rPr>
        <w:t>n đoán → xác nh</w:t>
      </w:r>
      <w:r>
        <w:rPr>
          <w:color w:val="CC0000"/>
        </w:rPr>
        <w:t>ậ</w:t>
      </w:r>
      <w:r>
        <w:rPr>
          <w:color w:val="CC0000"/>
        </w:rPr>
        <w:t>n ph</w:t>
      </w:r>
      <w:r>
        <w:rPr>
          <w:color w:val="CC0000"/>
        </w:rPr>
        <w:t>ả</w:t>
      </w:r>
      <w:r>
        <w:rPr>
          <w:color w:val="CC0000"/>
        </w:rPr>
        <w:t>n bi</w:t>
      </w:r>
      <w:r>
        <w:rPr>
          <w:color w:val="CC0000"/>
        </w:rPr>
        <w:t>ệ</w:t>
      </w:r>
      <w:r>
        <w:rPr>
          <w:color w:val="CC0000"/>
        </w:rPr>
        <w:t>n v</w:t>
      </w:r>
      <w:r>
        <w:rPr>
          <w:color w:val="CC0000"/>
        </w:rPr>
        <w:t>ề</w:t>
      </w:r>
      <w:r>
        <w:rPr>
          <w:color w:val="CC0000"/>
        </w:rPr>
        <w:t xml:space="preserve"> ngư</w:t>
      </w:r>
      <w:r>
        <w:rPr>
          <w:color w:val="CC0000"/>
        </w:rPr>
        <w:t>ỡ</w:t>
      </w:r>
      <w:r>
        <w:rPr>
          <w:color w:val="CC0000"/>
        </w:rPr>
        <w:t>ng c</w:t>
      </w:r>
      <w:r>
        <w:rPr>
          <w:color w:val="CC0000"/>
        </w:rPr>
        <w:t>ắ</w:t>
      </w:r>
      <w:r>
        <w:rPr>
          <w:color w:val="CC0000"/>
        </w:rPr>
        <w:t>t.</w:t>
      </w:r>
    </w:p>
    <w:p w14:paraId="59B94194" w14:textId="77777777" w:rsidR="00135995" w:rsidRDefault="00344D5F">
      <w:r>
        <w:rPr>
          <w:color w:val="CC0000"/>
        </w:rPr>
        <w:t xml:space="preserve">3. </w:t>
      </w:r>
      <w:r>
        <w:rPr>
          <w:b/>
          <w:color w:val="CC0000"/>
        </w:rPr>
        <w:t>Li et al. (2022) &amp; GBD Study 2021.</w:t>
      </w:r>
      <w:r>
        <w:rPr>
          <w:color w:val="CC0000"/>
        </w:rPr>
        <w:t xml:space="preserve"> Global burden of mental disorders among adolescents and young adults, 1990-2021. *Translational Psychiatry* — Xu hư</w:t>
      </w:r>
      <w:r>
        <w:rPr>
          <w:color w:val="CC0000"/>
        </w:rPr>
        <w:t>ớ</w:t>
      </w:r>
      <w:r>
        <w:rPr>
          <w:color w:val="CC0000"/>
        </w:rPr>
        <w:t>ng tăng toàn c</w:t>
      </w:r>
      <w:r>
        <w:rPr>
          <w:color w:val="CC0000"/>
        </w:rPr>
        <w:t>ầ</w:t>
      </w:r>
      <w:r>
        <w:rPr>
          <w:color w:val="CC0000"/>
        </w:rPr>
        <w:t>u xác nh</w:t>
      </w:r>
      <w:r>
        <w:rPr>
          <w:color w:val="CC0000"/>
        </w:rPr>
        <w:t>ậ</w:t>
      </w:r>
      <w:r>
        <w:rPr>
          <w:color w:val="CC0000"/>
        </w:rPr>
        <w:t>n NSCH, nhưng m</w:t>
      </w:r>
      <w:r>
        <w:rPr>
          <w:color w:val="CC0000"/>
        </w:rPr>
        <w:t>ứ</w:t>
      </w:r>
      <w:r>
        <w:rPr>
          <w:color w:val="CC0000"/>
        </w:rPr>
        <w:t>c tăng ph</w:t>
      </w:r>
      <w:r>
        <w:rPr>
          <w:color w:val="CC0000"/>
        </w:rPr>
        <w:t>ụ</w:t>
      </w:r>
      <w:r>
        <w:rPr>
          <w:color w:val="CC0000"/>
        </w:rPr>
        <w:t xml:space="preserve"> thu</w:t>
      </w:r>
      <w:r>
        <w:rPr>
          <w:color w:val="CC0000"/>
        </w:rPr>
        <w:t>ộ</w:t>
      </w:r>
      <w:r>
        <w:rPr>
          <w:color w:val="CC0000"/>
        </w:rPr>
        <w:t>c vào phương pháp đo lư</w:t>
      </w:r>
      <w:r>
        <w:rPr>
          <w:color w:val="CC0000"/>
        </w:rPr>
        <w:t>ờ</w:t>
      </w:r>
      <w:r>
        <w:rPr>
          <w:color w:val="CC0000"/>
        </w:rPr>
        <w:t>ng.</w:t>
      </w:r>
    </w:p>
    <w:p w14:paraId="3315A2F5" w14:textId="77777777" w:rsidR="00135995" w:rsidRDefault="00344D5F">
      <w:r>
        <w:rPr>
          <w:color w:val="CC0000"/>
        </w:rPr>
        <w:t xml:space="preserve">4. </w:t>
      </w:r>
      <w:r>
        <w:rPr>
          <w:b/>
          <w:color w:val="CC0000"/>
        </w:rPr>
        <w:t>Szabo &amp; Lovibond (2022).</w:t>
      </w:r>
      <w:r>
        <w:rPr>
          <w:color w:val="CC0000"/>
        </w:rPr>
        <w:t xml:space="preserve"> Psychometric properties of DASS-21 across nine countries/regions. Xác nh</w:t>
      </w:r>
      <w:r>
        <w:rPr>
          <w:color w:val="CC0000"/>
        </w:rPr>
        <w:t>ậ</w:t>
      </w:r>
      <w:r>
        <w:rPr>
          <w:color w:val="CC0000"/>
        </w:rPr>
        <w:t>n mô hình 3 y</w:t>
      </w:r>
      <w:r>
        <w:rPr>
          <w:color w:val="CC0000"/>
        </w:rPr>
        <w:t>ế</w:t>
      </w:r>
      <w:r>
        <w:rPr>
          <w:color w:val="CC0000"/>
        </w:rPr>
        <w:t>u t</w:t>
      </w:r>
      <w:r>
        <w:rPr>
          <w:color w:val="CC0000"/>
        </w:rPr>
        <w:t>ố</w:t>
      </w:r>
      <w:r>
        <w:rPr>
          <w:color w:val="CC0000"/>
        </w:rPr>
        <w:t xml:space="preserve"> nhưng khuy</w:t>
      </w:r>
      <w:r>
        <w:rPr>
          <w:color w:val="CC0000"/>
        </w:rPr>
        <w:t>ế</w:t>
      </w:r>
      <w:r>
        <w:rPr>
          <w:color w:val="CC0000"/>
        </w:rPr>
        <w:t>n cáo th</w:t>
      </w:r>
      <w:r>
        <w:rPr>
          <w:color w:val="CC0000"/>
        </w:rPr>
        <w:t>ậ</w:t>
      </w:r>
      <w:r>
        <w:rPr>
          <w:color w:val="CC0000"/>
        </w:rPr>
        <w:t>n tr</w:t>
      </w:r>
      <w:r>
        <w:rPr>
          <w:color w:val="CC0000"/>
        </w:rPr>
        <w:t>ọ</w:t>
      </w:r>
      <w:r>
        <w:rPr>
          <w:color w:val="CC0000"/>
        </w:rPr>
        <w:t>ng v</w:t>
      </w:r>
      <w:r>
        <w:rPr>
          <w:color w:val="CC0000"/>
        </w:rPr>
        <w:t>ớ</w:t>
      </w:r>
      <w:r>
        <w:rPr>
          <w:color w:val="CC0000"/>
        </w:rPr>
        <w:t>i thang stress khi đánh giá k</w:t>
      </w:r>
      <w:r>
        <w:rPr>
          <w:color w:val="CC0000"/>
        </w:rPr>
        <w:t>ế</w:t>
      </w:r>
      <w:r>
        <w:rPr>
          <w:color w:val="CC0000"/>
        </w:rPr>
        <w:t>t qu</w:t>
      </w:r>
      <w:r>
        <w:rPr>
          <w:color w:val="CC0000"/>
        </w:rPr>
        <w:t>ả</w:t>
      </w:r>
      <w:r>
        <w:rPr>
          <w:color w:val="CC0000"/>
        </w:rPr>
        <w:t xml:space="preserve"> → liên quan đ</w:t>
      </w:r>
      <w:r>
        <w:rPr>
          <w:color w:val="CC0000"/>
        </w:rPr>
        <w:t>ế</w:t>
      </w:r>
      <w:r>
        <w:rPr>
          <w:color w:val="CC0000"/>
        </w:rPr>
        <w:t>n ph</w:t>
      </w:r>
      <w:r>
        <w:rPr>
          <w:color w:val="CC0000"/>
        </w:rPr>
        <w:t>ả</w:t>
      </w:r>
      <w:r>
        <w:rPr>
          <w:color w:val="CC0000"/>
        </w:rPr>
        <w:t>n bi</w:t>
      </w:r>
      <w:r>
        <w:rPr>
          <w:color w:val="CC0000"/>
        </w:rPr>
        <w:t>ệ</w:t>
      </w:r>
      <w:r>
        <w:rPr>
          <w:color w:val="CC0000"/>
        </w:rPr>
        <w:t>n Saikia, Nakie, Bhardwaj.</w:t>
      </w:r>
    </w:p>
    <w:p w14:paraId="601962D3" w14:textId="77777777" w:rsidR="00135995" w:rsidRDefault="00344D5F">
      <w:r>
        <w:rPr>
          <w:color w:val="CC0000"/>
        </w:rPr>
        <w:t xml:space="preserve">5. </w:t>
      </w:r>
      <w:r>
        <w:rPr>
          <w:b/>
          <w:color w:val="CC0000"/>
        </w:rPr>
        <w:t>Wang et al. (2016).</w:t>
      </w:r>
      <w:r>
        <w:rPr>
          <w:color w:val="CC0000"/>
        </w:rPr>
        <w:t xml:space="preserve"> Cross-cultural validation of DASS-21 in China. *PubMed: 26619091* — H</w:t>
      </w:r>
      <w:r>
        <w:rPr>
          <w:color w:val="CC0000"/>
        </w:rPr>
        <w:t>ỗ</w:t>
      </w:r>
      <w:r>
        <w:rPr>
          <w:color w:val="CC0000"/>
        </w:rPr>
        <w:t xml:space="preserve"> tr</w:t>
      </w:r>
      <w:r>
        <w:rPr>
          <w:color w:val="CC0000"/>
        </w:rPr>
        <w:t>ợ</w:t>
      </w:r>
      <w:r>
        <w:rPr>
          <w:color w:val="CC0000"/>
        </w:rPr>
        <w:t xml:space="preserve"> s</w:t>
      </w:r>
      <w:r>
        <w:rPr>
          <w:color w:val="CC0000"/>
        </w:rPr>
        <w:t>ử</w:t>
      </w:r>
      <w:r>
        <w:rPr>
          <w:color w:val="CC0000"/>
        </w:rPr>
        <w:t xml:space="preserve"> d</w:t>
      </w:r>
      <w:r>
        <w:rPr>
          <w:color w:val="CC0000"/>
        </w:rPr>
        <w:t>ụ</w:t>
      </w:r>
      <w:r>
        <w:rPr>
          <w:color w:val="CC0000"/>
        </w:rPr>
        <w:t xml:space="preserve">ng DASS-21 </w:t>
      </w:r>
      <w:r>
        <w:rPr>
          <w:color w:val="CC0000"/>
        </w:rPr>
        <w:t>ở</w:t>
      </w:r>
      <w:r>
        <w:rPr>
          <w:color w:val="CC0000"/>
        </w:rPr>
        <w:t xml:space="preserve"> châu Á nhưng nh</w:t>
      </w:r>
      <w:r>
        <w:rPr>
          <w:color w:val="CC0000"/>
        </w:rPr>
        <w:t>ấ</w:t>
      </w:r>
      <w:r>
        <w:rPr>
          <w:color w:val="CC0000"/>
        </w:rPr>
        <w:t>n m</w:t>
      </w:r>
      <w:r>
        <w:rPr>
          <w:color w:val="CC0000"/>
        </w:rPr>
        <w:t>ạ</w:t>
      </w:r>
      <w:r>
        <w:rPr>
          <w:color w:val="CC0000"/>
        </w:rPr>
        <w:t>nh c</w:t>
      </w:r>
      <w:r>
        <w:rPr>
          <w:color w:val="CC0000"/>
        </w:rPr>
        <w:t>ầ</w:t>
      </w:r>
      <w:r>
        <w:rPr>
          <w:color w:val="CC0000"/>
        </w:rPr>
        <w:t>n chuy</w:t>
      </w:r>
      <w:r>
        <w:rPr>
          <w:color w:val="CC0000"/>
        </w:rPr>
        <w:t>ể</w:t>
      </w:r>
      <w:r>
        <w:rPr>
          <w:color w:val="CC0000"/>
        </w:rPr>
        <w:t>n ng</w:t>
      </w:r>
      <w:r>
        <w:rPr>
          <w:color w:val="CC0000"/>
        </w:rPr>
        <w:t>ữ</w:t>
      </w:r>
      <w:r>
        <w:rPr>
          <w:color w:val="CC0000"/>
        </w:rPr>
        <w:t xml:space="preserve"> chu</w:t>
      </w:r>
      <w:r>
        <w:rPr>
          <w:color w:val="CC0000"/>
        </w:rPr>
        <w:t>ẩ</w:t>
      </w:r>
      <w:r>
        <w:rPr>
          <w:color w:val="CC0000"/>
        </w:rPr>
        <w:t>n → liên quan đ</w:t>
      </w:r>
      <w:r>
        <w:rPr>
          <w:color w:val="CC0000"/>
        </w:rPr>
        <w:t>ế</w:t>
      </w:r>
      <w:r>
        <w:rPr>
          <w:color w:val="CC0000"/>
        </w:rPr>
        <w:t>n ph</w:t>
      </w:r>
      <w:r>
        <w:rPr>
          <w:color w:val="CC0000"/>
        </w:rPr>
        <w:t>ả</w:t>
      </w:r>
      <w:r>
        <w:rPr>
          <w:color w:val="CC0000"/>
        </w:rPr>
        <w:t>n bi</w:t>
      </w:r>
      <w:r>
        <w:rPr>
          <w:color w:val="CC0000"/>
        </w:rPr>
        <w:t>ệ</w:t>
      </w:r>
      <w:r>
        <w:rPr>
          <w:color w:val="CC0000"/>
        </w:rPr>
        <w:t>n Saikia (DASS-21 ti</w:t>
      </w:r>
      <w:r>
        <w:rPr>
          <w:color w:val="CC0000"/>
        </w:rPr>
        <w:t>ế</w:t>
      </w:r>
      <w:r>
        <w:rPr>
          <w:color w:val="CC0000"/>
        </w:rPr>
        <w:t>ng Assam thi</w:t>
      </w:r>
      <w:r>
        <w:rPr>
          <w:color w:val="CC0000"/>
        </w:rPr>
        <w:t>ế</w:t>
      </w:r>
      <w:r>
        <w:rPr>
          <w:color w:val="CC0000"/>
        </w:rPr>
        <w:t>u báo cáo psychometric).</w:t>
      </w:r>
    </w:p>
    <w:p w14:paraId="48F11FFA" w14:textId="77777777" w:rsidR="00135995" w:rsidRDefault="00344D5F">
      <w:pPr>
        <w:pStyle w:val="Heading2"/>
      </w:pPr>
      <w:r>
        <w:rPr>
          <w:color w:val="CC0000"/>
        </w:rPr>
        <w:t>T</w:t>
      </w:r>
      <w:r>
        <w:rPr>
          <w:color w:val="CC0000"/>
        </w:rPr>
        <w:t>Ổ</w:t>
      </w:r>
      <w:r>
        <w:rPr>
          <w:color w:val="CC0000"/>
        </w:rPr>
        <w:t>NG H</w:t>
      </w:r>
      <w:r>
        <w:rPr>
          <w:color w:val="CC0000"/>
        </w:rPr>
        <w:t>Ợ</w:t>
      </w:r>
      <w:r>
        <w:rPr>
          <w:color w:val="CC0000"/>
        </w:rPr>
        <w:t>P NH</w:t>
      </w:r>
      <w:r>
        <w:rPr>
          <w:color w:val="CC0000"/>
        </w:rPr>
        <w:t>Ậ</w:t>
      </w:r>
      <w:r>
        <w:rPr>
          <w:color w:val="CC0000"/>
        </w:rPr>
        <w:t>N XÉT / OVERALL SYNTHESIS</w:t>
      </w:r>
    </w:p>
    <w:p w14:paraId="6564A62A" w14:textId="77777777" w:rsidR="00135995" w:rsidRDefault="00344D5F">
      <w:pPr>
        <w:pStyle w:val="Heading3"/>
      </w:pPr>
      <w:r>
        <w:t>Xu hư</w:t>
      </w:r>
      <w:r>
        <w:t>ớ</w:t>
      </w:r>
      <w:r>
        <w:t>ng chung / General Trends:</w:t>
      </w:r>
    </w:p>
    <w:p w14:paraId="61478C1F" w14:textId="77777777" w:rsidR="00135995" w:rsidRDefault="00344D5F">
      <w:r>
        <w:rPr>
          <w:color w:val="CC0000"/>
        </w:rPr>
        <w:t xml:space="preserve">1. </w:t>
      </w:r>
      <w:r>
        <w:rPr>
          <w:b/>
          <w:color w:val="CC0000"/>
        </w:rPr>
        <w:t>T</w:t>
      </w:r>
      <w:r>
        <w:rPr>
          <w:b/>
          <w:color w:val="CC0000"/>
        </w:rPr>
        <w:t>ỷ</w:t>
      </w:r>
      <w:r>
        <w:rPr>
          <w:b/>
          <w:color w:val="CC0000"/>
        </w:rPr>
        <w:t xml:space="preserve"> l</w:t>
      </w:r>
      <w:r>
        <w:rPr>
          <w:b/>
          <w:color w:val="CC0000"/>
        </w:rPr>
        <w:t>ệ</w:t>
      </w:r>
      <w:r>
        <w:rPr>
          <w:b/>
          <w:color w:val="CC0000"/>
        </w:rPr>
        <w:t xml:space="preserve"> lo âu dao đ</w:t>
      </w:r>
      <w:r>
        <w:rPr>
          <w:b/>
          <w:color w:val="CC0000"/>
        </w:rPr>
        <w:t>ộ</w:t>
      </w:r>
      <w:r>
        <w:rPr>
          <w:b/>
          <w:color w:val="CC0000"/>
        </w:rPr>
        <w:t>ng r</w:t>
      </w:r>
      <w:r>
        <w:rPr>
          <w:b/>
          <w:color w:val="CC0000"/>
        </w:rPr>
        <w:t>ộ</w:t>
      </w:r>
      <w:r>
        <w:rPr>
          <w:b/>
          <w:color w:val="CC0000"/>
        </w:rPr>
        <w:t>ng:</w:t>
      </w:r>
      <w:r>
        <w:rPr>
          <w:color w:val="CC0000"/>
        </w:rPr>
        <w:t xml:space="preserve"> T</w:t>
      </w:r>
      <w:r>
        <w:rPr>
          <w:color w:val="CC0000"/>
        </w:rPr>
        <w:t>ừ</w:t>
      </w:r>
      <w:r>
        <w:rPr>
          <w:color w:val="CC0000"/>
        </w:rPr>
        <w:t xml:space="preserve"> 9,89% (Xu et al., Trung Qu</w:t>
      </w:r>
      <w:r>
        <w:rPr>
          <w:color w:val="CC0000"/>
        </w:rPr>
        <w:t>ố</w:t>
      </w:r>
      <w:r>
        <w:rPr>
          <w:color w:val="CC0000"/>
        </w:rPr>
        <w:t>c COVID-19) đ</w:t>
      </w:r>
      <w:r>
        <w:rPr>
          <w:color w:val="CC0000"/>
        </w:rPr>
        <w:t>ế</w:t>
      </w:r>
      <w:r>
        <w:rPr>
          <w:color w:val="CC0000"/>
        </w:rPr>
        <w:t xml:space="preserve">n 73,3% (Bhardwaj et al., </w:t>
      </w:r>
      <w:r>
        <w:rPr>
          <w:color w:val="CC0000"/>
        </w:rPr>
        <w:t>Ấ</w:t>
      </w:r>
      <w:r>
        <w:rPr>
          <w:color w:val="CC0000"/>
        </w:rPr>
        <w:t>n Đ</w:t>
      </w:r>
      <w:r>
        <w:rPr>
          <w:color w:val="CC0000"/>
        </w:rPr>
        <w:t>ộ</w:t>
      </w:r>
      <w:r>
        <w:rPr>
          <w:color w:val="CC0000"/>
        </w:rPr>
        <w:t>), tùy thu</w:t>
      </w:r>
      <w:r>
        <w:rPr>
          <w:color w:val="CC0000"/>
        </w:rPr>
        <w:t>ộ</w:t>
      </w:r>
      <w:r>
        <w:rPr>
          <w:color w:val="CC0000"/>
        </w:rPr>
        <w:t>c vào b</w:t>
      </w:r>
      <w:r>
        <w:rPr>
          <w:color w:val="CC0000"/>
        </w:rPr>
        <w:t>ố</w:t>
      </w:r>
      <w:r>
        <w:rPr>
          <w:color w:val="CC0000"/>
        </w:rPr>
        <w:t>i c</w:t>
      </w:r>
      <w:r>
        <w:rPr>
          <w:color w:val="CC0000"/>
        </w:rPr>
        <w:t>ả</w:t>
      </w:r>
      <w:r>
        <w:rPr>
          <w:color w:val="CC0000"/>
        </w:rPr>
        <w:t>nh, công c</w:t>
      </w:r>
      <w:r>
        <w:rPr>
          <w:color w:val="CC0000"/>
        </w:rPr>
        <w:t>ụ</w:t>
      </w:r>
      <w:r>
        <w:rPr>
          <w:color w:val="CC0000"/>
        </w:rPr>
        <w:t xml:space="preserve"> và nhóm dân s</w:t>
      </w:r>
      <w:r>
        <w:rPr>
          <w:color w:val="CC0000"/>
        </w:rPr>
        <w:t>ố</w:t>
      </w:r>
      <w:r>
        <w:rPr>
          <w:color w:val="CC0000"/>
        </w:rPr>
        <w:t>.</w:t>
      </w:r>
    </w:p>
    <w:p w14:paraId="10D76C90" w14:textId="77777777" w:rsidR="00135995" w:rsidRDefault="00344D5F">
      <w:r>
        <w:rPr>
          <w:color w:val="CC0000"/>
        </w:rPr>
        <w:t xml:space="preserve">2. </w:t>
      </w:r>
      <w:r>
        <w:rPr>
          <w:b/>
          <w:color w:val="CC0000"/>
        </w:rPr>
        <w:t>N</w:t>
      </w:r>
      <w:r>
        <w:rPr>
          <w:b/>
          <w:color w:val="CC0000"/>
        </w:rPr>
        <w:t>ữ</w:t>
      </w:r>
      <w:r>
        <w:rPr>
          <w:b/>
          <w:color w:val="CC0000"/>
        </w:rPr>
        <w:t xml:space="preserve"> có t</w:t>
      </w:r>
      <w:r>
        <w:rPr>
          <w:b/>
          <w:color w:val="CC0000"/>
        </w:rPr>
        <w:t>ỷ</w:t>
      </w:r>
      <w:r>
        <w:rPr>
          <w:b/>
          <w:color w:val="CC0000"/>
        </w:rPr>
        <w:t xml:space="preserve"> l</w:t>
      </w:r>
      <w:r>
        <w:rPr>
          <w:b/>
          <w:color w:val="CC0000"/>
        </w:rPr>
        <w:t>ệ</w:t>
      </w:r>
      <w:r>
        <w:rPr>
          <w:b/>
          <w:color w:val="CC0000"/>
        </w:rPr>
        <w:t xml:space="preserve"> cao hơn</w:t>
      </w:r>
      <w:r>
        <w:rPr>
          <w:color w:val="CC0000"/>
        </w:rPr>
        <w:t xml:space="preserve"> trong h</w:t>
      </w:r>
      <w:r>
        <w:rPr>
          <w:color w:val="CC0000"/>
        </w:rPr>
        <w:t>ầ</w:t>
      </w:r>
      <w:r>
        <w:rPr>
          <w:color w:val="CC0000"/>
        </w:rPr>
        <w:t>u h</w:t>
      </w:r>
      <w:r>
        <w:rPr>
          <w:color w:val="CC0000"/>
        </w:rPr>
        <w:t>ế</w:t>
      </w:r>
      <w:r>
        <w:rPr>
          <w:color w:val="CC0000"/>
        </w:rPr>
        <w:t>t nghiên c</w:t>
      </w:r>
      <w:r>
        <w:rPr>
          <w:color w:val="CC0000"/>
        </w:rPr>
        <w:t>ứ</w:t>
      </w:r>
      <w:r>
        <w:rPr>
          <w:color w:val="CC0000"/>
        </w:rPr>
        <w:t>u, ngo</w:t>
      </w:r>
      <w:r>
        <w:rPr>
          <w:color w:val="CC0000"/>
        </w:rPr>
        <w:t>ạ</w:t>
      </w:r>
      <w:r>
        <w:rPr>
          <w:color w:val="CC0000"/>
        </w:rPr>
        <w:t>i tr</w:t>
      </w:r>
      <w:r>
        <w:rPr>
          <w:color w:val="CC0000"/>
        </w:rPr>
        <w:t>ừ</w:t>
      </w:r>
      <w:r>
        <w:rPr>
          <w:color w:val="CC0000"/>
        </w:rPr>
        <w:t>: Wen et al. (2020) phát hi</w:t>
      </w:r>
      <w:r>
        <w:rPr>
          <w:color w:val="CC0000"/>
        </w:rPr>
        <w:t>ệ</w:t>
      </w:r>
      <w:r>
        <w:rPr>
          <w:color w:val="CC0000"/>
        </w:rPr>
        <w:t xml:space="preserve">n nam </w:t>
      </w:r>
      <w:r>
        <w:rPr>
          <w:color w:val="CC0000"/>
        </w:rPr>
        <w:t>ở</w:t>
      </w:r>
      <w:r>
        <w:rPr>
          <w:color w:val="CC0000"/>
        </w:rPr>
        <w:t xml:space="preserve"> nông thôn Trung Qu</w:t>
      </w:r>
      <w:r>
        <w:rPr>
          <w:color w:val="CC0000"/>
        </w:rPr>
        <w:t>ố</w:t>
      </w:r>
      <w:r>
        <w:rPr>
          <w:color w:val="CC0000"/>
        </w:rPr>
        <w:t>c có nguy cơ lo âu cao hơn; Saikia et al. (2023) t</w:t>
      </w:r>
      <w:r>
        <w:rPr>
          <w:color w:val="CC0000"/>
        </w:rPr>
        <w:t>ạ</w:t>
      </w:r>
      <w:r>
        <w:rPr>
          <w:color w:val="CC0000"/>
        </w:rPr>
        <w:t>i Assam — nam 30,0% vs n</w:t>
      </w:r>
      <w:r>
        <w:rPr>
          <w:color w:val="CC0000"/>
        </w:rPr>
        <w:t>ữ</w:t>
      </w:r>
      <w:r>
        <w:rPr>
          <w:color w:val="CC0000"/>
        </w:rPr>
        <w:t xml:space="preserve"> 18,9% lo âu; Xu et al. (2021) — nam 10,11% vs n</w:t>
      </w:r>
      <w:r>
        <w:rPr>
          <w:color w:val="CC0000"/>
        </w:rPr>
        <w:t>ữ</w:t>
      </w:r>
      <w:r>
        <w:rPr>
          <w:color w:val="CC0000"/>
        </w:rPr>
        <w:t xml:space="preserve"> 9,66% lo âu.</w:t>
      </w:r>
    </w:p>
    <w:p w14:paraId="336C87FC" w14:textId="77777777" w:rsidR="00135995" w:rsidRDefault="00344D5F">
      <w:r>
        <w:rPr>
          <w:color w:val="CC0000"/>
        </w:rPr>
        <w:t xml:space="preserve">3. </w:t>
      </w:r>
      <w:r>
        <w:rPr>
          <w:b/>
          <w:color w:val="CC0000"/>
        </w:rPr>
        <w:t>Y</w:t>
      </w:r>
      <w:r>
        <w:rPr>
          <w:b/>
          <w:color w:val="CC0000"/>
        </w:rPr>
        <w:t>ế</w:t>
      </w:r>
      <w:r>
        <w:rPr>
          <w:b/>
          <w:color w:val="CC0000"/>
        </w:rPr>
        <w:t>u t</w:t>
      </w:r>
      <w:r>
        <w:rPr>
          <w:b/>
          <w:color w:val="CC0000"/>
        </w:rPr>
        <w:t>ố</w:t>
      </w:r>
      <w:r>
        <w:rPr>
          <w:b/>
          <w:color w:val="CC0000"/>
        </w:rPr>
        <w:t xml:space="preserve"> nguy cơ chung:</w:t>
      </w:r>
      <w:r>
        <w:rPr>
          <w:color w:val="CC0000"/>
        </w:rPr>
        <w:t xml:space="preserve"> Gi</w:t>
      </w:r>
      <w:r>
        <w:rPr>
          <w:color w:val="CC0000"/>
        </w:rPr>
        <w:t>ớ</w:t>
      </w:r>
      <w:r>
        <w:rPr>
          <w:color w:val="CC0000"/>
        </w:rPr>
        <w:t>i tính n</w:t>
      </w:r>
      <w:r>
        <w:rPr>
          <w:color w:val="CC0000"/>
        </w:rPr>
        <w:t>ữ</w:t>
      </w:r>
      <w:r>
        <w:rPr>
          <w:color w:val="CC0000"/>
        </w:rPr>
        <w:t>, kinh t</w:t>
      </w:r>
      <w:r>
        <w:rPr>
          <w:color w:val="CC0000"/>
        </w:rPr>
        <w:t>ế</w:t>
      </w:r>
      <w:r>
        <w:rPr>
          <w:color w:val="CC0000"/>
        </w:rPr>
        <w:t xml:space="preserve"> xã h</w:t>
      </w:r>
      <w:r>
        <w:rPr>
          <w:color w:val="CC0000"/>
        </w:rPr>
        <w:t>ộ</w:t>
      </w:r>
      <w:r>
        <w:rPr>
          <w:color w:val="CC0000"/>
        </w:rPr>
        <w:t>i th</w:t>
      </w:r>
      <w:r>
        <w:rPr>
          <w:color w:val="CC0000"/>
        </w:rPr>
        <w:t>ấ</w:t>
      </w:r>
      <w:r>
        <w:rPr>
          <w:color w:val="CC0000"/>
        </w:rPr>
        <w:t>p, thi</w:t>
      </w:r>
      <w:r>
        <w:rPr>
          <w:color w:val="CC0000"/>
        </w:rPr>
        <w:t>ế</w:t>
      </w:r>
      <w:r>
        <w:rPr>
          <w:color w:val="CC0000"/>
        </w:rPr>
        <w:t>u h</w:t>
      </w:r>
      <w:r>
        <w:rPr>
          <w:color w:val="CC0000"/>
        </w:rPr>
        <w:t>ỗ</w:t>
      </w:r>
      <w:r>
        <w:rPr>
          <w:color w:val="CC0000"/>
        </w:rPr>
        <w:t xml:space="preserve"> tr</w:t>
      </w:r>
      <w:r>
        <w:rPr>
          <w:color w:val="CC0000"/>
        </w:rPr>
        <w:t>ợ</w:t>
      </w:r>
      <w:r>
        <w:rPr>
          <w:color w:val="CC0000"/>
        </w:rPr>
        <w:t xml:space="preserve"> xã h</w:t>
      </w:r>
      <w:r>
        <w:rPr>
          <w:color w:val="CC0000"/>
        </w:rPr>
        <w:t>ộ</w:t>
      </w:r>
      <w:r>
        <w:rPr>
          <w:color w:val="CC0000"/>
        </w:rPr>
        <w:t>i, v</w:t>
      </w:r>
      <w:r>
        <w:rPr>
          <w:color w:val="CC0000"/>
        </w:rPr>
        <w:t>ấ</w:t>
      </w:r>
      <w:r>
        <w:rPr>
          <w:color w:val="CC0000"/>
        </w:rPr>
        <w:t>n đ</w:t>
      </w:r>
      <w:r>
        <w:rPr>
          <w:color w:val="CC0000"/>
        </w:rPr>
        <w:t>ề</w:t>
      </w:r>
      <w:r>
        <w:rPr>
          <w:color w:val="CC0000"/>
        </w:rPr>
        <w:t xml:space="preserve"> gi</w:t>
      </w:r>
      <w:r>
        <w:rPr>
          <w:color w:val="CC0000"/>
        </w:rPr>
        <w:t>ấ</w:t>
      </w:r>
      <w:r>
        <w:rPr>
          <w:color w:val="CC0000"/>
        </w:rPr>
        <w:t>c ng</w:t>
      </w:r>
      <w:r>
        <w:rPr>
          <w:color w:val="CC0000"/>
        </w:rPr>
        <w:t>ủ</w:t>
      </w:r>
      <w:r>
        <w:rPr>
          <w:color w:val="CC0000"/>
        </w:rPr>
        <w:t>, áp l</w:t>
      </w:r>
      <w:r>
        <w:rPr>
          <w:color w:val="CC0000"/>
        </w:rPr>
        <w:t>ự</w:t>
      </w:r>
      <w:r>
        <w:rPr>
          <w:color w:val="CC0000"/>
        </w:rPr>
        <w:t>c h</w:t>
      </w:r>
      <w:r>
        <w:rPr>
          <w:color w:val="CC0000"/>
        </w:rPr>
        <w:t>ọ</w:t>
      </w:r>
      <w:r>
        <w:rPr>
          <w:color w:val="CC0000"/>
        </w:rPr>
        <w:t>c t</w:t>
      </w:r>
      <w:r>
        <w:rPr>
          <w:color w:val="CC0000"/>
        </w:rPr>
        <w:t>ậ</w:t>
      </w:r>
      <w:r>
        <w:rPr>
          <w:color w:val="CC0000"/>
        </w:rPr>
        <w:t>p.</w:t>
      </w:r>
    </w:p>
    <w:p w14:paraId="65A9A6CF" w14:textId="77777777" w:rsidR="00135995" w:rsidRDefault="00344D5F">
      <w:r>
        <w:rPr>
          <w:color w:val="CC0000"/>
        </w:rPr>
        <w:t xml:space="preserve">4. </w:t>
      </w:r>
      <w:r>
        <w:rPr>
          <w:b/>
          <w:color w:val="CC0000"/>
        </w:rPr>
        <w:t>Kho</w:t>
      </w:r>
      <w:r>
        <w:rPr>
          <w:b/>
          <w:color w:val="CC0000"/>
        </w:rPr>
        <w:t>ả</w:t>
      </w:r>
      <w:r>
        <w:rPr>
          <w:b/>
          <w:color w:val="CC0000"/>
        </w:rPr>
        <w:t>ng tr</w:t>
      </w:r>
      <w:r>
        <w:rPr>
          <w:b/>
          <w:color w:val="CC0000"/>
        </w:rPr>
        <w:t>ố</w:t>
      </w:r>
      <w:r>
        <w:rPr>
          <w:b/>
          <w:color w:val="CC0000"/>
        </w:rPr>
        <w:t>ng nghiên c</w:t>
      </w:r>
      <w:r>
        <w:rPr>
          <w:b/>
          <w:color w:val="CC0000"/>
        </w:rPr>
        <w:t>ứ</w:t>
      </w:r>
      <w:r>
        <w:rPr>
          <w:b/>
          <w:color w:val="CC0000"/>
        </w:rPr>
        <w:t>u:</w:t>
      </w:r>
      <w:r>
        <w:rPr>
          <w:color w:val="CC0000"/>
        </w:rPr>
        <w:t xml:space="preserve"> Thi</w:t>
      </w:r>
      <w:r>
        <w:rPr>
          <w:color w:val="CC0000"/>
        </w:rPr>
        <w:t>ế</w:t>
      </w:r>
      <w:r>
        <w:rPr>
          <w:color w:val="CC0000"/>
        </w:rPr>
        <w:t>u nghiên c</w:t>
      </w:r>
      <w:r>
        <w:rPr>
          <w:color w:val="CC0000"/>
        </w:rPr>
        <w:t>ứ</w:t>
      </w:r>
      <w:r>
        <w:rPr>
          <w:color w:val="CC0000"/>
        </w:rPr>
        <w:t>u d</w:t>
      </w:r>
      <w:r>
        <w:rPr>
          <w:color w:val="CC0000"/>
        </w:rPr>
        <w:t>ọ</w:t>
      </w:r>
      <w:r>
        <w:rPr>
          <w:color w:val="CC0000"/>
        </w:rPr>
        <w:t>c, thi</w:t>
      </w:r>
      <w:r>
        <w:rPr>
          <w:color w:val="CC0000"/>
        </w:rPr>
        <w:t>ế</w:t>
      </w:r>
      <w:r>
        <w:rPr>
          <w:color w:val="CC0000"/>
        </w:rPr>
        <w:t>u nghiên c</w:t>
      </w:r>
      <w:r>
        <w:rPr>
          <w:color w:val="CC0000"/>
        </w:rPr>
        <w:t>ứ</w:t>
      </w:r>
      <w:r>
        <w:rPr>
          <w:color w:val="CC0000"/>
        </w:rPr>
        <w:t>u can thi</w:t>
      </w:r>
      <w:r>
        <w:rPr>
          <w:color w:val="CC0000"/>
        </w:rPr>
        <w:t>ệ</w:t>
      </w:r>
      <w:r>
        <w:rPr>
          <w:color w:val="CC0000"/>
        </w:rPr>
        <w:t>p, thi</w:t>
      </w:r>
      <w:r>
        <w:rPr>
          <w:color w:val="CC0000"/>
        </w:rPr>
        <w:t>ế</w:t>
      </w:r>
      <w:r>
        <w:rPr>
          <w:color w:val="CC0000"/>
        </w:rPr>
        <w:t>u d</w:t>
      </w:r>
      <w:r>
        <w:rPr>
          <w:color w:val="CC0000"/>
        </w:rPr>
        <w:t>ữ</w:t>
      </w:r>
      <w:r>
        <w:rPr>
          <w:color w:val="CC0000"/>
        </w:rPr>
        <w:t xml:space="preserve"> li</w:t>
      </w:r>
      <w:r>
        <w:rPr>
          <w:color w:val="CC0000"/>
        </w:rPr>
        <w:t>ệ</w:t>
      </w:r>
      <w:r>
        <w:rPr>
          <w:color w:val="CC0000"/>
        </w:rPr>
        <w:t>u t</w:t>
      </w:r>
      <w:r>
        <w:rPr>
          <w:color w:val="CC0000"/>
        </w:rPr>
        <w:t>ừ</w:t>
      </w:r>
      <w:r>
        <w:rPr>
          <w:color w:val="CC0000"/>
        </w:rPr>
        <w:t xml:space="preserve"> châu Phi và vùng nông thôn.</w:t>
      </w:r>
    </w:p>
    <w:p w14:paraId="3871525A" w14:textId="77777777" w:rsidR="00135995" w:rsidRDefault="00344D5F">
      <w:r>
        <w:rPr>
          <w:color w:val="CC0000"/>
        </w:rPr>
        <w:t xml:space="preserve">5. </w:t>
      </w:r>
      <w:r>
        <w:rPr>
          <w:b/>
          <w:color w:val="CC0000"/>
        </w:rPr>
        <w:t>Nhu c</w:t>
      </w:r>
      <w:r>
        <w:rPr>
          <w:b/>
          <w:color w:val="CC0000"/>
        </w:rPr>
        <w:t>ầ</w:t>
      </w:r>
      <w:r>
        <w:rPr>
          <w:b/>
          <w:color w:val="CC0000"/>
        </w:rPr>
        <w:t>u c</w:t>
      </w:r>
      <w:r>
        <w:rPr>
          <w:b/>
          <w:color w:val="CC0000"/>
        </w:rPr>
        <w:t>ấ</w:t>
      </w:r>
      <w:r>
        <w:rPr>
          <w:b/>
          <w:color w:val="CC0000"/>
        </w:rPr>
        <w:t>p thi</w:t>
      </w:r>
      <w:r>
        <w:rPr>
          <w:b/>
          <w:color w:val="CC0000"/>
        </w:rPr>
        <w:t>ế</w:t>
      </w:r>
      <w:r>
        <w:rPr>
          <w:b/>
          <w:color w:val="CC0000"/>
        </w:rPr>
        <w:t>t:</w:t>
      </w:r>
      <w:r>
        <w:rPr>
          <w:color w:val="CC0000"/>
        </w:rPr>
        <w:t xml:space="preserve"> T</w:t>
      </w:r>
      <w:r>
        <w:rPr>
          <w:color w:val="CC0000"/>
        </w:rPr>
        <w:t>ấ</w:t>
      </w:r>
      <w:r>
        <w:rPr>
          <w:color w:val="CC0000"/>
        </w:rPr>
        <w:t>t c</w:t>
      </w:r>
      <w:r>
        <w:rPr>
          <w:color w:val="CC0000"/>
        </w:rPr>
        <w:t>ả</w:t>
      </w:r>
      <w:r>
        <w:rPr>
          <w:color w:val="CC0000"/>
        </w:rPr>
        <w:t xml:space="preserve"> 11 bài báo đ</w:t>
      </w:r>
      <w:r>
        <w:rPr>
          <w:color w:val="CC0000"/>
        </w:rPr>
        <w:t>ề</w:t>
      </w:r>
      <w:r>
        <w:rPr>
          <w:color w:val="CC0000"/>
        </w:rPr>
        <w:t>u khuy</w:t>
      </w:r>
      <w:r>
        <w:rPr>
          <w:color w:val="CC0000"/>
        </w:rPr>
        <w:t>ế</w:t>
      </w:r>
      <w:r>
        <w:rPr>
          <w:color w:val="CC0000"/>
        </w:rPr>
        <w:t>n ngh</w:t>
      </w:r>
      <w:r>
        <w:rPr>
          <w:color w:val="CC0000"/>
        </w:rPr>
        <w:t>ị</w:t>
      </w:r>
      <w:r>
        <w:rPr>
          <w:color w:val="CC0000"/>
        </w:rPr>
        <w:t xml:space="preserve"> tăng cư</w:t>
      </w:r>
      <w:r>
        <w:rPr>
          <w:color w:val="CC0000"/>
        </w:rPr>
        <w:t>ờ</w:t>
      </w:r>
      <w:r>
        <w:rPr>
          <w:color w:val="CC0000"/>
        </w:rPr>
        <w:t>ng d</w:t>
      </w:r>
      <w:r>
        <w:rPr>
          <w:color w:val="CC0000"/>
        </w:rPr>
        <w:t>ị</w:t>
      </w:r>
      <w:r>
        <w:rPr>
          <w:color w:val="CC0000"/>
        </w:rPr>
        <w:t>ch v</w:t>
      </w:r>
      <w:r>
        <w:rPr>
          <w:color w:val="CC0000"/>
        </w:rPr>
        <w:t>ụ</w:t>
      </w:r>
      <w:r>
        <w:rPr>
          <w:color w:val="CC0000"/>
        </w:rPr>
        <w:t xml:space="preserve"> s</w:t>
      </w:r>
      <w:r>
        <w:rPr>
          <w:color w:val="CC0000"/>
        </w:rPr>
        <w:t>ứ</w:t>
      </w:r>
      <w:r>
        <w:rPr>
          <w:color w:val="CC0000"/>
        </w:rPr>
        <w:t>c kh</w:t>
      </w:r>
      <w:r>
        <w:rPr>
          <w:color w:val="CC0000"/>
        </w:rPr>
        <w:t>ỏ</w:t>
      </w:r>
      <w:r>
        <w:rPr>
          <w:color w:val="CC0000"/>
        </w:rPr>
        <w:t>e tâm th</w:t>
      </w:r>
      <w:r>
        <w:rPr>
          <w:color w:val="CC0000"/>
        </w:rPr>
        <w:t>ầ</w:t>
      </w:r>
      <w:r>
        <w:rPr>
          <w:color w:val="CC0000"/>
        </w:rPr>
        <w:t>n t</w:t>
      </w:r>
      <w:r>
        <w:rPr>
          <w:color w:val="CC0000"/>
        </w:rPr>
        <w:t>ạ</w:t>
      </w:r>
      <w:r>
        <w:rPr>
          <w:color w:val="CC0000"/>
        </w:rPr>
        <w:t>i trư</w:t>
      </w:r>
      <w:r>
        <w:rPr>
          <w:color w:val="CC0000"/>
        </w:rPr>
        <w:t>ờ</w:t>
      </w:r>
      <w:r>
        <w:rPr>
          <w:color w:val="CC0000"/>
        </w:rPr>
        <w:t>ng h</w:t>
      </w:r>
      <w:r>
        <w:rPr>
          <w:color w:val="CC0000"/>
        </w:rPr>
        <w:t>ọ</w:t>
      </w:r>
      <w:r>
        <w:rPr>
          <w:color w:val="CC0000"/>
        </w:rPr>
        <w:t>c.</w:t>
      </w:r>
    </w:p>
    <w:p w14:paraId="6E7129E6" w14:textId="77777777" w:rsidR="00135995" w:rsidRDefault="00344D5F">
      <w:pPr>
        <w:pStyle w:val="Heading3"/>
      </w:pPr>
      <w:r>
        <w:t>Đi</w:t>
      </w:r>
      <w:r>
        <w:t>ể</w:t>
      </w:r>
      <w:r>
        <w:t>m m</w:t>
      </w:r>
      <w:r>
        <w:t>ạ</w:t>
      </w:r>
      <w:r>
        <w:t>nh n</w:t>
      </w:r>
      <w:r>
        <w:t>ổ</w:t>
      </w:r>
      <w:r>
        <w:t>i b</w:t>
      </w:r>
      <w:r>
        <w:t>ậ</w:t>
      </w:r>
      <w:r>
        <w:t>t / Notable Strengths:</w:t>
      </w:r>
    </w:p>
    <w:p w14:paraId="06614948" w14:textId="77777777" w:rsidR="00135995" w:rsidRDefault="00344D5F">
      <w:pPr>
        <w:pStyle w:val="ListBullet"/>
      </w:pPr>
      <w:r>
        <w:rPr>
          <w:b/>
          <w:color w:val="CC0000"/>
          <w:sz w:val="22"/>
        </w:rPr>
        <w:t>C</w:t>
      </w:r>
      <w:r>
        <w:rPr>
          <w:b/>
          <w:color w:val="CC0000"/>
          <w:sz w:val="22"/>
        </w:rPr>
        <w:t>ỡ</w:t>
      </w:r>
      <w:r>
        <w:rPr>
          <w:b/>
          <w:color w:val="CC0000"/>
          <w:sz w:val="22"/>
        </w:rPr>
        <w:t xml:space="preserve"> m</w:t>
      </w:r>
      <w:r>
        <w:rPr>
          <w:b/>
          <w:color w:val="CC0000"/>
          <w:sz w:val="22"/>
        </w:rPr>
        <w:t>ẫ</w:t>
      </w:r>
      <w:r>
        <w:rPr>
          <w:b/>
          <w:color w:val="CC0000"/>
          <w:sz w:val="22"/>
        </w:rPr>
        <w:t>u l</w:t>
      </w:r>
      <w:r>
        <w:rPr>
          <w:b/>
          <w:color w:val="CC0000"/>
          <w:sz w:val="22"/>
        </w:rPr>
        <w:t>ớ</w:t>
      </w:r>
      <w:r>
        <w:rPr>
          <w:b/>
          <w:color w:val="CC0000"/>
          <w:sz w:val="22"/>
        </w:rPr>
        <w:t>n nh</w:t>
      </w:r>
      <w:r>
        <w:rPr>
          <w:b/>
          <w:color w:val="CC0000"/>
          <w:sz w:val="22"/>
        </w:rPr>
        <w:t>ấ</w:t>
      </w:r>
      <w:r>
        <w:rPr>
          <w:b/>
          <w:color w:val="CC0000"/>
          <w:sz w:val="22"/>
        </w:rPr>
        <w:t>t:</w:t>
      </w:r>
      <w:r>
        <w:rPr>
          <w:color w:val="CC0000"/>
          <w:sz w:val="22"/>
        </w:rPr>
        <w:t xml:space="preserve"> Xu et al. (2021) v</w:t>
      </w:r>
      <w:r>
        <w:rPr>
          <w:color w:val="CC0000"/>
          <w:sz w:val="22"/>
        </w:rPr>
        <w:t>ớ</w:t>
      </w:r>
      <w:r>
        <w:rPr>
          <w:color w:val="CC0000"/>
          <w:sz w:val="22"/>
        </w:rPr>
        <w:t>i 373.216 và Chen et al. (2023) v</w:t>
      </w:r>
      <w:r>
        <w:rPr>
          <w:color w:val="CC0000"/>
          <w:sz w:val="22"/>
        </w:rPr>
        <w:t>ớ</w:t>
      </w:r>
      <w:r>
        <w:rPr>
          <w:color w:val="CC0000"/>
          <w:sz w:val="22"/>
        </w:rPr>
        <w:t>i 63.205</w:t>
      </w:r>
    </w:p>
    <w:p w14:paraId="5D44F1D9" w14:textId="77777777" w:rsidR="00135995" w:rsidRDefault="00344D5F">
      <w:pPr>
        <w:pStyle w:val="ListBullet"/>
      </w:pPr>
      <w:r>
        <w:rPr>
          <w:b/>
          <w:color w:val="CC0000"/>
          <w:sz w:val="22"/>
        </w:rPr>
        <w:t>Phương pháp sáng t</w:t>
      </w:r>
      <w:r>
        <w:rPr>
          <w:b/>
          <w:color w:val="CC0000"/>
          <w:sz w:val="22"/>
        </w:rPr>
        <w:t>ạ</w:t>
      </w:r>
      <w:r>
        <w:rPr>
          <w:b/>
          <w:color w:val="CC0000"/>
          <w:sz w:val="22"/>
        </w:rPr>
        <w:t>o:</w:t>
      </w:r>
      <w:r>
        <w:rPr>
          <w:color w:val="CC0000"/>
          <w:sz w:val="22"/>
        </w:rPr>
        <w:t xml:space="preserve"> Jenkins et al. (phương pháp h</w:t>
      </w:r>
      <w:r>
        <w:rPr>
          <w:color w:val="CC0000"/>
          <w:sz w:val="22"/>
        </w:rPr>
        <w:t>ỗ</w:t>
      </w:r>
      <w:r>
        <w:rPr>
          <w:color w:val="CC0000"/>
          <w:sz w:val="22"/>
        </w:rPr>
        <w:t>n h</w:t>
      </w:r>
      <w:r>
        <w:rPr>
          <w:color w:val="CC0000"/>
          <w:sz w:val="22"/>
        </w:rPr>
        <w:t>ợ</w:t>
      </w:r>
      <w:r>
        <w:rPr>
          <w:color w:val="CC0000"/>
          <w:sz w:val="22"/>
        </w:rPr>
        <w:t>p), Wen et al. và Qiu et al. (phân tích h</w:t>
      </w:r>
      <w:r>
        <w:rPr>
          <w:color w:val="CC0000"/>
          <w:sz w:val="22"/>
        </w:rPr>
        <w:t>ồ</w:t>
      </w:r>
      <w:r>
        <w:rPr>
          <w:color w:val="CC0000"/>
          <w:sz w:val="22"/>
        </w:rPr>
        <w:t xml:space="preserve"> sơ ti</w:t>
      </w:r>
      <w:r>
        <w:rPr>
          <w:color w:val="CC0000"/>
          <w:sz w:val="22"/>
        </w:rPr>
        <w:t>ề</w:t>
      </w:r>
      <w:r>
        <w:rPr>
          <w:color w:val="CC0000"/>
          <w:sz w:val="22"/>
        </w:rPr>
        <w:t xml:space="preserve">m </w:t>
      </w:r>
      <w:r>
        <w:rPr>
          <w:color w:val="CC0000"/>
          <w:sz w:val="22"/>
        </w:rPr>
        <w:t>ẩ</w:t>
      </w:r>
      <w:r>
        <w:rPr>
          <w:color w:val="CC0000"/>
          <w:sz w:val="22"/>
        </w:rPr>
        <w:t>n)</w:t>
      </w:r>
    </w:p>
    <w:p w14:paraId="38FEEF7E" w14:textId="77777777" w:rsidR="00135995" w:rsidRDefault="00344D5F">
      <w:pPr>
        <w:pStyle w:val="ListBullet"/>
      </w:pPr>
      <w:r>
        <w:rPr>
          <w:b/>
          <w:color w:val="CC0000"/>
          <w:sz w:val="22"/>
        </w:rPr>
        <w:t>Đa d</w:t>
      </w:r>
      <w:r>
        <w:rPr>
          <w:b/>
          <w:color w:val="CC0000"/>
          <w:sz w:val="22"/>
        </w:rPr>
        <w:t>ạ</w:t>
      </w:r>
      <w:r>
        <w:rPr>
          <w:b/>
          <w:color w:val="CC0000"/>
          <w:sz w:val="22"/>
        </w:rPr>
        <w:t>ng đ</w:t>
      </w:r>
      <w:r>
        <w:rPr>
          <w:b/>
          <w:color w:val="CC0000"/>
          <w:sz w:val="22"/>
        </w:rPr>
        <w:t>ị</w:t>
      </w:r>
      <w:r>
        <w:rPr>
          <w:b/>
          <w:color w:val="CC0000"/>
          <w:sz w:val="22"/>
        </w:rPr>
        <w:t>a lý:</w:t>
      </w:r>
      <w:r>
        <w:rPr>
          <w:color w:val="CC0000"/>
          <w:sz w:val="22"/>
        </w:rPr>
        <w:t xml:space="preserve"> Hoa K</w:t>
      </w:r>
      <w:r>
        <w:rPr>
          <w:color w:val="CC0000"/>
          <w:sz w:val="22"/>
        </w:rPr>
        <w:t>ỳ</w:t>
      </w:r>
      <w:r>
        <w:rPr>
          <w:color w:val="CC0000"/>
          <w:sz w:val="22"/>
        </w:rPr>
        <w:t xml:space="preserve">, </w:t>
      </w:r>
      <w:r>
        <w:rPr>
          <w:color w:val="CC0000"/>
          <w:sz w:val="22"/>
        </w:rPr>
        <w:t>Ấ</w:t>
      </w:r>
      <w:r>
        <w:rPr>
          <w:color w:val="CC0000"/>
          <w:sz w:val="22"/>
        </w:rPr>
        <w:t>n Đ</w:t>
      </w:r>
      <w:r>
        <w:rPr>
          <w:color w:val="CC0000"/>
          <w:sz w:val="22"/>
        </w:rPr>
        <w:t>ộ</w:t>
      </w:r>
      <w:r>
        <w:rPr>
          <w:color w:val="CC0000"/>
          <w:sz w:val="22"/>
        </w:rPr>
        <w:t xml:space="preserve">, </w:t>
      </w:r>
      <w:r>
        <w:rPr>
          <w:color w:val="CC0000"/>
          <w:sz w:val="22"/>
        </w:rPr>
        <w:t>Ả</w:t>
      </w:r>
      <w:r>
        <w:rPr>
          <w:color w:val="CC0000"/>
          <w:sz w:val="22"/>
        </w:rPr>
        <w:t xml:space="preserve"> R</w:t>
      </w:r>
      <w:r>
        <w:rPr>
          <w:color w:val="CC0000"/>
          <w:sz w:val="22"/>
        </w:rPr>
        <w:t>ậ</w:t>
      </w:r>
      <w:r>
        <w:rPr>
          <w:color w:val="CC0000"/>
          <w:sz w:val="22"/>
        </w:rPr>
        <w:t>p Saudi, Ethiopia, Trung Qu</w:t>
      </w:r>
      <w:r>
        <w:rPr>
          <w:color w:val="CC0000"/>
          <w:sz w:val="22"/>
        </w:rPr>
        <w:t>ố</w:t>
      </w:r>
      <w:r>
        <w:rPr>
          <w:color w:val="CC0000"/>
          <w:sz w:val="22"/>
        </w:rPr>
        <w:t>c</w:t>
      </w:r>
    </w:p>
    <w:p w14:paraId="27369090" w14:textId="77777777" w:rsidR="00135995" w:rsidRDefault="00344D5F">
      <w:pPr>
        <w:pStyle w:val="ListBullet"/>
      </w:pPr>
      <w:r>
        <w:rPr>
          <w:b/>
          <w:color w:val="CC0000"/>
          <w:sz w:val="22"/>
        </w:rPr>
        <w:t>D</w:t>
      </w:r>
      <w:r>
        <w:rPr>
          <w:b/>
          <w:color w:val="CC0000"/>
          <w:sz w:val="22"/>
        </w:rPr>
        <w:t>ữ</w:t>
      </w:r>
      <w:r>
        <w:rPr>
          <w:b/>
          <w:color w:val="CC0000"/>
          <w:sz w:val="22"/>
        </w:rPr>
        <w:t xml:space="preserve"> li</w:t>
      </w:r>
      <w:r>
        <w:rPr>
          <w:b/>
          <w:color w:val="CC0000"/>
          <w:sz w:val="22"/>
        </w:rPr>
        <w:t>ệ</w:t>
      </w:r>
      <w:r>
        <w:rPr>
          <w:b/>
          <w:color w:val="CC0000"/>
          <w:sz w:val="22"/>
        </w:rPr>
        <w:t>u qu</w:t>
      </w:r>
      <w:r>
        <w:rPr>
          <w:b/>
          <w:color w:val="CC0000"/>
          <w:sz w:val="22"/>
        </w:rPr>
        <w:t>ố</w:t>
      </w:r>
      <w:r>
        <w:rPr>
          <w:b/>
          <w:color w:val="CC0000"/>
          <w:sz w:val="22"/>
        </w:rPr>
        <w:t>c gia:</w:t>
      </w:r>
      <w:r>
        <w:rPr>
          <w:color w:val="CC0000"/>
          <w:sz w:val="22"/>
        </w:rPr>
        <w:t xml:space="preserve"> NSCH cung c</w:t>
      </w:r>
      <w:r>
        <w:rPr>
          <w:color w:val="CC0000"/>
          <w:sz w:val="22"/>
        </w:rPr>
        <w:t>ấ</w:t>
      </w:r>
      <w:r>
        <w:rPr>
          <w:color w:val="CC0000"/>
          <w:sz w:val="22"/>
        </w:rPr>
        <w:t>p xu hư</w:t>
      </w:r>
      <w:r>
        <w:rPr>
          <w:color w:val="CC0000"/>
          <w:sz w:val="22"/>
        </w:rPr>
        <w:t>ớ</w:t>
      </w:r>
      <w:r>
        <w:rPr>
          <w:color w:val="CC0000"/>
          <w:sz w:val="22"/>
        </w:rPr>
        <w:t>ng 7 năm có giá tr</w:t>
      </w:r>
      <w:r>
        <w:rPr>
          <w:color w:val="CC0000"/>
          <w:sz w:val="22"/>
        </w:rPr>
        <w:t>ị</w:t>
      </w:r>
      <w:r>
        <w:rPr>
          <w:color w:val="CC0000"/>
          <w:sz w:val="22"/>
        </w:rPr>
        <w:t xml:space="preserve"> cao</w:t>
      </w:r>
    </w:p>
    <w:p w14:paraId="7354AB57" w14:textId="77777777" w:rsidR="00135995" w:rsidRDefault="00344D5F">
      <w:r>
        <w:rPr>
          <w:color w:val="CC0000"/>
        </w:rPr>
        <w:t>*Tài li</w:t>
      </w:r>
      <w:r>
        <w:rPr>
          <w:color w:val="CC0000"/>
        </w:rPr>
        <w:t>ệ</w:t>
      </w:r>
      <w:r>
        <w:rPr>
          <w:color w:val="CC0000"/>
        </w:rPr>
        <w:t>u t</w:t>
      </w:r>
      <w:r>
        <w:rPr>
          <w:color w:val="CC0000"/>
        </w:rPr>
        <w:t>ổ</w:t>
      </w:r>
      <w:r>
        <w:rPr>
          <w:color w:val="CC0000"/>
        </w:rPr>
        <w:t>ng h</w:t>
      </w:r>
      <w:r>
        <w:rPr>
          <w:color w:val="CC0000"/>
        </w:rPr>
        <w:t>ợ</w:t>
      </w:r>
      <w:r>
        <w:rPr>
          <w:color w:val="CC0000"/>
        </w:rPr>
        <w:t>p đư</w:t>
      </w:r>
      <w:r>
        <w:rPr>
          <w:color w:val="CC0000"/>
        </w:rPr>
        <w:t>ợ</w:t>
      </w:r>
      <w:r>
        <w:rPr>
          <w:color w:val="CC0000"/>
        </w:rPr>
        <w:t>c l</w:t>
      </w:r>
      <w:r>
        <w:rPr>
          <w:color w:val="CC0000"/>
        </w:rPr>
        <w:t>ậ</w:t>
      </w:r>
      <w:r>
        <w:rPr>
          <w:color w:val="CC0000"/>
        </w:rPr>
        <w:t>p ngày 24/03/2026*</w:t>
      </w:r>
    </w:p>
    <w:p w14:paraId="123E304E" w14:textId="77777777" w:rsidR="00135995" w:rsidRDefault="00344D5F">
      <w:r>
        <w:rPr>
          <w:color w:val="CC0000"/>
        </w:rPr>
        <w:t>*Compiled on March 24, 2026*</w:t>
      </w:r>
    </w:p>
    <w:sectPr w:rsidR="001359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3144224">
    <w:abstractNumId w:val="8"/>
  </w:num>
  <w:num w:numId="2" w16cid:durableId="400102653">
    <w:abstractNumId w:val="6"/>
  </w:num>
  <w:num w:numId="3" w16cid:durableId="1470247231">
    <w:abstractNumId w:val="5"/>
  </w:num>
  <w:num w:numId="4" w16cid:durableId="1985347962">
    <w:abstractNumId w:val="4"/>
  </w:num>
  <w:num w:numId="5" w16cid:durableId="1507481414">
    <w:abstractNumId w:val="7"/>
  </w:num>
  <w:num w:numId="6" w16cid:durableId="1612280881">
    <w:abstractNumId w:val="3"/>
  </w:num>
  <w:num w:numId="7" w16cid:durableId="1844975435">
    <w:abstractNumId w:val="2"/>
  </w:num>
  <w:num w:numId="8" w16cid:durableId="1806584664">
    <w:abstractNumId w:val="1"/>
  </w:num>
  <w:num w:numId="9" w16cid:durableId="486675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D98"/>
    <w:rsid w:val="00135995"/>
    <w:rsid w:val="0015074B"/>
    <w:rsid w:val="0029639D"/>
    <w:rsid w:val="00326F90"/>
    <w:rsid w:val="00344D5F"/>
    <w:rsid w:val="00AA1D8D"/>
    <w:rsid w:val="00B47730"/>
    <w:rsid w:val="00CB0664"/>
    <w:rsid w:val="00CE1D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E69A93-5EB6-4A62-90EE-CD937F50A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5134</Words>
  <Characters>22129</Characters>
  <Application>Microsoft Office Word</Application>
  <DocSecurity>0</DocSecurity>
  <Lines>962</Lines>
  <Paragraphs>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Hai</cp:lastModifiedBy>
  <cp:revision>2</cp:revision>
  <dcterms:created xsi:type="dcterms:W3CDTF">2013-12-23T23:15:00Z</dcterms:created>
  <dcterms:modified xsi:type="dcterms:W3CDTF">2026-03-24T10:10:00Z</dcterms:modified>
  <cp:category/>
</cp:coreProperties>
</file>