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QT51 — Scoping Review can thiệp SKTT LMIC Đông Á - Thái Bình Dương</w:t>
      </w:r>
    </w:p>
    <w:p>
      <w:pPr>
        <w:jc w:val="both"/>
      </w:pPr>
      <w:r>
        <w:rPr>
          <w:rFonts w:ascii="Times New Roman" w:hAnsi="Times New Roman"/>
          <w:b/>
          <w:i/>
          <w:sz w:val="24"/>
        </w:rPr>
        <w:t>⚠ LƯU Ý: Bản tóm tắt này dựa trên ABSTRACT từ Crossref — chưa có toàn văn (paywall SAGE).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"Evaluated Interventions Targeting the Mental Health and Psychosocial Wellbeing of Children and Adolescents: A Scoping Review Focused on Low- and Middle-Income Countries in East Asia and the Pacific" của Menon, V., Coppard, M., McEwen, S., Romero, L., Kennedy, E. &amp; Azzopardi, P. (2025), đăng trên Asia Pacific Journal of Public Health vol. 37(4), tr. 332–346 (Q2) — SAGE. DOI 10.1177/10105395241313154. Scoping Review về can thiệp SKTT + tâm lý xã hội cho trẻ em và VTN tại các nước thu nhập thấp – trung bình (LMIC) ở Đông Á và Thái Bình Dương — bao gồm Việt Nam.</w:t>
      </w:r>
    </w:p>
    <w:p>
      <w:pPr>
        <w:pStyle w:val="Heading2"/>
      </w:pPr>
      <w:r>
        <w:rPr>
          <w:rFonts w:ascii="Times New Roman" w:hAnsi="Times New Roman"/>
          <w:color w:val="000000"/>
        </w:rPr>
        <w:t>Phương pháp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Scoping review tổng hợp 69 nghiên cứu từ 12 quốc gia LMIC Đông Á + Thái Bình Dương: 32 RCT, 31 nghiên cứu trước–sau, 6 đánh giá sau can thiệp. Phân loại theo loại can thiệp (cá nhân, gia đình, cộng đồng) và đối tượng (phòng ngừa, điều trị, đáp ứng).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nghiên cứu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Phát hiện chính: Có sự TẬP TRUNG MẤT CÂN ĐỐI vào "individual capacity" (năng lực cá nhân) — tức can thiệp PHÒNG NGỪA và "clinical management" (quản lý lâm sàng). KHOẢNG TRỐNG ở: (a) thúc đẩy SK dựa CỘNG ĐỒNG; (b) phòng ngừa cấp GIA ĐÌNH; (c) dịch vụ ĐÁP ỨNG dài hạn. Phân bố địa lý: phần lớn NC tập trung ở TRUNG QUỐC + Đông Nam Á; các nước nhỏ hơn và vùng Thái Bình Dương có ĐẠI DIỆN TỐI THIỂU.</w:t>
      </w:r>
    </w:p>
    <w:p>
      <w:pPr>
        <w:pStyle w:val="Heading2"/>
      </w:pPr>
      <w:r>
        <w:rPr>
          <w:rFonts w:ascii="Times New Roman" w:hAnsi="Times New Roman"/>
          <w:color w:val="000000"/>
        </w:rPr>
        <w:t>Phản biện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69 NC / 12 nước LMIC Đông Á + TBD — bao gồm Việt Nam. Phản ánh KHU VỰC trực tiếp cho đề tài. KHOẢNG TRỐNG xác định rõ: thiếu can thiệp CỘNG ĐỒNG + GIA ĐÌNH + DỊCH VỤ DÀI HẠN. Phù hợp với phát hiện Dong QT47 (kênh giao tiếp gia đình OR = 0,22) và UNICEF VN22 + đề cương VN. Cảnh báo: TQ + ĐNA chiếm phần lớn → có thể thiếu chú trọng VN cụ thể. Hạn chế: chưa có toàn văn → chưa biết VN có bao nhiêu NC, loại nào.</w:t>
      </w:r>
    </w:p>
    <w:p>
      <w:pPr>
        <w:pStyle w:val="Heading2"/>
      </w:pPr>
      <w:r>
        <w:rPr>
          <w:rFonts w:ascii="Times New Roman" w:hAnsi="Times New Roman"/>
          <w:color w:val="000000"/>
        </w:rPr>
        <w:t>Hướng nghiên cứu tiếp theo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Tải full PDF để xem chi tiết VN trong scoping. Đề cương VN giai đoạn 2 nên ƯU TIÊN can thiệp CỘNG ĐỒNG + GIA ĐÌNH thay vì chỉ trường — sẽ lấp khoảng trống. Module GIAO TIẾP GIA ĐÌNH (theo Dong QT47) là khả thi.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Đánh giá chất lượng: ⭐⭐⭐⭐ Cao. Scoping review khu vực ĐÁ-TBD LMIC — trực tiếp cho VN.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