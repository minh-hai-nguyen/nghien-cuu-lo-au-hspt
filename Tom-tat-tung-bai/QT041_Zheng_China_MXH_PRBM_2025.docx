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QT41 — Tác động MXH, căng thẳng học tập, giấc ngủ lên lo âu (mô hình trung gian)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"The Effects of Social Media Addiction, Academic Stress, and Sleep Quality on Anxiety Symptoms: A Cross-Sectional Study of Chinese Vocational Students" của Zheng, G.F. &amp; Peng, H.Y. (2025), đăng trên Psychology Research and Behavior Management vol. 18, tr. 1571–1584. DOI 10.2147/PRBM.S522652. Open Access. Mẫu: 469 học sinh trường nghề 12–18 tuổi tại Quảng Đông, Trung Quốc.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Cắt ngang với phân tích trung gian (mediation analysis). Công cụ: SMAS (Social Media Addiction Scale 6 mục), Academic Stress Scale 16 mục, PSQI (Pittsburgh Sleep Quality Index), GAD-7 (lo âu), GSES (General Self-Efficacy Scale). Mô hình tam giác: MXH + áp lực HT + giấc ngủ → triệu chứng lo âu, với self-efficacy là biến TRUNG GIAN.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Tương quan trực tiếp với lo âu: giấc ngủ kém r = 0,816 (MẠNH NHẤT), áp lực HT r = 0,505, MXH r = 0,415. Hồi quy đa biến: giấc ngủ β = 0,615 (mạnh nhất), áp lực β = 0,223, MXH β = 0,153. PHÁT HIỆN QUAN TRỌNG: self-efficacy là biến TRUNG GIAN — MXH gián tiếp 63,13 % tổng tác động (chủ yếu qua self-efficacy, không trực tiếp); áp lực 55,84 %; giấc ngủ 24,63 %.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35"/>
        <w:gridCol w:w="1417"/>
        <w:gridCol w:w="1417"/>
        <w:gridCol w:w="3118"/>
      </w:tblGrid>
      <w:tr>
        <w:tc>
          <w:tcPr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 với lo âu</w:t>
            </w:r>
          </w:p>
        </w:tc>
        <w:tc>
          <w:tcPr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β hồi quy</w:t>
            </w:r>
          </w:p>
        </w:tc>
        <w:tc>
          <w:tcPr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% gián tiếp qua self-efficacy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Giấc ngủ kém (PSQI)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0,816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0,615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24,63 %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Áp lực học tập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0,505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0,223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55,84 %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MXH (SMAS)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0,415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0,153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63,13 %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Mô hình tam giác đo CẢ 3 yếu tố — ít NC nào làm được. Phân tích trung gian phát hiện CƠ CHẾ rõ ràng: MXH ảnh hưởng lo âu CHỦ YẾU qua giảm self-efficacy, không trực tiếp. Phù hợp Zhu QT05 (giấc ngủ &lt; 5h AOR = 13,71). GAD-7 cùng công cụ với Hoa 2024 và A8 VN COVID. Hạn chế: HS nghề (ít được nghiên cứu), 1 tỉnh, cắt ngang.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Lặp lại với HS phổ thông VN. Nghiên cứu dọc kiểm tra hướng nhân quả. Can thiệp tăng self-efficacy như đường dẫn để giảm tác động xấu của MXH.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Mediation rõ ràng, phát hiện cơ chế quan trọng.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