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3366"/>
          <w:sz w:val="28"/>
        </w:rPr>
        <w:t>BIEN BAN CUOC HOP (Ban day du)</w:t>
        <w:br/>
        <w:t>Chuong trinh dao tao lanh dao — Hoi nhap &amp; Toa sang</w:t>
      </w:r>
    </w:p>
    <w:p>
      <w:r>
        <w:rPr>
          <w:rFonts w:ascii="Times New Roman" w:hAnsi="Times New Roman"/>
          <w:b/>
          <w:i w:val="0"/>
          <w:sz w:val="24"/>
        </w:rPr>
        <w:t>Chu tri: Madam Thao</w:t>
      </w:r>
    </w:p>
    <w:p>
      <w:r>
        <w:rPr>
          <w:rFonts w:ascii="Times New Roman" w:hAnsi="Times New Roman"/>
          <w:b w:val="0"/>
          <w:i w:val="0"/>
          <w:sz w:val="24"/>
        </w:rPr>
        <w:t>Thanh phan: Tuan va cac thanh vien nhom dao tao, truyen thong</w:t>
      </w:r>
    </w:p>
    <w:p>
      <w:r>
        <w:rPr>
          <w:rFonts w:ascii="Times New Roman" w:hAnsi="Times New Roman"/>
          <w:b w:val="0"/>
          <w:i w:val="0"/>
          <w:sz w:val="24"/>
        </w:rPr>
        <w:t>Noi dung: Xay dung chuong trinh dao tao lanh dao ket hop hoi nhap toa sang cho Vietjet</w:t>
      </w:r>
    </w:p>
    <w:p/>
    <w:p>
      <w:pPr>
        <w:pStyle w:val="Heading1"/>
      </w:pPr>
      <w:r>
        <w:rPr>
          <w:rFonts w:ascii="Times New Roman" w:hAnsi="Times New Roman"/>
          <w:color w:val="000000"/>
        </w:rPr>
        <w:t>I. Tinh than cot loi cua chuong trinh dao tao</w:t>
      </w:r>
    </w:p>
    <w:p>
      <w:r>
        <w:rPr>
          <w:rFonts w:ascii="Times New Roman" w:hAnsi="Times New Roman"/>
          <w:b w:val="0"/>
          <w:i w:val="0"/>
          <w:sz w:val="24"/>
        </w:rPr>
        <w:t>Madam Thao nhan manh rang chuong trinh dao tao phai di vao chieu sau, khong chi dua tren kich ban co san. Muc tieu la tao moi truong de nguoi tham gia tim thay gia tri ban than trong tap the. Tinh than ban dau cua cac chuong trinh dao tao tai Vietjet da bi mai mot — thieu yeu to con nguoi, thieu "hon".</w:t>
      </w:r>
    </w:p>
    <w:p>
      <w:r>
        <w:rPr>
          <w:rFonts w:ascii="Times New Roman" w:hAnsi="Times New Roman"/>
          <w:b w:val="0"/>
          <w:i w:val="0"/>
          <w:sz w:val="24"/>
        </w:rPr>
        <w:t>Chi muon tro lai chuong trinh dao tao voi diem khac biet nam o yeu to con nguoi: khi gap kho khan, tap trung vao cach vuot qua va phoi hop doi nhom.</w:t>
      </w:r>
    </w:p>
    <w:p>
      <w:pPr>
        <w:pStyle w:val="Heading1"/>
      </w:pPr>
      <w:r>
        <w:rPr>
          <w:rFonts w:ascii="Times New Roman" w:hAnsi="Times New Roman"/>
          <w:color w:val="000000"/>
        </w:rPr>
        <w:t>II. Thuc trang nhan su</w:t>
      </w:r>
    </w:p>
    <w:p>
      <w:r>
        <w:rPr>
          <w:rFonts w:ascii="Times New Roman" w:hAnsi="Times New Roman"/>
          <w:b w:val="0"/>
          <w:i w:val="0"/>
          <w:sz w:val="24"/>
        </w:rPr>
        <w:t>Madam Thao chia se thang than: tinh than nhan vien Vietjet nhung nam qua da giam sut dang ke. Nguoi ta roi di khong phai vi che do (che do tot), ma vi moi truong — khong tim thay y nghia cong viec.</w:t>
      </w:r>
    </w:p>
    <w:p>
      <w:r>
        <w:rPr>
          <w:rFonts w:ascii="Times New Roman" w:hAnsi="Times New Roman"/>
          <w:b w:val="0"/>
          <w:i w:val="0"/>
          <w:sz w:val="24"/>
        </w:rPr>
        <w:t>Hinh anh ngay xua: to bay briefing tai tru so cong ty, xep hang ngay ngan, dieu trong van phong — nhan vien nhin thay to bay chuan bi lam nhiem vu thi tu hao. Bay gio: dau tat mat toi, ra khoi nha 2-3 gio sang, ra san bay roi ve di ngu, khong co thoi gian tieu, khong thay y nghia gan bo.</w:t>
      </w:r>
    </w:p>
    <w:p>
      <w:pPr>
        <w:pStyle w:val="Heading1"/>
      </w:pPr>
      <w:r>
        <w:rPr>
          <w:rFonts w:ascii="Times New Roman" w:hAnsi="Times New Roman"/>
          <w:color w:val="000000"/>
        </w:rPr>
        <w:t>III. Ke hoach chuong trinh cu the</w:t>
      </w:r>
    </w:p>
    <w:p>
      <w:r>
        <w:rPr>
          <w:rFonts w:ascii="Times New Roman" w:hAnsi="Times New Roman"/>
          <w:b/>
          <w:i w:val="0"/>
          <w:sz w:val="24"/>
        </w:rPr>
        <w:t>Quy mo: 60 nguoi, chia 5 team</w:t>
      </w:r>
    </w:p>
    <w:p>
      <w:r>
        <w:rPr>
          <w:rFonts w:ascii="Times New Roman" w:hAnsi="Times New Roman"/>
          <w:b w:val="0"/>
          <w:i w:val="0"/>
          <w:sz w:val="24"/>
        </w:rPr>
        <w:t>Boi canh: Chuong trinh long ghep voi khoa hoc 6 thang "Toa sang Tuong lai". Lam 2 trong 1: 1 tieng dau danh cho tinh than Vietjet, phan con lai la hoi nhap toa sang danh cho lanh dao.</w:t>
      </w:r>
    </w:p>
    <w:p>
      <w:r>
        <w:rPr>
          <w:rFonts w:ascii="Times New Roman" w:hAnsi="Times New Roman"/>
          <w:b/>
          <w:i w:val="0"/>
          <w:sz w:val="24"/>
        </w:rPr>
        <w:t>Ngay 1:</w:t>
      </w:r>
    </w:p>
    <w:p>
      <w:r>
        <w:rPr>
          <w:rFonts w:ascii="Times New Roman" w:hAnsi="Times New Roman"/>
          <w:b w:val="0"/>
          <w:i w:val="0"/>
          <w:sz w:val="24"/>
        </w:rPr>
        <w:t>• Buoi sang: Khoi dong voi truyen thong Vietjet, truyen lua (~1 tieng); tiep theo hoi nhap toa sang cho lanh dao</w:t>
      </w:r>
    </w:p>
    <w:p>
      <w:r>
        <w:rPr>
          <w:rFonts w:ascii="Times New Roman" w:hAnsi="Times New Roman"/>
          <w:b w:val="0"/>
          <w:i w:val="0"/>
          <w:sz w:val="24"/>
        </w:rPr>
        <w:t>• Noi dung lanh dao: cong tac lap ke hoach, quan ly tai chinh, quan ly nhan su, ngan sach, chi tieu, chi so</w:t>
      </w:r>
    </w:p>
    <w:p>
      <w:r>
        <w:rPr>
          <w:rFonts w:ascii="Times New Roman" w:hAnsi="Times New Roman"/>
          <w:b w:val="0"/>
          <w:i w:val="0"/>
          <w:sz w:val="24"/>
        </w:rPr>
        <w:t>• Buoi chieu: Noi dung chuyen sau + gioi thieu chinh thuc</w:t>
      </w:r>
    </w:p>
    <w:p>
      <w:r>
        <w:rPr>
          <w:rFonts w:ascii="Times New Roman" w:hAnsi="Times New Roman"/>
          <w:b w:val="0"/>
          <w:i w:val="0"/>
          <w:sz w:val="24"/>
        </w:rPr>
        <w:t>• Toi: Gala Dinner, team building (tap luyen tu toi hom truoc)</w:t>
      </w:r>
    </w:p>
    <w:p>
      <w:r>
        <w:rPr>
          <w:rFonts w:ascii="Times New Roman" w:hAnsi="Times New Roman"/>
          <w:b/>
          <w:i w:val="0"/>
          <w:sz w:val="24"/>
        </w:rPr>
        <w:t>Ngay 2:</w:t>
      </w:r>
    </w:p>
    <w:p>
      <w:r>
        <w:rPr>
          <w:rFonts w:ascii="Times New Roman" w:hAnsi="Times New Roman"/>
          <w:b w:val="0"/>
          <w:i w:val="0"/>
          <w:sz w:val="24"/>
        </w:rPr>
        <w:t>• Dua vao cac noi dung ky nang</w:t>
      </w:r>
    </w:p>
    <w:p>
      <w:r>
        <w:rPr>
          <w:rFonts w:ascii="Times New Roman" w:hAnsi="Times New Roman"/>
          <w:b w:val="0"/>
          <w:i w:val="0"/>
          <w:sz w:val="24"/>
        </w:rPr>
        <w:t>• Tham khao chuong trinh doi tac (A11, INSEAD va cac doi tac khac)</w:t>
      </w:r>
    </w:p>
    <w:p>
      <w:r>
        <w:rPr>
          <w:rFonts w:ascii="Times New Roman" w:hAnsi="Times New Roman"/>
          <w:b/>
          <w:i w:val="0"/>
          <w:sz w:val="24"/>
        </w:rPr>
        <w:t>Team building:</w:t>
      </w:r>
    </w:p>
    <w:p>
      <w:r>
        <w:rPr>
          <w:rFonts w:ascii="Times New Roman" w:hAnsi="Times New Roman"/>
          <w:b w:val="0"/>
          <w:i w:val="0"/>
          <w:sz w:val="24"/>
        </w:rPr>
        <w:t>• 5 team, moi team co team truong. Tap luyen tu toi thu 6</w:t>
      </w:r>
    </w:p>
    <w:p>
      <w:r>
        <w:rPr>
          <w:rFonts w:ascii="Times New Roman" w:hAnsi="Times New Roman"/>
          <w:b w:val="0"/>
          <w:i w:val="0"/>
          <w:sz w:val="24"/>
        </w:rPr>
        <w:t>• Game trong hoi truong. Thiet ke dong phuc team cho thi dau</w:t>
      </w:r>
    </w:p>
    <w:p>
      <w:r>
        <w:rPr>
          <w:rFonts w:ascii="Times New Roman" w:hAnsi="Times New Roman"/>
          <w:b w:val="0"/>
          <w:i w:val="0"/>
          <w:sz w:val="24"/>
        </w:rPr>
        <w:t>• Kinh nghiem tu Nha Trang va Galaxy: tinh than rat tot, khong ngai</w:t>
      </w:r>
    </w:p>
    <w:p>
      <w:pPr>
        <w:pStyle w:val="Heading1"/>
      </w:pPr>
      <w:r>
        <w:rPr>
          <w:rFonts w:ascii="Times New Roman" w:hAnsi="Times New Roman"/>
          <w:color w:val="000000"/>
        </w:rPr>
        <w:t>IV. Phan cong cong viec</w:t>
      </w:r>
    </w:p>
    <w:tbl>
      <w:tblPr>
        <w:tblStyle w:val="TableGrid"/>
        <w:tblW w:type="auto" w:w="0"/>
        <w:jc w:val="center"/>
        <w:tblLook w:firstColumn="1" w:firstRow="1" w:lastColumn="0" w:lastRow="0" w:noHBand="0" w:noVBand="1" w:val="04A0"/>
      </w:tblPr>
      <w:tblGrid>
        <w:gridCol w:w="4702"/>
        <w:gridCol w:w="4702"/>
      </w:tblGrid>
      <w:tr>
        <w:tc>
          <w:tcPr>
            <w:tcW w:type="dxa" w:w="4702"/>
            <w:shd w:fill="D9E2F3" w:val="clear"/>
          </w:tcPr>
          <w:p>
            <w:r>
              <w:rPr>
                <w:rFonts w:ascii="Times New Roman" w:hAnsi="Times New Roman"/>
                <w:b/>
                <w:sz w:val="22"/>
              </w:rPr>
              <w:t>Nguoi</w:t>
            </w:r>
          </w:p>
        </w:tc>
        <w:tc>
          <w:tcPr>
            <w:tcW w:type="dxa" w:w="4702"/>
            <w:shd w:fill="D9E2F3" w:val="clear"/>
          </w:tcPr>
          <w:p>
            <w:r>
              <w:rPr>
                <w:rFonts w:ascii="Times New Roman" w:hAnsi="Times New Roman"/>
                <w:b/>
                <w:sz w:val="22"/>
              </w:rPr>
              <w:t>Nhiem vu</w:t>
            </w:r>
          </w:p>
        </w:tc>
      </w:tr>
      <w:tr>
        <w:tc>
          <w:tcPr>
            <w:tcW w:type="dxa" w:w="4702"/>
          </w:tcPr>
          <w:p>
            <w:r>
              <w:rPr>
                <w:rFonts w:ascii="Times New Roman" w:hAnsi="Times New Roman"/>
                <w:sz w:val="22"/>
              </w:rPr>
              <w:t>Tuan</w:t>
            </w:r>
          </w:p>
        </w:tc>
        <w:tc>
          <w:tcPr>
            <w:tcW w:type="dxa" w:w="4702"/>
          </w:tcPr>
          <w:p>
            <w:r>
              <w:rPr>
                <w:rFonts w:ascii="Times New Roman" w:hAnsi="Times New Roman"/>
                <w:sz w:val="22"/>
              </w:rPr>
              <w:t>Giai quyet viec gia dinh, bao cao lai cho nhom</w:t>
            </w:r>
          </w:p>
        </w:tc>
      </w:tr>
      <w:tr>
        <w:tc>
          <w:tcPr>
            <w:tcW w:type="dxa" w:w="4702"/>
          </w:tcPr>
          <w:p>
            <w:r>
              <w:rPr>
                <w:rFonts w:ascii="Times New Roman" w:hAnsi="Times New Roman"/>
                <w:sz w:val="22"/>
              </w:rPr>
              <w:t>Nhom dao tao</w:t>
            </w:r>
          </w:p>
        </w:tc>
        <w:tc>
          <w:tcPr>
            <w:tcW w:type="dxa" w:w="4702"/>
          </w:tcPr>
          <w:p>
            <w:r>
              <w:rPr>
                <w:rFonts w:ascii="Times New Roman" w:hAnsi="Times New Roman"/>
                <w:sz w:val="22"/>
              </w:rPr>
              <w:t>Ghi nhan noi dung, gui lai tai lieu da lam</w:t>
            </w:r>
          </w:p>
        </w:tc>
      </w:tr>
      <w:tr>
        <w:tc>
          <w:tcPr>
            <w:tcW w:type="dxa" w:w="4702"/>
          </w:tcPr>
          <w:p>
            <w:r>
              <w:rPr>
                <w:rFonts w:ascii="Times New Roman" w:hAnsi="Times New Roman"/>
                <w:sz w:val="22"/>
              </w:rPr>
              <w:t>Chu Tuan</w:t>
            </w:r>
          </w:p>
        </w:tc>
        <w:tc>
          <w:tcPr>
            <w:tcW w:type="dxa" w:w="4702"/>
          </w:tcPr>
          <w:p>
            <w:r>
              <w:rPr>
                <w:rFonts w:ascii="Times New Roman" w:hAnsi="Times New Roman"/>
                <w:sz w:val="22"/>
              </w:rPr>
              <w:t>Chuan bi Agenda theo huong dan cua chi</w:t>
            </w:r>
          </w:p>
        </w:tc>
      </w:tr>
      <w:tr>
        <w:tc>
          <w:tcPr>
            <w:tcW w:type="dxa" w:w="4702"/>
          </w:tcPr>
          <w:p>
            <w:r>
              <w:rPr>
                <w:rFonts w:ascii="Times New Roman" w:hAnsi="Times New Roman"/>
                <w:sz w:val="22"/>
              </w:rPr>
              <w:t>Madam Thao</w:t>
            </w:r>
          </w:p>
        </w:tc>
        <w:tc>
          <w:tcPr>
            <w:tcW w:type="dxa" w:w="4702"/>
          </w:tcPr>
          <w:p>
            <w:r>
              <w:rPr>
                <w:rFonts w:ascii="Times New Roman" w:hAnsi="Times New Roman"/>
                <w:sz w:val="22"/>
              </w:rPr>
              <w:t>Chot kich ban, chat loc noi dung tu tai lieu doi tac</w:t>
            </w:r>
          </w:p>
        </w:tc>
      </w:tr>
    </w:tbl>
    <w:p/>
    <w:p>
      <w:pPr>
        <w:pStyle w:val="Heading1"/>
      </w:pPr>
      <w:r>
        <w:rPr>
          <w:rFonts w:ascii="Times New Roman" w:hAnsi="Times New Roman"/>
          <w:color w:val="000000"/>
        </w:rPr>
        <w:t>V. Triet ly lanh dao — Madam Thao</w:t>
      </w:r>
    </w:p>
    <w:p>
      <w:r>
        <w:rPr>
          <w:rFonts w:ascii="Times New Roman" w:hAnsi="Times New Roman"/>
          <w:b w:val="0"/>
          <w:i w:val="0"/>
          <w:sz w:val="24"/>
        </w:rPr>
        <w:t>Nhan qua: Lam tot thi se co ket qua tot. Khong can xu ly cang thang bang quyen luc. Moi nguoi co quyen sai va duoc tao co hoi khac phuc.</w:t>
      </w:r>
    </w:p>
    <w:p>
      <w:r>
        <w:rPr>
          <w:rFonts w:ascii="Times New Roman" w:hAnsi="Times New Roman"/>
          <w:b w:val="0"/>
          <w:i w:val="0"/>
          <w:sz w:val="24"/>
        </w:rPr>
        <w:t>Cong bang: Can thoi gian va co che, khong phai quyet dinh cam tinh. Neu lanh dao cap tren khong guong mau ma ky luat cap duoi thi khong cong bang.</w:t>
      </w:r>
    </w:p>
    <w:p>
      <w:r>
        <w:rPr>
          <w:rFonts w:ascii="Times New Roman" w:hAnsi="Times New Roman"/>
          <w:b w:val="0"/>
          <w:i w:val="0"/>
          <w:sz w:val="24"/>
        </w:rPr>
        <w:t>Coaching: Moi lanh dao phai tro thanh nguoi coach cho cap duoi. Tinh than hoc tap phai duoc duy tri lien tuc.</w:t>
      </w:r>
    </w:p>
    <w:p>
      <w:pPr>
        <w:pStyle w:val="Heading1"/>
      </w:pPr>
      <w:r>
        <w:rPr>
          <w:rFonts w:ascii="Times New Roman" w:hAnsi="Times New Roman"/>
          <w:color w:val="000000"/>
        </w:rPr>
        <w:t>VI. Cau chuyen truyen cam hung — Madam Thao ke</w:t>
      </w:r>
    </w:p>
    <w:p>
      <w:pPr>
        <w:pStyle w:val="Heading2"/>
      </w:pPr>
      <w:r>
        <w:rPr>
          <w:rFonts w:ascii="Times New Roman" w:hAnsi="Times New Roman"/>
          <w:color w:val="000000"/>
        </w:rPr>
        <w:t>1. Nang cong suat san bay Tan Son Nhat</w:t>
      </w:r>
    </w:p>
    <w:p>
      <w:r>
        <w:rPr>
          <w:rFonts w:ascii="Times New Roman" w:hAnsi="Times New Roman"/>
          <w:b w:val="0"/>
          <w:i w:val="0"/>
          <w:sz w:val="24"/>
        </w:rPr>
        <w:t>"Nam 2013 minh lam, 2014 bat dau chay. Du an nang cao nang luc dieu hanh cat ha canh o san bay Tan Son Nhat. Nang len gap doi tu 30 luot den 60 luot. Bay gio dang van hanh 48 luot. Tu 24 trieu luot khach len 42 trieu luot khach. Du an ay lam cho ca nganh hang khong. ACV muoi may nam lien, moi nam don 16 trieu luot khach, loi nhuan may tram trieu do la/nam."</w:t>
      </w:r>
    </w:p>
    <w:p>
      <w:pPr>
        <w:pStyle w:val="Heading2"/>
      </w:pPr>
      <w:r>
        <w:rPr>
          <w:rFonts w:ascii="Times New Roman" w:hAnsi="Times New Roman"/>
          <w:color w:val="000000"/>
        </w:rPr>
        <w:t>2. Giai cuu san chung khoan HoSE</w:t>
      </w:r>
    </w:p>
    <w:p>
      <w:r>
        <w:rPr>
          <w:rFonts w:ascii="Times New Roman" w:hAnsi="Times New Roman"/>
          <w:b w:val="0"/>
          <w:i w:val="0"/>
          <w:sz w:val="24"/>
        </w:rPr>
        <w:t>"Giai cuu cho ca thi truong von. Ca nuoc My co san New York, Nasdaq. Ca nuoc Anh co London Stock Exchange. Ma no bi treo thi giai cuu may tram ty do la o day. Hon 100 cong ty chung khoan, 4 trieu khach hang to chuc va ca nhan trong nuoc va ngoai nuoc. Moi ngay giao dich 1-2 ty do la. Minh cung nhay vao giai cuu. The con minh thi khong can cai gi ca."</w:t>
      </w:r>
    </w:p>
    <w:p>
      <w:pPr>
        <w:pStyle w:val="Heading2"/>
      </w:pPr>
      <w:r>
        <w:rPr>
          <w:rFonts w:ascii="Times New Roman" w:hAnsi="Times New Roman"/>
          <w:color w:val="000000"/>
        </w:rPr>
        <w:t>3. Ngoai giao qua mua may bay</w:t>
      </w:r>
    </w:p>
    <w:p>
      <w:r>
        <w:rPr>
          <w:rFonts w:ascii="Times New Roman" w:hAnsi="Times New Roman"/>
          <w:b w:val="0"/>
          <w:i w:val="0"/>
          <w:sz w:val="24"/>
        </w:rPr>
        <w:t>"Mua may bay Boeing la di voi nuoc My — ong Trump, Obama, Bush. Mua may bay Airbus la di voi Phap, Duc, Tay Ban Nha. Mua COMAC cua Trung Quoc la chuong trinh ong Tap Can Binh. Tao nen xay dung moi quan he ngoai giao, xay dung kinh te giua cac quoc gia, dan toc. Giam bot di chien tranh, xung dot."</w:t>
      </w:r>
    </w:p>
    <w:p>
      <w:pPr>
        <w:pStyle w:val="Heading2"/>
      </w:pPr>
      <w:r>
        <w:rPr>
          <w:rFonts w:ascii="Times New Roman" w:hAnsi="Times New Roman"/>
          <w:color w:val="000000"/>
        </w:rPr>
        <w:t>4. APEC va nang luc trien khai than toc</w:t>
      </w:r>
    </w:p>
    <w:p>
      <w:r>
        <w:rPr>
          <w:rFonts w:ascii="Times New Roman" w:hAnsi="Times New Roman"/>
          <w:b w:val="0"/>
          <w:i w:val="0"/>
          <w:sz w:val="24"/>
        </w:rPr>
        <w:t>"APEC 2 lan, nam 2017. Dua Viet Nam vao the gioi va dua the gioi ve Viet Nam. Giai phap truong sang minh lam co 90 ngay — Han Quoc mat 17 nam. Cung hoi nghi xay 4 thang."</w:t>
      </w:r>
    </w:p>
    <w:p>
      <w:pPr>
        <w:pStyle w:val="Heading2"/>
      </w:pPr>
      <w:r>
        <w:rPr>
          <w:rFonts w:ascii="Times New Roman" w:hAnsi="Times New Roman"/>
          <w:color w:val="000000"/>
        </w:rPr>
        <w:t>5. Thien nguyen COVID va triet ly thiet ke</w:t>
      </w:r>
    </w:p>
    <w:p>
      <w:r>
        <w:rPr>
          <w:rFonts w:ascii="Times New Roman" w:hAnsi="Times New Roman"/>
          <w:b w:val="0"/>
          <w:i w:val="0"/>
          <w:sz w:val="24"/>
        </w:rPr>
        <w:t>"Mua Covid, lao di cho vac-xin, thiet bi y te, bao gao. Thiet ke nha chung cu phai co thang may lon cho cang cuu thuong va quan tai. O dau co bac thang phai co duong doc cho xe noi, xe nguoi khuyet tat. Day la tinh than minh dua vao moi hoat dong."</w:t>
      </w:r>
    </w:p>
    <w:p>
      <w:pPr>
        <w:pStyle w:val="Heading2"/>
      </w:pPr>
      <w:r>
        <w:rPr>
          <w:rFonts w:ascii="Times New Roman" w:hAnsi="Times New Roman"/>
          <w:color w:val="000000"/>
        </w:rPr>
        <w:t>6. Tam voc toan dien</w:t>
      </w:r>
    </w:p>
    <w:p>
      <w:r>
        <w:rPr>
          <w:rFonts w:ascii="Times New Roman" w:hAnsi="Times New Roman"/>
          <w:b w:val="0"/>
          <w:i w:val="0"/>
          <w:sz w:val="24"/>
        </w:rPr>
        <w:t>"Co vua len top 7 the gioi. Bong da nam vao World Cup, bong da nu cung vao World Cup. Toan dien cho dat nuoc, o tat ca cac linh vuc — van hoa, xa hoi, kinh te, tai chinh."</w:t>
      </w:r>
    </w:p>
    <w:p>
      <w:r>
        <w:rPr>
          <w:rFonts w:ascii="Times New Roman" w:hAnsi="Times New Roman"/>
          <w:b w:val="0"/>
          <w:i/>
          <w:sz w:val="24"/>
        </w:rPr>
        <w:t>→ Madam Thao nhan manh: "Moi con nguoi deu co the tro nen vi dai. Lam nhung viec lon co y nghia, tu nhung hoat dong don gian, gian di."</w:t>
      </w:r>
    </w:p>
    <w:p>
      <w:pPr>
        <w:pStyle w:val="Heading1"/>
      </w:pPr>
      <w:r>
        <w:rPr>
          <w:rFonts w:ascii="Times New Roman" w:hAnsi="Times New Roman"/>
          <w:color w:val="000000"/>
        </w:rPr>
        <w:t>VII. Ket luan va buoc tiep theo</w:t>
      </w:r>
    </w:p>
    <w:p>
      <w:r>
        <w:rPr>
          <w:rFonts w:ascii="Times New Roman" w:hAnsi="Times New Roman"/>
          <w:b w:val="0"/>
          <w:i w:val="0"/>
          <w:sz w:val="24"/>
        </w:rPr>
        <w:t>1. Chot kich ban chuong trinh 2 ngay</w:t>
      </w:r>
    </w:p>
    <w:p>
      <w:r>
        <w:rPr>
          <w:rFonts w:ascii="Times New Roman" w:hAnsi="Times New Roman"/>
          <w:b w:val="0"/>
          <w:i w:val="0"/>
          <w:sz w:val="24"/>
        </w:rPr>
        <w:t>2. Chuan bi tai lieu dao tao — tham khao tu doi tac, chat loc voi chi</w:t>
      </w:r>
    </w:p>
    <w:p>
      <w:r>
        <w:rPr>
          <w:rFonts w:ascii="Times New Roman" w:hAnsi="Times New Roman"/>
          <w:b w:val="0"/>
          <w:i w:val="0"/>
          <w:sz w:val="24"/>
        </w:rPr>
        <w:t>3. Long ghep chuong trinh hoi nhap toa sang voi su kien Vietjet</w:t>
      </w:r>
    </w:p>
    <w:p>
      <w:r>
        <w:rPr>
          <w:rFonts w:ascii="Times New Roman" w:hAnsi="Times New Roman"/>
          <w:b w:val="0"/>
          <w:i w:val="0"/>
          <w:sz w:val="24"/>
        </w:rPr>
        <w:t>4. Phan chia 5 team, chuan bi team building tu toi hom truoc</w:t>
      </w:r>
    </w:p>
    <w:p>
      <w:r>
        <w:rPr>
          <w:rFonts w:ascii="Times New Roman" w:hAnsi="Times New Roman"/>
          <w:b w:val="0"/>
          <w:i w:val="0"/>
          <w:sz w:val="24"/>
        </w:rPr>
        <w:t>5. Gui lai tai lieu va noi dung da lam cho nhom</w:t>
      </w:r>
    </w:p>
    <w:p>
      <w:r>
        <w:rPr>
          <w:rFonts w:ascii="Times New Roman" w:hAnsi="Times New Roman"/>
          <w:b w:val="0"/>
          <w:i w:val="0"/>
          <w:sz w:val="24"/>
        </w:rPr>
        <w:t>6. Xay dung clip ve Madam Thao de phuc vu chuong trinh</w:t>
      </w:r>
    </w:p>
    <w:p>
      <w:r>
        <w:rPr>
          <w:rFonts w:ascii="Times New Roman" w:hAnsi="Times New Roman"/>
          <w:b w:val="0"/>
          <w:i w:val="0"/>
          <w:sz w:val="24"/>
        </w:rPr>
        <w:t>7. Viet lai cau chuyen Madam Thao — can nguoi biet ke chuyen, co tu lieu</w:t>
      </w:r>
    </w:p>
    <w:p/>
    <w:p>
      <w:r>
        <w:rPr>
          <w:rFonts w:ascii="Times New Roman" w:hAnsi="Times New Roman"/>
          <w:b w:val="0"/>
          <w:i/>
          <w:sz w:val="24"/>
        </w:rPr>
        <w:t>Bien ban tao tu ban ghi am qua Whisper large-v3 (faster-whisper, GPU RTX 3060). Da doi chieu 3 ban transcript (small + medium + large) va hieu dinh.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