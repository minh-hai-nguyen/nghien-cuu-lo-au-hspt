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rPr>
          <w:rFonts w:ascii="Times New Roman" w:hAnsi="Times New Roman"/>
          <w:b/>
          <w:sz w:val="24"/>
        </w:rPr>
        <w:t>QT020 — Tóm tắt bài nghiên cứu (đã đối chiếu PDF gốc 07/06/2026)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Tên công trình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"CBT treatment delivery formats for generalized anxiety disorder: a systematic review and network meta-analysis of randomized controlled trials" — Liu S, Xiao H, Duan Y, Shi L, Wang P, Cao L, Li H, Huang X, Qiu C (2025). Translational Psychiatry 15:197. DOI: 10.1038/s41398-025-03414-3.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Phương pháp nghiên cứu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Systematic review + network meta-analysis (NMA) — đăng ký PROSPERO CRD42023493949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Tìm kiếm: MEDLINE, Embase, PsycINFO, Web of Science đến 09/2023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Mẫu: 52 RCT, N = 4.361 bệnh nhân GAD (5 cụm phương thức: cá nhân, nhóm, từ xa, TAU, waitlist)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Tuổi trung bình: Abstract ghi 43 tuổi; Body (trang 2) ghi 40,8 tuổi — đối chiếu PDF có chênh do tính khác arms; ưu tiên trích body 40,8 tuổi khi vào luận án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Tỷ lệ nữ: Abstract 69,7 %; Body 67,1 % — tương tự, ưu tiên body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Công cụ phân tích: random-effects, pairwise + NMA (Stata mvmeta), SUCRA, ROB 2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Outcome efficacy = SMD trên thang lo âu (continuous); acceptability = RR all-cause discontinuation (dichotomous)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Phát hiện chính (efficacy outcome — thang lo âu)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Individual CBT &gt; Remote CBT: SMD 0,96 [95% CI 0,13; 1,79] — abstract của PDF ghi rõ thuộc về efficacy ("in relieving anxiety symptoms of GAD"). Lưu ý: body trang 3 có cụm "Individual CBT was more acceptable than remote CBT" dùng cùng giá trị 0,96 — đây nhiều khả năng là LỖI BIÊN TẬP trong PDF (acceptability không thể dùng SMD vì là RR), nên đọc theo abstract.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Individual CBT &gt; Treatment-as-usual (TAU): SMD 1,12 [0,24; 2,00]; SUCRA 82,8 %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Individual CBT &gt; Waitlist: SMD 1,62 [1,03; 2,22]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Group CBT &gt; Waitlist: SMD 1,65 [0,47; 2,84]; SUCRA 86,9 %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Remote CBT KHÔNG vượt trội TAU (SMD 0,16 [-1,04; 1,36]) hay Waitlist (SMD 1,16 [-0,64; 2,95]) — CI rộng, hiệu lực không kết luận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75 % RCT có low/unclear risk of bias (39/52 trial)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Phát hiện chính (acceptability outcome — dropout)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KHÔNG có khác biệt có ý nghĩa thống kê giữa các format CBT về tỷ lệ bỏ dở trial (page 1 abstract + page 4 body)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Điểm mạnh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NMA 52 RCT — cỡ bằng chứng lớn cho GAD người lớn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Translational Psychiatry — Q1 Nature group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So sánh 5 nodes: individual, group, remote, TAU, waitlist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Effect sizes có CI rõ ràng, SUCRA, side-split test cho consistency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Hạn chế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⚠ SCOPE: đối tượng là NGƯỜI LỚN GAD (tuổi TB ~41) — KHÔNG PHẢI vị thành niên (VTN). Body PDF nêu chỉ 2/52 trial bao gồm trẻ ≤18 và 5/52 bao gồm người ≥65. Áp dụng cho HS Việt Nam cần ngoại suy thận trọng.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Tỷ lệ nữ 67-70 % — mẫu nghiêng nữ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25 % RCT high risk of bias (sensitivity analysis loại bỏ 5 trial vẫn ổn định)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Group CBT chỉ có 7 arms (343 BN) — bằng chứng mỏng cho group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Tìm kiếm đến 09/2023 — RCT mới hơn chưa được gộp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Phản biện ngắn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NMA lớn về CBT FORMAT — nhưng đối tượng là NGƯỜI LỚN GAD. Kết quả "Individual CBT &gt; Remote/TAU/Waitlist; Group CBT &gt; Waitlist" hữu ích làm REFERENCE HIERARCHY về thứ tự ưu tiên format, nhưng effect size (SMD 0,96-1,65) KHÔNG THỂ áp dụng trực tiếp cho HS/VTN vì: (1) tâm lý phát triển khác; (2) động lực trị liệu khác (VTN ít tự giác hơn); (3) Individual CBT với VTN cần involve phụ huynh. Cần NMA tương tự nhưng restrict to &lt;18 tuổi (so sánh với QT029 Li 2025).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Hướng nghiên cứu tiếp theo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Lặp lại NMA chỉ với RCT VTN/trẻ em. Phân tích subgroup format theo tuổi. Đánh giá Remote CBT trong bối cảnh hậu COVID khi telehealth phổ biến hơn.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Đánh giá chất lượng: ⭐⭐⭐ (3/5)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Key fact cho RAG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GAD người lớn (~41 tuổi). Individual CBT &gt; Group ≈ Remote &gt; TAU &gt; Waitlist xét theo efficacy SMD. Acceptability không khác biệt giữa các format. KHÔNG phải VTN — dùng tham chiếu hierarchy, KHÔNG copy effect size cho luận án CTH.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Tham khảo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Liu S, et al. (2025). CBT treatment delivery formats for generalized anxiety disorder: a systematic review and network meta-analysis of randomized controlled trials. Transl Psychiatry 15:197. https://doi.org/10.1038/s41398-025-03414-3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PROSPERO CRD42023493949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• PDF gốc: 02_Papers-goc/The-gioi_Khac/QT020_Liu_CBT_Delivery_GAD_NMA_2025.pdf (trang 1-4 abstract+kết quả)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</w:pPr>
    <w:r/>
    <w:r>
      <w:rPr>
        <w:rFonts w:ascii="Times New Roman" w:hAnsi="Times New Roman"/>
        <w:i/>
        <w:sz w:val="20"/>
      </w:rPr>
      <w:t>Đã sửa lỗi factual (07/06/2026) — đối chiếu trực tiếp PDF gốc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