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QT47 — Tỷ lệ và yếu tố quyết định trầm cảm/lo âu/stress ở HS trung học Ya An TQ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"Prevalence and determinants of depression, anxiety, and stress among secondary school students" của Dong, T., Wang, Y. &amp; Lin, Y. (2025), đăng trên PLOS ONE vol. 20(9), e0328785, tr. 1–10. DOI 10.1371/journal.pone.0328785. Open Access. Mẫu: 2.716 học sinh trung học (1.230 nam + 1.486 nữ) tại Ya An, Tứ Xuyên, Trung Quốc, khảo sát điện tử tháng 3–6/2022. Sử dụng thang DASS-21.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Cắt ngang qua khảo sát điện tử (QuestionStar) tại 4 trường trung học Ya An. Sampling cụm, mẫu mục tiêu n = 1.844 (DE = 4, attrition 20 %), thu được 2.716 phiếu hợp lệ (93,66 %). DASS-21 đo cả 3 trục: trầm cảm, lo âu, stress. Bảng hỏi nhân khẩu học. Hồi quy logistic Model 1 đơn biến → Model 2 đa biến (loại p &gt; 0,1 hoặc VIF &gt; 10). Phần mềm R, p &lt; 0,05 hai phía.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Tỷ lệ: trầm cảm 24,4 %, LO ÂU 41,4 % (cao hơn rõ rệt), stress 15,6 %. Lo âu nặng/rất nặng gần 9 %. Hồi quy đa biến (Model 2) phát hiện CƠ CHẾ BẢO VỆ rõ ràng: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1701"/>
        <w:gridCol w:w="1701"/>
        <w:gridCol w:w="1984"/>
      </w:tblGrid>
      <w:tr>
        <w:tc>
          <w:tcPr>
            <w:tcW w:w="3402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 bảo vệ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 (Trầm cảm)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 (Lo âu)</w:t>
            </w:r>
          </w:p>
        </w:tc>
        <w:tc>
          <w:tcPr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Ý nghĩa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Tâm sự với gia đình (vs không)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0,22 ***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0,27 ***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Giảm 78% trầm cảm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Tâm sự với bạn (vs không)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0,37 ***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0,42 ***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Giảm 63% trầm cảm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Hỗ trợ gia đình "More" vs hiếm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0,45 ***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0,69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Giảm 55% trầm cảm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Tìm trợ giúp chủ động vs thụ động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0,48 ***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0,70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Hành vi chủ động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Xếp hạng &lt; 60 % (yếu tố nguy cơ)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1,62 **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0,98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 62% trầm cảm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PLOS ONE Q1, Open Access, peer review history công khai. Mẫu LỚN n = 2.716 — đủ power. Đo CẢ 3 trục DASS-21. PHÁT HIỆN MỚI QUAN TRỌNG NHẤT: kênh giao tiếp gia đình (tâm sự) là yếu tố bảo vệ MẠNH NHẤT — mạnh hơn cả "mức hỗ trợ" chung. Gợi ý: tập huấn KỸ NĂNG GIAO TIẾP cha–con thay vì chỉ "tăng hỗ trợ" chung chung. Hạn chế: cắt ngang, 1 thành phố Ya An (không đại diện toàn TQ), giới tính p &gt; 0,2 trái với hầu hết NC khác (Wen 2020, Hoa 2024).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Lặp lại tại VN với mẫu lớn (&gt; 2.000) THPT, đo cả 3 trục DASS-21. Thêm câu hỏi về kênh giao tiếp gia đình. NC dọc 3 năm (như VN21 Trần Thảo Vi). Phát triển module CAN THIỆP KỸ NĂNG GIAO TIẾP cha–con cho đề cương VN.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Mẫu lớn Q1, phát hiện cơ chế bảo vệ then chốt.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