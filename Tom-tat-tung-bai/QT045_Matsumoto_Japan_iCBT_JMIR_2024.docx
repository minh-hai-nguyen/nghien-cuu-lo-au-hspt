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QT45 — RCT iCBT đa trung tâm cho subthreshold SAD tại Nhật Bản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"Effectiveness of Unguided Internet-Based Cognitive Behavioral Therapy for Subthreshold Social Anxiety Disorder in Adolescents and Young Adults: Multicenter Randomized Controlled Trial" của Matsumoto, K. và cộng sự (2024), đăng trên JMIR Pediatrics and Parenting vol. 7, e55786, tr. 1–13. DOI 10.2196/55786. UMIN-CTR UMIN000050064 (LƯU Ý: ID chính xác là 000050064, không phải 000049768). Đối tượng: 77 học sinh / sinh viên có triệu chứng SAD DƯỚI NGƯỠNG (subthreshold) tại 6 đại học và 1 trường THPT Nhật Bản, từ 12/2022 đến 10/2023.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RCT đa trung tâm 2 nhánh: nhóm can thiệp (n = 38) nhận iCBT TỰ HỌC HOÀN TOÀN qua web, không có hỗ trợ người; nhóm đối chứng (n = 39) chờ đợi. Can thiệp 8 module, theo dõi đến tháng 3 sau khởi động. Đo lường: SIAS (lo âu xã hội chính), PHQ-9 (trầm cảm). Phân tích ANCOVA với trầm cảm là biến đồng. Fisher exact test cho response/recovery ratios.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Nhóm iCBT giảm có ý nghĩa thống kê triệu chứng lo âu xã hội so với nhóm đối chứng. Tỷ lệ đáp ứng và phục hồi: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35"/>
        <w:gridCol w:w="1984"/>
        <w:gridCol w:w="2268"/>
        <w:gridCol w:w="1701"/>
      </w:tblGrid>
      <w:tr>
        <w:tc>
          <w:tcPr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Nhóm can thiệp</w:t>
            </w:r>
          </w:p>
        </w:tc>
        <w:tc>
          <w:tcPr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 vs chờ (95% CI)</w:t>
            </w:r>
          </w:p>
        </w:tc>
        <w:tc>
          <w:tcPr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Đáp ứng (response)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61 %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4,97 (1,61–16,53)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0,003</w:t>
            </w:r>
          </w:p>
        </w:tc>
      </w:tr>
      <w:tr>
        <w:tc>
          <w:tcPr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Phục hồi (recovery)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68 %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3,95 (1,32–12,56)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0,008</w:t>
            </w:r>
          </w:p>
        </w:tc>
      </w:tr>
      <w:tr>
        <w:tc>
          <w:tcPr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Remission ratio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2,01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ns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RCT đa trung tâm — bằng chứng cao. Đặc biệt quan trọng vì SAD DƯỚI NGƯỠNG là dân số rất lớn và quan trọng — can thiệp ở giai đoạn này có thể NGĂN CHẶN tiến triển thành rối loạn đầy đủ ("indicated prevention"). Mô hình iCBT TỰ HỌC HOÀN TOÀN có chi phí gần bằng 0 sau khi phát triển nội dung — phù hợp triển khai đại trà cho VN. Mâu thuẫn với Walder 2025 (DMHI không hướng dẫn g chỉ ~ 0,3) — có thể do nội dung được thiết kế tốt hoặc hiệu ứng bị overestimate do mẫu nhỏ. Hạn chế: n = 77 nhỏ, 1 quốc gia, và KTC rộng (1,61–16,53 cho OR đáp ứng) cho thấy độ chính xác không cao.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Adapt iCBT Nhật cho VN — sàng lọc HS subthreshold SAD bằng SIAS-17, can thiệp web tiếng Việt. So sánh có/không hỗ trợ người trong bối cảnh VN. RCT lớn hơn (n &gt; 200) để xác nhận hiệu quả.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⭐⭐⭐⭐ Cao. RCT đa trung tâm Q2, mô hình prevention sớm khả thi.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